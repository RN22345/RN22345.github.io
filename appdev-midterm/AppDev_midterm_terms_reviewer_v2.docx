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5A5A5A"/>
          <w:sz w:val="19"/>
        </w:rPr>
        <w:t>Applications Development: Ionic + Angular (NgModule)</w:t>
      </w:r>
    </w:p>
    <w:p>
      <w:r>
        <w:rPr>
          <w:b/>
          <w:color w:val="0F4C81"/>
          <w:sz w:val="48"/>
        </w:rPr>
        <w:t>Midterm reviewer</w:t>
      </w:r>
    </w:p>
    <w:p>
      <w:pPr>
        <w:spacing w:after="120" w:before="0"/>
      </w:pPr>
      <w:r>
        <w:rPr>
          <w:b w:val="0"/>
          <w:i w:val="0"/>
          <w:color w:val="5A5A5A"/>
          <w:sz w:val="21"/>
        </w:rPr>
        <w:t>Version 2. Each lesson is now a summary first: what the lesson says, in bullets and tables, then its traps, then how the paper examines it, then the code worth recognising. The glossary closes each lesson and is the recall part: cover the right column and say the meaning back.</w:t>
      </w:r>
    </w:p>
    <w:p>
      <w:pPr>
        <w:spacing w:before="40" w:after="120"/>
        <w:pBdr>
          <w:bottom w:val="single" w:sz="6" w:color="C9D3DD"/>
        </w:pBdr>
      </w:pPr>
    </w:p>
    <w:p>
      <w:pPr>
        <w:spacing w:before="80" w:after="120"/>
        <w:ind w:left="144" w:right="144"/>
        <w:shd w:val="clear" w:color="auto" w:fill="FFF4CE"/>
      </w:pPr>
      <w:r>
        <w:rPr>
          <w:b w:val="0"/>
          <w:i w:val="0"/>
          <w:color w:val="4A3B00"/>
          <w:sz w:val="19"/>
        </w:rPr>
        <w:t>How to use this. Read a lesson's summary once, then work the glossary with the meaning column covered. The first two lessons are almost pure memory, and the exam has taken 30 items from them, so do not skip them.</w:t>
      </w:r>
    </w:p>
    <w:tbl>
      <w:tblPr>
        <w:tblStyle w:val="TableGrid"/>
        <w:tblW w:type="auto" w:w="0"/>
        <w:jc w:val="left"/>
        <w:tblLayout w:type="fixed"/>
        <w:tblLook w:firstColumn="1" w:firstRow="1" w:lastColumn="0" w:lastRow="0" w:noHBand="0" w:noVBand="1" w:val="04A0"/>
      </w:tblPr>
      <w:tblGrid>
        <w:gridCol w:w="2074"/>
        <w:gridCol w:w="2074"/>
        <w:gridCol w:w="2074"/>
        <w:gridCol w:w="2074"/>
        <w:gridCol w:w="2074"/>
      </w:tblGrid>
      <w:tr>
        <w:trPr>
          <w:tblHeader/>
        </w:trPr>
        <w:tc>
          <w:tcPr>
            <w:tcW w:type="dxa" w:w="3600"/>
            <w:shd w:val="clear" w:color="auto" w:fill="0F4C81"/>
          </w:tcPr>
          <w:p>
            <w:pPr>
              <w:spacing w:after="0"/>
            </w:pPr>
            <w:r/>
            <w:r>
              <w:rPr>
                <w:b/>
                <w:color w:val="FFFFFF"/>
                <w:sz w:val="18"/>
              </w:rPr>
              <w:t>Lesson</w:t>
            </w:r>
          </w:p>
        </w:tc>
        <w:tc>
          <w:tcPr>
            <w:tcW w:type="dxa" w:w="1656"/>
            <w:shd w:val="clear" w:color="auto" w:fill="0F4C81"/>
          </w:tcPr>
          <w:p>
            <w:pPr>
              <w:spacing w:after="0"/>
            </w:pPr>
            <w:r/>
            <w:r>
              <w:rPr>
                <w:b/>
                <w:color w:val="FFFFFF"/>
                <w:sz w:val="18"/>
              </w:rPr>
              <w:t>Summary bullets</w:t>
            </w:r>
          </w:p>
        </w:tc>
        <w:tc>
          <w:tcPr>
            <w:tcW w:type="dxa" w:w="1008"/>
            <w:shd w:val="clear" w:color="auto" w:fill="0F4C81"/>
          </w:tcPr>
          <w:p>
            <w:pPr>
              <w:spacing w:after="0"/>
            </w:pPr>
            <w:r/>
            <w:r>
              <w:rPr>
                <w:b/>
                <w:color w:val="FFFFFF"/>
                <w:sz w:val="18"/>
              </w:rPr>
              <w:t>Tables</w:t>
            </w:r>
          </w:p>
        </w:tc>
        <w:tc>
          <w:tcPr>
            <w:tcW w:type="dxa" w:w="1296"/>
            <w:shd w:val="clear" w:color="auto" w:fill="0F4C81"/>
          </w:tcPr>
          <w:p>
            <w:pPr>
              <w:spacing w:after="0"/>
            </w:pPr>
            <w:r/>
            <w:r>
              <w:rPr>
                <w:b/>
                <w:color w:val="FFFFFF"/>
                <w:sz w:val="18"/>
              </w:rPr>
              <w:t>Code boxes</w:t>
            </w:r>
          </w:p>
        </w:tc>
        <w:tc>
          <w:tcPr>
            <w:tcW w:type="dxa" w:w="1656"/>
            <w:shd w:val="clear" w:color="auto" w:fill="0F4C81"/>
          </w:tcPr>
          <w:p>
            <w:pPr>
              <w:spacing w:after="0"/>
            </w:pPr>
            <w:r/>
            <w:r>
              <w:rPr>
                <w:b/>
                <w:color w:val="FFFFFF"/>
                <w:sz w:val="18"/>
              </w:rPr>
              <w:t>Glossary entries</w:t>
            </w:r>
          </w:p>
        </w:tc>
      </w:tr>
      <w:tr>
        <w:tc>
          <w:tcPr>
            <w:tcW w:type="dxa" w:w="3600"/>
          </w:tcPr>
          <w:p>
            <w:pPr>
              <w:spacing w:after="0"/>
            </w:pPr>
            <w:r>
              <w:rPr>
                <w:color w:val="1F1F1F"/>
              </w:rPr>
            </w:r>
            <w:r>
              <w:rPr>
                <w:b w:val="0"/>
                <w:i w:val="0"/>
                <w:color w:val="1F1F1F"/>
                <w:sz w:val="18"/>
              </w:rPr>
              <w:t>L01  Introduction to the Ionic framework</w:t>
            </w:r>
          </w:p>
        </w:tc>
        <w:tc>
          <w:tcPr>
            <w:tcW w:type="dxa" w:w="1656"/>
          </w:tcPr>
          <w:p>
            <w:pPr>
              <w:spacing w:after="0"/>
            </w:pPr>
            <w:r>
              <w:rPr>
                <w:color w:val="1F1F1F"/>
              </w:rPr>
            </w:r>
            <w:r>
              <w:rPr>
                <w:b w:val="0"/>
                <w:i w:val="0"/>
                <w:color w:val="1F1F1F"/>
                <w:sz w:val="18"/>
              </w:rPr>
              <w:t>10</w:t>
            </w:r>
          </w:p>
        </w:tc>
        <w:tc>
          <w:tcPr>
            <w:tcW w:type="dxa" w:w="1008"/>
          </w:tcPr>
          <w:p>
            <w:pPr>
              <w:spacing w:after="0"/>
            </w:pPr>
            <w:r>
              <w:rPr>
                <w:color w:val="1F1F1F"/>
              </w:rPr>
            </w:r>
            <w:r>
              <w:rPr>
                <w:b w:val="0"/>
                <w:i w:val="0"/>
                <w:color w:val="1F1F1F"/>
                <w:sz w:val="18"/>
              </w:rPr>
              <w:t>2</w:t>
            </w:r>
          </w:p>
        </w:tc>
        <w:tc>
          <w:tcPr>
            <w:tcW w:type="dxa" w:w="1296"/>
          </w:tcPr>
          <w:p>
            <w:pPr>
              <w:spacing w:after="0"/>
            </w:pPr>
            <w:r>
              <w:rPr>
                <w:color w:val="1F1F1F"/>
              </w:rPr>
            </w:r>
            <w:r>
              <w:rPr>
                <w:b w:val="0"/>
                <w:i w:val="0"/>
                <w:color w:val="1F1F1F"/>
                <w:sz w:val="18"/>
              </w:rPr>
              <w:t>1</w:t>
            </w:r>
          </w:p>
        </w:tc>
        <w:tc>
          <w:tcPr>
            <w:tcW w:type="dxa" w:w="1656"/>
          </w:tcPr>
          <w:p>
            <w:pPr>
              <w:spacing w:after="0"/>
            </w:pPr>
            <w:r>
              <w:rPr>
                <w:color w:val="1F1F1F"/>
              </w:rPr>
            </w:r>
            <w:r>
              <w:rPr>
                <w:b w:val="0"/>
                <w:i w:val="0"/>
                <w:color w:val="1F1F1F"/>
                <w:sz w:val="18"/>
              </w:rPr>
              <w:t>29</w:t>
            </w:r>
          </w:p>
        </w:tc>
      </w:tr>
      <w:tr>
        <w:tc>
          <w:tcPr>
            <w:tcW w:type="dxa" w:w="3600"/>
            <w:shd w:val="clear" w:color="auto" w:fill="F2F6FA"/>
          </w:tcPr>
          <w:p>
            <w:pPr>
              <w:spacing w:after="0"/>
            </w:pPr>
            <w:r>
              <w:rPr>
                <w:color w:val="1F1F1F"/>
              </w:rPr>
            </w:r>
            <w:r>
              <w:rPr>
                <w:b w:val="0"/>
                <w:i w:val="0"/>
                <w:color w:val="1F1F1F"/>
                <w:sz w:val="18"/>
              </w:rPr>
              <w:t>L01.2  Development environment setup</w:t>
            </w:r>
          </w:p>
        </w:tc>
        <w:tc>
          <w:tcPr>
            <w:tcW w:type="dxa" w:w="1656"/>
            <w:shd w:val="clear" w:color="auto" w:fill="F2F6FA"/>
          </w:tcPr>
          <w:p>
            <w:pPr>
              <w:spacing w:after="0"/>
            </w:pPr>
            <w:r>
              <w:rPr>
                <w:color w:val="1F1F1F"/>
              </w:rPr>
            </w:r>
            <w:r>
              <w:rPr>
                <w:b w:val="0"/>
                <w:i w:val="0"/>
                <w:color w:val="1F1F1F"/>
                <w:sz w:val="18"/>
              </w:rPr>
              <w:t>4</w:t>
            </w:r>
          </w:p>
        </w:tc>
        <w:tc>
          <w:tcPr>
            <w:tcW w:type="dxa" w:w="1008"/>
            <w:shd w:val="clear" w:color="auto" w:fill="F2F6FA"/>
          </w:tcPr>
          <w:p>
            <w:pPr>
              <w:spacing w:after="0"/>
            </w:pPr>
            <w:r>
              <w:rPr>
                <w:color w:val="1F1F1F"/>
              </w:rPr>
            </w:r>
            <w:r>
              <w:rPr>
                <w:b w:val="0"/>
                <w:i w:val="0"/>
                <w:color w:val="1F1F1F"/>
                <w:sz w:val="18"/>
              </w:rPr>
              <w:t>2</w:t>
            </w:r>
          </w:p>
        </w:tc>
        <w:tc>
          <w:tcPr>
            <w:tcW w:type="dxa" w:w="1296"/>
            <w:shd w:val="clear" w:color="auto" w:fill="F2F6FA"/>
          </w:tcPr>
          <w:p>
            <w:pPr>
              <w:spacing w:after="0"/>
            </w:pPr>
            <w:r>
              <w:rPr>
                <w:color w:val="1F1F1F"/>
              </w:rPr>
            </w:r>
            <w:r>
              <w:rPr>
                <w:b w:val="0"/>
                <w:i w:val="0"/>
                <w:color w:val="1F1F1F"/>
                <w:sz w:val="18"/>
              </w:rPr>
              <w:t>2</w:t>
            </w:r>
          </w:p>
        </w:tc>
        <w:tc>
          <w:tcPr>
            <w:tcW w:type="dxa" w:w="1656"/>
            <w:shd w:val="clear" w:color="auto" w:fill="F2F6FA"/>
          </w:tcPr>
          <w:p>
            <w:pPr>
              <w:spacing w:after="0"/>
            </w:pPr>
            <w:r>
              <w:rPr>
                <w:color w:val="1F1F1F"/>
              </w:rPr>
            </w:r>
            <w:r>
              <w:rPr>
                <w:b w:val="0"/>
                <w:i w:val="0"/>
                <w:color w:val="1F1F1F"/>
                <w:sz w:val="18"/>
              </w:rPr>
              <w:t>9</w:t>
            </w:r>
          </w:p>
        </w:tc>
      </w:tr>
      <w:tr>
        <w:tc>
          <w:tcPr>
            <w:tcW w:type="dxa" w:w="3600"/>
          </w:tcPr>
          <w:p>
            <w:pPr>
              <w:spacing w:after="0"/>
            </w:pPr>
            <w:r>
              <w:rPr>
                <w:color w:val="1F1F1F"/>
              </w:rPr>
            </w:r>
            <w:r>
              <w:rPr>
                <w:b w:val="0"/>
                <w:i w:val="0"/>
                <w:color w:val="1F1F1F"/>
                <w:sz w:val="18"/>
              </w:rPr>
              <w:t>L02  Routing and navigation</w:t>
            </w:r>
          </w:p>
        </w:tc>
        <w:tc>
          <w:tcPr>
            <w:tcW w:type="dxa" w:w="1656"/>
          </w:tcPr>
          <w:p>
            <w:pPr>
              <w:spacing w:after="0"/>
            </w:pPr>
            <w:r>
              <w:rPr>
                <w:color w:val="1F1F1F"/>
              </w:rPr>
            </w:r>
            <w:r>
              <w:rPr>
                <w:b w:val="0"/>
                <w:i w:val="0"/>
                <w:color w:val="1F1F1F"/>
                <w:sz w:val="18"/>
              </w:rPr>
              <w:t>18</w:t>
            </w:r>
          </w:p>
        </w:tc>
        <w:tc>
          <w:tcPr>
            <w:tcW w:type="dxa" w:w="1008"/>
          </w:tcPr>
          <w:p>
            <w:pPr>
              <w:spacing w:after="0"/>
            </w:pPr>
            <w:r>
              <w:rPr>
                <w:color w:val="1F1F1F"/>
              </w:rPr>
            </w:r>
            <w:r>
              <w:rPr>
                <w:b w:val="0"/>
                <w:i w:val="0"/>
                <w:color w:val="1F1F1F"/>
                <w:sz w:val="18"/>
              </w:rPr>
              <w:t>3</w:t>
            </w:r>
          </w:p>
        </w:tc>
        <w:tc>
          <w:tcPr>
            <w:tcW w:type="dxa" w:w="1296"/>
          </w:tcPr>
          <w:p>
            <w:pPr>
              <w:spacing w:after="0"/>
            </w:pPr>
            <w:r>
              <w:rPr>
                <w:color w:val="1F1F1F"/>
              </w:rPr>
            </w:r>
            <w:r>
              <w:rPr>
                <w:b w:val="0"/>
                <w:i w:val="0"/>
                <w:color w:val="1F1F1F"/>
                <w:sz w:val="18"/>
              </w:rPr>
              <w:t>4</w:t>
            </w:r>
          </w:p>
        </w:tc>
        <w:tc>
          <w:tcPr>
            <w:tcW w:type="dxa" w:w="1656"/>
          </w:tcPr>
          <w:p>
            <w:pPr>
              <w:spacing w:after="0"/>
            </w:pPr>
            <w:r>
              <w:rPr>
                <w:color w:val="1F1F1F"/>
              </w:rPr>
            </w:r>
            <w:r>
              <w:rPr>
                <w:b w:val="0"/>
                <w:i w:val="0"/>
                <w:color w:val="1F1F1F"/>
                <w:sz w:val="18"/>
              </w:rPr>
              <w:t>16</w:t>
            </w:r>
          </w:p>
        </w:tc>
      </w:tr>
      <w:tr>
        <w:tc>
          <w:tcPr>
            <w:tcW w:type="dxa" w:w="3600"/>
            <w:shd w:val="clear" w:color="auto" w:fill="F2F6FA"/>
          </w:tcPr>
          <w:p>
            <w:pPr>
              <w:spacing w:after="0"/>
            </w:pPr>
            <w:r>
              <w:rPr>
                <w:color w:val="1F1F1F"/>
              </w:rPr>
            </w:r>
            <w:r>
              <w:rPr>
                <w:b w:val="0"/>
                <w:i w:val="0"/>
                <w:color w:val="1F1F1F"/>
                <w:sz w:val="18"/>
              </w:rPr>
              <w:t>L03  Angular and Ionic lifecycle</w:t>
            </w:r>
          </w:p>
        </w:tc>
        <w:tc>
          <w:tcPr>
            <w:tcW w:type="dxa" w:w="1656"/>
            <w:shd w:val="clear" w:color="auto" w:fill="F2F6FA"/>
          </w:tcPr>
          <w:p>
            <w:pPr>
              <w:spacing w:after="0"/>
            </w:pPr>
            <w:r>
              <w:rPr>
                <w:color w:val="1F1F1F"/>
              </w:rPr>
            </w:r>
            <w:r>
              <w:rPr>
                <w:b w:val="0"/>
                <w:i w:val="0"/>
                <w:color w:val="1F1F1F"/>
                <w:sz w:val="18"/>
              </w:rPr>
              <w:t>16</w:t>
            </w:r>
          </w:p>
        </w:tc>
        <w:tc>
          <w:tcPr>
            <w:tcW w:type="dxa" w:w="1008"/>
            <w:shd w:val="clear" w:color="auto" w:fill="F2F6FA"/>
          </w:tcPr>
          <w:p>
            <w:pPr>
              <w:spacing w:after="0"/>
            </w:pPr>
            <w:r>
              <w:rPr>
                <w:color w:val="1F1F1F"/>
              </w:rPr>
            </w:r>
            <w:r>
              <w:rPr>
                <w:b w:val="0"/>
                <w:i w:val="0"/>
                <w:color w:val="1F1F1F"/>
                <w:sz w:val="18"/>
              </w:rPr>
              <w:t>1</w:t>
            </w:r>
          </w:p>
        </w:tc>
        <w:tc>
          <w:tcPr>
            <w:tcW w:type="dxa" w:w="1296"/>
            <w:shd w:val="clear" w:color="auto" w:fill="F2F6FA"/>
          </w:tcPr>
          <w:p>
            <w:pPr>
              <w:spacing w:after="0"/>
            </w:pPr>
            <w:r>
              <w:rPr>
                <w:color w:val="1F1F1F"/>
              </w:rPr>
            </w:r>
            <w:r>
              <w:rPr>
                <w:b w:val="0"/>
                <w:i w:val="0"/>
                <w:color w:val="1F1F1F"/>
                <w:sz w:val="18"/>
              </w:rPr>
              <w:t>1</w:t>
            </w:r>
          </w:p>
        </w:tc>
        <w:tc>
          <w:tcPr>
            <w:tcW w:type="dxa" w:w="1656"/>
            <w:shd w:val="clear" w:color="auto" w:fill="F2F6FA"/>
          </w:tcPr>
          <w:p>
            <w:pPr>
              <w:spacing w:after="0"/>
            </w:pPr>
            <w:r>
              <w:rPr>
                <w:color w:val="1F1F1F"/>
              </w:rPr>
            </w:r>
            <w:r>
              <w:rPr>
                <w:b w:val="0"/>
                <w:i w:val="0"/>
                <w:color w:val="1F1F1F"/>
                <w:sz w:val="18"/>
              </w:rPr>
              <w:t>18</w:t>
            </w:r>
          </w:p>
        </w:tc>
      </w:tr>
      <w:tr>
        <w:tc>
          <w:tcPr>
            <w:tcW w:type="dxa" w:w="3600"/>
          </w:tcPr>
          <w:p>
            <w:pPr>
              <w:spacing w:after="0"/>
            </w:pPr>
            <w:r>
              <w:rPr>
                <w:color w:val="1F1F1F"/>
              </w:rPr>
            </w:r>
            <w:r>
              <w:rPr>
                <w:b w:val="0"/>
                <w:i w:val="0"/>
                <w:color w:val="1F1F1F"/>
                <w:sz w:val="18"/>
              </w:rPr>
              <w:t>L04  Services, and constructor versus ngOnInit</w:t>
            </w:r>
          </w:p>
        </w:tc>
        <w:tc>
          <w:tcPr>
            <w:tcW w:type="dxa" w:w="1656"/>
          </w:tcPr>
          <w:p>
            <w:pPr>
              <w:spacing w:after="0"/>
            </w:pPr>
            <w:r>
              <w:rPr>
                <w:color w:val="1F1F1F"/>
              </w:rPr>
            </w:r>
            <w:r>
              <w:rPr>
                <w:b w:val="0"/>
                <w:i w:val="0"/>
                <w:color w:val="1F1F1F"/>
                <w:sz w:val="18"/>
              </w:rPr>
              <w:t>12</w:t>
            </w:r>
          </w:p>
        </w:tc>
        <w:tc>
          <w:tcPr>
            <w:tcW w:type="dxa" w:w="1008"/>
          </w:tcPr>
          <w:p>
            <w:pPr>
              <w:spacing w:after="0"/>
            </w:pPr>
            <w:r>
              <w:rPr>
                <w:color w:val="1F1F1F"/>
              </w:rPr>
            </w:r>
            <w:r>
              <w:rPr>
                <w:b w:val="0"/>
                <w:i w:val="0"/>
                <w:color w:val="1F1F1F"/>
                <w:sz w:val="18"/>
              </w:rPr>
              <w:t>2</w:t>
            </w:r>
          </w:p>
        </w:tc>
        <w:tc>
          <w:tcPr>
            <w:tcW w:type="dxa" w:w="1296"/>
          </w:tcPr>
          <w:p>
            <w:pPr>
              <w:spacing w:after="0"/>
            </w:pPr>
            <w:r>
              <w:rPr>
                <w:color w:val="1F1F1F"/>
              </w:rPr>
            </w:r>
            <w:r>
              <w:rPr>
                <w:b w:val="0"/>
                <w:i w:val="0"/>
                <w:color w:val="1F1F1F"/>
                <w:sz w:val="18"/>
              </w:rPr>
              <w:t>1</w:t>
            </w:r>
          </w:p>
        </w:tc>
        <w:tc>
          <w:tcPr>
            <w:tcW w:type="dxa" w:w="1656"/>
          </w:tcPr>
          <w:p>
            <w:pPr>
              <w:spacing w:after="0"/>
            </w:pPr>
            <w:r>
              <w:rPr>
                <w:color w:val="1F1F1F"/>
              </w:rPr>
            </w:r>
            <w:r>
              <w:rPr>
                <w:b w:val="0"/>
                <w:i w:val="0"/>
                <w:color w:val="1F1F1F"/>
                <w:sz w:val="18"/>
              </w:rPr>
              <w:t>12</w:t>
            </w:r>
          </w:p>
        </w:tc>
      </w:tr>
      <w:tr>
        <w:tc>
          <w:tcPr>
            <w:tcW w:type="dxa" w:w="3600"/>
            <w:shd w:val="clear" w:color="auto" w:fill="F2F6FA"/>
          </w:tcPr>
          <w:p>
            <w:pPr>
              <w:spacing w:after="0"/>
            </w:pPr>
            <w:r>
              <w:rPr>
                <w:color w:val="1F1F1F"/>
              </w:rPr>
            </w:r>
            <w:r>
              <w:rPr>
                <w:b w:val="0"/>
                <w:i w:val="0"/>
                <w:color w:val="1F1F1F"/>
                <w:sz w:val="18"/>
              </w:rPr>
              <w:t>L05  Models and interfaces</w:t>
            </w:r>
          </w:p>
        </w:tc>
        <w:tc>
          <w:tcPr>
            <w:tcW w:type="dxa" w:w="1656"/>
            <w:shd w:val="clear" w:color="auto" w:fill="F2F6FA"/>
          </w:tcPr>
          <w:p>
            <w:pPr>
              <w:spacing w:after="0"/>
            </w:pPr>
            <w:r>
              <w:rPr>
                <w:color w:val="1F1F1F"/>
              </w:rPr>
            </w:r>
            <w:r>
              <w:rPr>
                <w:b w:val="0"/>
                <w:i w:val="0"/>
                <w:color w:val="1F1F1F"/>
                <w:sz w:val="18"/>
              </w:rPr>
              <w:t>16</w:t>
            </w:r>
          </w:p>
        </w:tc>
        <w:tc>
          <w:tcPr>
            <w:tcW w:type="dxa" w:w="1008"/>
            <w:shd w:val="clear" w:color="auto" w:fill="F2F6FA"/>
          </w:tcPr>
          <w:p>
            <w:pPr>
              <w:spacing w:after="0"/>
            </w:pPr>
            <w:r>
              <w:rPr>
                <w:color w:val="1F1F1F"/>
              </w:rPr>
            </w:r>
            <w:r>
              <w:rPr>
                <w:b w:val="0"/>
                <w:i w:val="0"/>
                <w:color w:val="1F1F1F"/>
                <w:sz w:val="18"/>
              </w:rPr>
              <w:t>1</w:t>
            </w:r>
          </w:p>
        </w:tc>
        <w:tc>
          <w:tcPr>
            <w:tcW w:type="dxa" w:w="1296"/>
            <w:shd w:val="clear" w:color="auto" w:fill="F2F6FA"/>
          </w:tcPr>
          <w:p>
            <w:pPr>
              <w:spacing w:after="0"/>
            </w:pPr>
            <w:r>
              <w:rPr>
                <w:color w:val="1F1F1F"/>
              </w:rPr>
            </w:r>
            <w:r>
              <w:rPr>
                <w:b w:val="0"/>
                <w:i w:val="0"/>
                <w:color w:val="1F1F1F"/>
                <w:sz w:val="18"/>
              </w:rPr>
              <w:t>1</w:t>
            </w:r>
          </w:p>
        </w:tc>
        <w:tc>
          <w:tcPr>
            <w:tcW w:type="dxa" w:w="1656"/>
            <w:shd w:val="clear" w:color="auto" w:fill="F2F6FA"/>
          </w:tcPr>
          <w:p>
            <w:pPr>
              <w:spacing w:after="0"/>
            </w:pPr>
            <w:r>
              <w:rPr>
                <w:color w:val="1F1F1F"/>
              </w:rPr>
            </w:r>
            <w:r>
              <w:rPr>
                <w:b w:val="0"/>
                <w:i w:val="0"/>
                <w:color w:val="1F1F1F"/>
                <w:sz w:val="18"/>
              </w:rPr>
              <w:t>8</w:t>
            </w:r>
          </w:p>
        </w:tc>
      </w:tr>
      <w:tr>
        <w:tc>
          <w:tcPr>
            <w:tcW w:type="dxa" w:w="3600"/>
          </w:tcPr>
          <w:p>
            <w:pPr>
              <w:spacing w:after="0"/>
            </w:pPr>
            <w:r>
              <w:rPr>
                <w:color w:val="1F1F1F"/>
              </w:rPr>
            </w:r>
            <w:r>
              <w:rPr>
                <w:b w:val="0"/>
                <w:i w:val="0"/>
                <w:color w:val="1F1F1F"/>
                <w:sz w:val="18"/>
              </w:rPr>
              <w:t>L06  Asynchronous functions</w:t>
            </w:r>
          </w:p>
        </w:tc>
        <w:tc>
          <w:tcPr>
            <w:tcW w:type="dxa" w:w="1656"/>
          </w:tcPr>
          <w:p>
            <w:pPr>
              <w:spacing w:after="0"/>
            </w:pPr>
            <w:r>
              <w:rPr>
                <w:color w:val="1F1F1F"/>
              </w:rPr>
            </w:r>
            <w:r>
              <w:rPr>
                <w:b w:val="0"/>
                <w:i w:val="0"/>
                <w:color w:val="1F1F1F"/>
                <w:sz w:val="18"/>
              </w:rPr>
              <w:t>22</w:t>
            </w:r>
          </w:p>
        </w:tc>
        <w:tc>
          <w:tcPr>
            <w:tcW w:type="dxa" w:w="1008"/>
          </w:tcPr>
          <w:p>
            <w:pPr>
              <w:spacing w:after="0"/>
            </w:pPr>
            <w:r>
              <w:rPr>
                <w:color w:val="1F1F1F"/>
              </w:rPr>
            </w:r>
            <w:r>
              <w:rPr>
                <w:b w:val="0"/>
                <w:i w:val="0"/>
                <w:color w:val="1F1F1F"/>
                <w:sz w:val="18"/>
              </w:rPr>
              <w:t>1</w:t>
            </w:r>
          </w:p>
        </w:tc>
        <w:tc>
          <w:tcPr>
            <w:tcW w:type="dxa" w:w="1296"/>
          </w:tcPr>
          <w:p>
            <w:pPr>
              <w:spacing w:after="0"/>
            </w:pPr>
            <w:r>
              <w:rPr>
                <w:color w:val="1F1F1F"/>
              </w:rPr>
            </w:r>
            <w:r>
              <w:rPr>
                <w:b w:val="0"/>
                <w:i w:val="0"/>
                <w:color w:val="1F1F1F"/>
                <w:sz w:val="18"/>
              </w:rPr>
              <w:t>1</w:t>
            </w:r>
          </w:p>
        </w:tc>
        <w:tc>
          <w:tcPr>
            <w:tcW w:type="dxa" w:w="1656"/>
          </w:tcPr>
          <w:p>
            <w:pPr>
              <w:spacing w:after="0"/>
            </w:pPr>
            <w:r>
              <w:rPr>
                <w:color w:val="1F1F1F"/>
              </w:rPr>
            </w:r>
            <w:r>
              <w:rPr>
                <w:b w:val="0"/>
                <w:i w:val="0"/>
                <w:color w:val="1F1F1F"/>
                <w:sz w:val="18"/>
              </w:rPr>
              <w:t>12</w:t>
            </w:r>
          </w:p>
        </w:tc>
      </w:tr>
      <w:tr>
        <w:tc>
          <w:tcPr>
            <w:tcW w:type="dxa" w:w="3600"/>
            <w:shd w:val="clear" w:color="auto" w:fill="F2F6FA"/>
          </w:tcPr>
          <w:p>
            <w:pPr>
              <w:spacing w:after="0"/>
            </w:pPr>
            <w:r>
              <w:rPr>
                <w:color w:val="1F1F1F"/>
              </w:rPr>
            </w:r>
            <w:r>
              <w:rPr>
                <w:b w:val="0"/>
                <w:i w:val="0"/>
                <w:color w:val="1F1F1F"/>
                <w:sz w:val="18"/>
              </w:rPr>
              <w:t>L07  Styling, theming and components</w:t>
            </w:r>
          </w:p>
        </w:tc>
        <w:tc>
          <w:tcPr>
            <w:tcW w:type="dxa" w:w="1656"/>
            <w:shd w:val="clear" w:color="auto" w:fill="F2F6FA"/>
          </w:tcPr>
          <w:p>
            <w:pPr>
              <w:spacing w:after="0"/>
            </w:pPr>
            <w:r>
              <w:rPr>
                <w:color w:val="1F1F1F"/>
              </w:rPr>
            </w:r>
            <w:r>
              <w:rPr>
                <w:b w:val="0"/>
                <w:i w:val="0"/>
                <w:color w:val="1F1F1F"/>
                <w:sz w:val="18"/>
              </w:rPr>
              <w:t>10</w:t>
            </w:r>
          </w:p>
        </w:tc>
        <w:tc>
          <w:tcPr>
            <w:tcW w:type="dxa" w:w="1008"/>
            <w:shd w:val="clear" w:color="auto" w:fill="F2F6FA"/>
          </w:tcPr>
          <w:p>
            <w:pPr>
              <w:spacing w:after="0"/>
            </w:pPr>
            <w:r>
              <w:rPr>
                <w:color w:val="1F1F1F"/>
              </w:rPr>
            </w:r>
            <w:r>
              <w:rPr>
                <w:b w:val="0"/>
                <w:i w:val="0"/>
                <w:color w:val="1F1F1F"/>
                <w:sz w:val="18"/>
              </w:rPr>
              <w:t>2</w:t>
            </w:r>
          </w:p>
        </w:tc>
        <w:tc>
          <w:tcPr>
            <w:tcW w:type="dxa" w:w="1296"/>
            <w:shd w:val="clear" w:color="auto" w:fill="F2F6FA"/>
          </w:tcPr>
          <w:p>
            <w:pPr>
              <w:spacing w:after="0"/>
            </w:pPr>
            <w:r>
              <w:rPr>
                <w:color w:val="1F1F1F"/>
              </w:rPr>
            </w:r>
            <w:r>
              <w:rPr>
                <w:b w:val="0"/>
                <w:i w:val="0"/>
                <w:color w:val="1F1F1F"/>
                <w:sz w:val="18"/>
              </w:rPr>
              <w:t>1</w:t>
            </w:r>
          </w:p>
        </w:tc>
        <w:tc>
          <w:tcPr>
            <w:tcW w:type="dxa" w:w="1656"/>
            <w:shd w:val="clear" w:color="auto" w:fill="F2F6FA"/>
          </w:tcPr>
          <w:p>
            <w:pPr>
              <w:spacing w:after="0"/>
            </w:pPr>
            <w:r>
              <w:rPr>
                <w:color w:val="1F1F1F"/>
              </w:rPr>
            </w:r>
            <w:r>
              <w:rPr>
                <w:b w:val="0"/>
                <w:i w:val="0"/>
                <w:color w:val="1F1F1F"/>
                <w:sz w:val="18"/>
              </w:rPr>
              <w:t>15</w:t>
            </w:r>
          </w:p>
        </w:tc>
      </w:tr>
    </w:tbl>
    <w:p>
      <w:r>
        <w:br w:type="page"/>
      </w:r>
    </w:p>
    <w:p>
      <w:pPr>
        <w:spacing w:before="120" w:after="40"/>
      </w:pPr>
      <w:r>
        <w:rPr>
          <w:b/>
          <w:color w:val="0F4C81"/>
          <w:sz w:val="34"/>
        </w:rPr>
        <w:t>L01  Introduction to the Ionic framework</w:t>
      </w:r>
    </w:p>
    <w:p>
      <w:pPr>
        <w:spacing w:after="100" w:before="0"/>
      </w:pPr>
      <w:r>
        <w:rPr>
          <w:b w:val="0"/>
          <w:i w:val="0"/>
          <w:color w:val="5A5A5A"/>
          <w:sz w:val="19"/>
        </w:rPr>
        <w:t>Frames the whole course: where mobile app development came from, the four ways an app can be built, what Ionic-Angular is assembled from, and the toolchain that has to exist before the first project. It contains almost no code, and it is the deck the previous written quiz drew from most heavily.</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Why cross-platform frameworks exist, and the timeline. </w:t>
      </w:r>
      <w:r>
        <w:rPr>
          <w:b w:val="0"/>
          <w:i w:val="0"/>
          <w:color w:val="1F1F1F"/>
          <w:sz w:val="19"/>
        </w:rPr>
        <w:t>The problem was not only coding. Maintaining separate iOS and Android codebases duplicated the work, doubled the testing, and doubled the distribution effort.</w:t>
      </w:r>
    </w:p>
    <w:p>
      <w:pPr>
        <w:spacing w:after="40"/>
        <w:ind w:left="749" w:hanging="317"/>
      </w:pPr>
      <w:r>
        <w:rPr>
          <w:b w:val="0"/>
          <w:i w:val="0"/>
          <w:color w:val="1F1F1F"/>
          <w:sz w:val="19"/>
        </w:rPr>
        <w:t>The deck dates the industry in five phases: 2007 (smartphone era, touchscreen phones made apps a daily computing interface), 2008 (app stores, the App Store launched with 500 apps and the Android Market was announced), 2009 to 2012 (hybrid apps, PhoneGap/Cordova put HTML, CSS and JS inside a native wrapper), 2015+ (PWA and cross-platform, offline-ready web apps and one-codebase frameworks matured), 2019+ (Ionic evolves, Ionic 4 moved from Angular-only to Web Components).</w:t>
      </w:r>
    </w:p>
    <w:p>
      <w:pPr>
        <w:spacing w:after="40"/>
        <w:ind w:left="374" w:hanging="374"/>
      </w:pPr>
      <w:r>
        <w:rPr>
          <w:b/>
          <w:i w:val="0"/>
          <w:color w:val="0F4C81"/>
          <w:sz w:val="19"/>
        </w:rPr>
        <w:t xml:space="preserve">• </w:t>
      </w:r>
      <w:r>
        <w:rPr>
          <w:b/>
          <w:i w:val="0"/>
          <w:color w:val="1F1F1F"/>
          <w:sz w:val="19"/>
        </w:rPr>
        <w:t xml:space="preserve">What Ionic-Angular is assembled from. </w:t>
      </w:r>
      <w:r>
        <w:rPr>
          <w:b w:val="0"/>
          <w:i w:val="0"/>
          <w:color w:val="1F1F1F"/>
          <w:sz w:val="19"/>
        </w:rPr>
        <w:t>Three parts, each with a distinct job. Ionic supplies the mobile UI. Angular supplies the application architecture. Capacitor supplies the bridge to the device.</w:t>
      </w:r>
    </w:p>
    <w:p>
      <w:pPr>
        <w:spacing w:after="40"/>
        <w:ind w:left="749" w:hanging="317"/>
      </w:pPr>
      <w:r>
        <w:rPr>
          <w:b w:val="0"/>
          <w:i w:val="0"/>
          <w:color w:val="1F1F1F"/>
          <w:sz w:val="19"/>
        </w:rPr>
        <w:t>The runtime is a four-layer stack: your Angular app (pages, services, routes), the Ionic UI layer (mobile components and gestures), Capacitor (native runtime and plugins), and the native SDKs underneath (iOS and Android features).</w:t>
      </w:r>
    </w:p>
    <w:p>
      <w:pPr>
        <w:spacing w:after="40"/>
        <w:ind w:left="374" w:hanging="374"/>
      </w:pPr>
      <w:r>
        <w:rPr>
          <w:b/>
          <w:i w:val="0"/>
          <w:color w:val="0F4C81"/>
          <w:sz w:val="19"/>
        </w:rPr>
        <w:t xml:space="preserve">• </w:t>
      </w:r>
      <w:r>
        <w:rPr>
          <w:b/>
          <w:i w:val="0"/>
          <w:color w:val="1F1F1F"/>
          <w:sz w:val="19"/>
        </w:rPr>
        <w:t xml:space="preserve">Core building blocks. </w:t>
      </w:r>
      <w:r>
        <w:rPr>
          <w:b w:val="0"/>
          <w:i w:val="0"/>
          <w:color w:val="1F1F1F"/>
          <w:sz w:val="19"/>
        </w:rPr>
        <w:t>Five blocks, and they map directly onto the eight lessons: components (L07), pages and routing (L02), services (L04), plugins (L01, and the device side generally), and theming (L07).</w:t>
      </w:r>
    </w:p>
    <w:p>
      <w:pPr>
        <w:spacing w:after="40"/>
        <w:ind w:left="749" w:hanging="317"/>
      </w:pPr>
      <w:r>
        <w:rPr>
          <w:b w:val="0"/>
          <w:i w:val="0"/>
          <w:color w:val="1F1F1F"/>
          <w:sz w:val="19"/>
        </w:rPr>
        <w:t>Plugins are Capacitor APIs exposed to JavaScript. The deck names Camera, Filesystem, Geolocation and Storage. They are only reachable inside a native or Capacitor-served build, not on a plain browser preview.</w:t>
      </w:r>
    </w:p>
    <w:p>
      <w:pPr>
        <w:spacing w:after="40"/>
        <w:ind w:left="374" w:hanging="374"/>
      </w:pPr>
      <w:r>
        <w:rPr>
          <w:b/>
          <w:i w:val="0"/>
          <w:color w:val="0F4C81"/>
          <w:sz w:val="19"/>
        </w:rPr>
        <w:t xml:space="preserve">• </w:t>
      </w:r>
      <w:r>
        <w:rPr>
          <w:b/>
          <w:i w:val="0"/>
          <w:color w:val="1F1F1F"/>
          <w:sz w:val="19"/>
        </w:rPr>
        <w:t xml:space="preserve">Toolchain, CLI workflow and project structure. </w:t>
      </w:r>
      <w:r>
        <w:rPr>
          <w:b w:val="0"/>
          <w:i w:val="0"/>
          <w:color w:val="1F1F1F"/>
          <w:sz w:val="19"/>
        </w:rPr>
        <w:t>Five tools before the first project: Node.js LTS with npm (runs the tooling and installs packages), the Ionic CLI (scaffolds projects and runs commands), Git plus an editor, Android Studio with a JDK (SDK, emulator and native builds), and Xcode on macOS (required to build and sign iOS apps).</w:t>
      </w:r>
    </w:p>
    <w:p>
      <w:pPr>
        <w:spacing w:after="40"/>
        <w:ind w:left="749" w:hanging="317"/>
      </w:pPr>
      <w:r>
        <w:rPr>
          <w:b w:val="0"/>
          <w:i w:val="0"/>
          <w:color w:val="1F1F1F"/>
          <w:sz w:val="19"/>
        </w:rPr>
        <w:t xml:space="preserve">The verification commands come before any project is created: </w:t>
      </w:r>
      <w:r>
        <w:rPr>
          <w:rFonts w:ascii="Consolas" w:hAnsi="Consolas" w:eastAsia="Consolas"/>
          <w:b w:val="0"/>
          <w:i w:val="0"/>
          <w:color w:val="1F1F1F"/>
          <w:sz w:val="18"/>
        </w:rPr>
        <w:t>node -v</w:t>
      </w:r>
      <w:r>
        <w:rPr>
          <w:b w:val="0"/>
          <w:i w:val="0"/>
          <w:color w:val="1F1F1F"/>
          <w:sz w:val="19"/>
        </w:rPr>
        <w:t xml:space="preserve">, </w:t>
      </w:r>
      <w:r>
        <w:rPr>
          <w:rFonts w:ascii="Consolas" w:hAnsi="Consolas" w:eastAsia="Consolas"/>
          <w:b w:val="0"/>
          <w:i w:val="0"/>
          <w:color w:val="1F1F1F"/>
          <w:sz w:val="18"/>
        </w:rPr>
        <w:t>npm -v</w:t>
      </w:r>
      <w:r>
        <w:rPr>
          <w:b w:val="0"/>
          <w:i w:val="0"/>
          <w:color w:val="1F1F1F"/>
          <w:sz w:val="19"/>
        </w:rPr>
        <w:t xml:space="preserve">, </w:t>
      </w:r>
      <w:r>
        <w:rPr>
          <w:rFonts w:ascii="Consolas" w:hAnsi="Consolas" w:eastAsia="Consolas"/>
          <w:b w:val="0"/>
          <w:i w:val="0"/>
          <w:color w:val="1F1F1F"/>
          <w:sz w:val="18"/>
        </w:rPr>
        <w:t>ionic -v</w:t>
      </w:r>
      <w:r>
        <w:rPr>
          <w:b w:val="0"/>
          <w:i w:val="0"/>
          <w:color w:val="1F1F1F"/>
          <w:sz w:val="19"/>
        </w:rPr>
        <w:t xml:space="preserve">, </w:t>
      </w:r>
      <w:r>
        <w:rPr>
          <w:rFonts w:ascii="Consolas" w:hAnsi="Consolas" w:eastAsia="Consolas"/>
          <w:b w:val="0"/>
          <w:i w:val="0"/>
          <w:color w:val="1F1F1F"/>
          <w:sz w:val="18"/>
        </w:rPr>
        <w:t>git --version</w:t>
      </w:r>
      <w:r>
        <w:rPr>
          <w:b w:val="0"/>
          <w:i w:val="0"/>
          <w:color w:val="1F1F1F"/>
          <w:sz w:val="19"/>
        </w:rPr>
        <w:t>.</w:t>
      </w:r>
    </w:p>
    <w:p>
      <w:pPr>
        <w:spacing w:after="40"/>
        <w:ind w:left="374" w:hanging="374"/>
      </w:pPr>
      <w:r>
        <w:rPr>
          <w:b/>
          <w:i w:val="0"/>
          <w:color w:val="0F4C81"/>
          <w:sz w:val="19"/>
        </w:rPr>
        <w:t xml:space="preserve">• </w:t>
      </w:r>
      <w:r>
        <w:rPr>
          <w:b/>
          <w:i w:val="0"/>
          <w:color w:val="1F1F1F"/>
          <w:sz w:val="19"/>
        </w:rPr>
        <w:t xml:space="preserve">Setup failures and the testing ladder. </w:t>
      </w:r>
      <w:r>
        <w:rPr>
          <w:b w:val="0"/>
          <w:i w:val="0"/>
          <w:color w:val="1F1F1F"/>
          <w:sz w:val="19"/>
        </w:rPr>
        <w:t xml:space="preserve">The deck lists five failure classes with their causes: command not found (PATH, or the terminal needs reopening after an install), build fails (Node version, and only then delete </w:t>
      </w:r>
      <w:r>
        <w:rPr>
          <w:rFonts w:ascii="Consolas" w:hAnsi="Consolas" w:eastAsia="Consolas"/>
          <w:b w:val="0"/>
          <w:i w:val="0"/>
          <w:color w:val="1F1F1F"/>
          <w:sz w:val="18"/>
        </w:rPr>
        <w:t>node_modules</w:t>
      </w:r>
      <w:r>
        <w:rPr>
          <w:b w:val="0"/>
          <w:i w:val="0"/>
          <w:color w:val="1F1F1F"/>
          <w:sz w:val="19"/>
        </w:rPr>
        <w:t xml:space="preserve"> and reinstall), Android errors (missing SDK packages, unaccepted licences, no device detected), iOS build issues (needs macOS, Xcode, a correct bundle identifier, a signing team, provisioning profiles), and a native plugin not working (install the plugin, run </w:t>
      </w:r>
      <w:r>
        <w:rPr>
          <w:rFonts w:ascii="Consolas" w:hAnsi="Consolas" w:eastAsia="Consolas"/>
          <w:b w:val="0"/>
          <w:i w:val="0"/>
          <w:color w:val="1F1F1F"/>
          <w:sz w:val="18"/>
        </w:rPr>
        <w:t>ionic cap sync</w:t>
      </w:r>
      <w:r>
        <w:rPr>
          <w:b w:val="0"/>
          <w:i w:val="0"/>
          <w:color w:val="1F1F1F"/>
          <w:sz w:val="19"/>
        </w:rPr>
        <w:t>, then test on real hardware when the hardware is required).</w:t>
      </w:r>
    </w:p>
    <w:p>
      <w:pPr>
        <w:spacing w:after="40"/>
        <w:ind w:left="749" w:hanging="317"/>
      </w:pPr>
      <w:r>
        <w:rPr>
          <w:b w:val="0"/>
          <w:i w:val="0"/>
          <w:color w:val="1F1F1F"/>
          <w:sz w:val="19"/>
        </w:rPr>
        <w:t>The recommended order of testing environments, from cheapest to final, is the examinable line: browser, responsive preview, emulator, real device, signed release build.</w:t>
      </w:r>
    </w:p>
    <w:p>
      <w:pPr>
        <w:spacing w:before="220" w:after="40"/>
      </w:pPr>
      <w:r>
        <w:rPr>
          <w:b/>
          <w:color w:val="24303C"/>
          <w:sz w:val="25"/>
        </w:rPr>
        <w:t>The four approaches</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2160"/>
            <w:shd w:val="clear" w:color="auto" w:fill="0F4C81"/>
          </w:tcPr>
          <w:p>
            <w:pPr>
              <w:spacing w:after="0"/>
            </w:pPr>
            <w:r/>
            <w:r>
              <w:rPr>
                <w:b/>
                <w:color w:val="FFFFFF"/>
                <w:sz w:val="18"/>
              </w:rPr>
              <w:t>The four approaches</w:t>
            </w:r>
          </w:p>
        </w:tc>
        <w:tc>
          <w:tcPr>
            <w:tcW w:type="dxa" w:w="3744"/>
            <w:shd w:val="clear" w:color="auto" w:fill="0F4C81"/>
          </w:tcPr>
          <w:p>
            <w:pPr>
              <w:spacing w:after="0"/>
            </w:pPr>
            <w:r/>
            <w:r>
              <w:rPr>
                <w:b/>
                <w:color w:val="FFFFFF"/>
                <w:sz w:val="18"/>
              </w:rPr>
              <w:t>What it gives</w:t>
            </w:r>
          </w:p>
        </w:tc>
        <w:tc>
          <w:tcPr>
            <w:tcW w:type="dxa" w:w="4320"/>
            <w:shd w:val="clear" w:color="auto" w:fill="0F4C81"/>
          </w:tcPr>
          <w:p>
            <w:pPr>
              <w:spacing w:after="0"/>
            </w:pPr>
            <w:r/>
            <w:r>
              <w:rPr>
                <w:b/>
                <w:color w:val="FFFFFF"/>
                <w:sz w:val="18"/>
              </w:rPr>
              <w:t>What it costs</w:t>
            </w:r>
          </w:p>
        </w:tc>
      </w:tr>
      <w:tr>
        <w:tc>
          <w:tcPr>
            <w:tcW w:type="dxa" w:w="2160"/>
          </w:tcPr>
          <w:p>
            <w:pPr>
              <w:spacing w:after="0"/>
            </w:pPr>
            <w:r>
              <w:rPr>
                <w:color w:val="1F1F1F"/>
              </w:rPr>
            </w:r>
            <w:r>
              <w:rPr>
                <w:b w:val="0"/>
                <w:i w:val="0"/>
                <w:color w:val="1F1F1F"/>
                <w:sz w:val="18"/>
              </w:rPr>
              <w:t>Native</w:t>
            </w:r>
          </w:p>
        </w:tc>
        <w:tc>
          <w:tcPr>
            <w:tcW w:type="dxa" w:w="3744"/>
          </w:tcPr>
          <w:p>
            <w:pPr>
              <w:spacing w:after="0"/>
            </w:pPr>
            <w:r>
              <w:rPr>
                <w:color w:val="1F1F1F"/>
              </w:rPr>
            </w:r>
            <w:r>
              <w:rPr>
                <w:b w:val="0"/>
                <w:i w:val="0"/>
                <w:color w:val="1F1F1F"/>
                <w:sz w:val="18"/>
              </w:rPr>
              <w:t>Full access to platform APIs, best performance</w:t>
            </w:r>
          </w:p>
        </w:tc>
        <w:tc>
          <w:tcPr>
            <w:tcW w:type="dxa" w:w="4320"/>
          </w:tcPr>
          <w:p>
            <w:pPr>
              <w:spacing w:after="0"/>
            </w:pPr>
            <w:r>
              <w:rPr>
                <w:color w:val="1F1F1F"/>
              </w:rPr>
            </w:r>
            <w:r>
              <w:rPr>
                <w:b w:val="0"/>
                <w:i w:val="0"/>
                <w:color w:val="1F1F1F"/>
                <w:sz w:val="18"/>
              </w:rPr>
              <w:t>A separate codebase per platform, so testing and release work double</w:t>
            </w:r>
          </w:p>
        </w:tc>
      </w:tr>
      <w:tr>
        <w:tc>
          <w:tcPr>
            <w:tcW w:type="dxa" w:w="2160"/>
            <w:shd w:val="clear" w:color="auto" w:fill="F2F6FA"/>
          </w:tcPr>
          <w:p>
            <w:pPr>
              <w:spacing w:after="0"/>
            </w:pPr>
            <w:r>
              <w:rPr>
                <w:color w:val="1F1F1F"/>
              </w:rPr>
            </w:r>
            <w:r>
              <w:rPr>
                <w:b w:val="0"/>
                <w:i w:val="0"/>
                <w:color w:val="1F1F1F"/>
                <w:sz w:val="18"/>
              </w:rPr>
              <w:t>Web / PWA</w:t>
            </w:r>
          </w:p>
        </w:tc>
        <w:tc>
          <w:tcPr>
            <w:tcW w:type="dxa" w:w="3744"/>
            <w:shd w:val="clear" w:color="auto" w:fill="F2F6FA"/>
          </w:tcPr>
          <w:p>
            <w:pPr>
              <w:spacing w:after="0"/>
            </w:pPr>
            <w:r>
              <w:rPr>
                <w:color w:val="1F1F1F"/>
              </w:rPr>
            </w:r>
            <w:r>
              <w:rPr>
                <w:b w:val="0"/>
                <w:i w:val="0"/>
                <w:color w:val="1F1F1F"/>
                <w:sz w:val="18"/>
              </w:rPr>
              <w:t>One codebase, instant updates, no app store needed</w:t>
            </w:r>
          </w:p>
        </w:tc>
        <w:tc>
          <w:tcPr>
            <w:tcW w:type="dxa" w:w="4320"/>
            <w:shd w:val="clear" w:color="auto" w:fill="F2F6FA"/>
          </w:tcPr>
          <w:p>
            <w:pPr>
              <w:spacing w:after="0"/>
            </w:pPr>
            <w:r>
              <w:rPr>
                <w:color w:val="1F1F1F"/>
              </w:rPr>
            </w:r>
            <w:r>
              <w:rPr>
                <w:b w:val="0"/>
                <w:i w:val="0"/>
                <w:color w:val="1F1F1F"/>
                <w:sz w:val="18"/>
              </w:rPr>
              <w:t>Limited access to device features</w:t>
            </w:r>
          </w:p>
        </w:tc>
      </w:tr>
      <w:tr>
        <w:tc>
          <w:tcPr>
            <w:tcW w:type="dxa" w:w="2160"/>
          </w:tcPr>
          <w:p>
            <w:pPr>
              <w:spacing w:after="0"/>
            </w:pPr>
            <w:r>
              <w:rPr>
                <w:color w:val="1F1F1F"/>
              </w:rPr>
            </w:r>
            <w:r>
              <w:rPr>
                <w:b w:val="0"/>
                <w:i w:val="0"/>
                <w:color w:val="1F1F1F"/>
                <w:sz w:val="18"/>
              </w:rPr>
              <w:t>Hybrid</w:t>
            </w:r>
          </w:p>
        </w:tc>
        <w:tc>
          <w:tcPr>
            <w:tcW w:type="dxa" w:w="3744"/>
          </w:tcPr>
          <w:p>
            <w:pPr>
              <w:spacing w:after="0"/>
            </w:pPr>
            <w:r>
              <w:rPr>
                <w:color w:val="1F1F1F"/>
              </w:rPr>
            </w:r>
            <w:r>
              <w:rPr>
                <w:b w:val="0"/>
                <w:i w:val="0"/>
                <w:color w:val="1F1F1F"/>
                <w:sz w:val="18"/>
              </w:rPr>
              <w:t>One web codebase inside a native container</w:t>
            </w:r>
          </w:p>
        </w:tc>
        <w:tc>
          <w:tcPr>
            <w:tcW w:type="dxa" w:w="4320"/>
          </w:tcPr>
          <w:p>
            <w:pPr>
              <w:spacing w:after="0"/>
            </w:pPr>
            <w:r>
              <w:rPr>
                <w:color w:val="1F1F1F"/>
              </w:rPr>
            </w:r>
            <w:r>
              <w:rPr>
                <w:b w:val="0"/>
                <w:i w:val="0"/>
                <w:color w:val="1F1F1F"/>
                <w:sz w:val="18"/>
              </w:rPr>
              <w:t>Wrapper limits; features arrive through plugins</w:t>
            </w:r>
          </w:p>
        </w:tc>
      </w:tr>
      <w:tr>
        <w:tc>
          <w:tcPr>
            <w:tcW w:type="dxa" w:w="2160"/>
            <w:shd w:val="clear" w:color="auto" w:fill="F2F6FA"/>
          </w:tcPr>
          <w:p>
            <w:pPr>
              <w:spacing w:after="0"/>
            </w:pPr>
            <w:r>
              <w:rPr>
                <w:color w:val="1F1F1F"/>
              </w:rPr>
            </w:r>
            <w:r>
              <w:rPr>
                <w:b w:val="0"/>
                <w:i w:val="0"/>
                <w:color w:val="1F1F1F"/>
                <w:sz w:val="18"/>
              </w:rPr>
              <w:t>Cross-platform (Ionic)</w:t>
            </w:r>
          </w:p>
        </w:tc>
        <w:tc>
          <w:tcPr>
            <w:tcW w:type="dxa" w:w="3744"/>
            <w:shd w:val="clear" w:color="auto" w:fill="F2F6FA"/>
          </w:tcPr>
          <w:p>
            <w:pPr>
              <w:spacing w:after="0"/>
            </w:pPr>
            <w:r>
              <w:rPr>
                <w:color w:val="1F1F1F"/>
              </w:rPr>
            </w:r>
            <w:r>
              <w:rPr>
                <w:b w:val="0"/>
                <w:i w:val="0"/>
                <w:color w:val="1F1F1F"/>
                <w:sz w:val="18"/>
              </w:rPr>
              <w:t>One web codebase with native access through plugins</w:t>
            </w:r>
          </w:p>
        </w:tc>
        <w:tc>
          <w:tcPr>
            <w:tcW w:type="dxa" w:w="4320"/>
            <w:shd w:val="clear" w:color="auto" w:fill="F2F6FA"/>
          </w:tcPr>
          <w:p>
            <w:pPr>
              <w:spacing w:after="0"/>
            </w:pPr>
            <w:r>
              <w:rPr>
                <w:color w:val="1F1F1F"/>
              </w:rPr>
            </w:r>
            <w:r>
              <w:rPr>
                <w:b w:val="0"/>
                <w:i w:val="0"/>
                <w:color w:val="1F1F1F"/>
                <w:sz w:val="18"/>
              </w:rPr>
              <w:t>Careful performance, plugin and platform testing</w:t>
            </w:r>
          </w:p>
        </w:tc>
      </w:tr>
    </w:tbl>
    <w:p>
      <w:pPr>
        <w:spacing w:before="220" w:after="40"/>
      </w:pPr>
      <w:r>
        <w:rPr>
          <w:b/>
          <w:color w:val="24303C"/>
          <w:sz w:val="25"/>
        </w:rPr>
        <w:t>The stack, layer by layer</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736"/>
            <w:shd w:val="clear" w:color="auto" w:fill="0F4C81"/>
          </w:tcPr>
          <w:p>
            <w:pPr>
              <w:spacing w:after="0"/>
            </w:pPr>
            <w:r/>
            <w:r>
              <w:rPr>
                <w:b/>
                <w:color w:val="FFFFFF"/>
                <w:sz w:val="18"/>
              </w:rPr>
              <w:t>The stack, layer by layer</w:t>
            </w:r>
          </w:p>
        </w:tc>
        <w:tc>
          <w:tcPr>
            <w:tcW w:type="dxa" w:w="7488"/>
            <w:shd w:val="clear" w:color="auto" w:fill="0F4C81"/>
          </w:tcPr>
          <w:p>
            <w:pPr>
              <w:spacing w:after="0"/>
            </w:pPr>
            <w:r/>
            <w:r>
              <w:rPr>
                <w:b/>
                <w:color w:val="FFFFFF"/>
                <w:sz w:val="18"/>
              </w:rPr>
              <w:t>What it does</w:t>
            </w:r>
          </w:p>
        </w:tc>
      </w:tr>
      <w:tr>
        <w:tc>
          <w:tcPr>
            <w:tcW w:type="dxa" w:w="2736"/>
          </w:tcPr>
          <w:p>
            <w:pPr>
              <w:spacing w:after="0"/>
            </w:pPr>
            <w:r>
              <w:rPr>
                <w:color w:val="1F1F1F"/>
              </w:rPr>
            </w:r>
            <w:r>
              <w:rPr>
                <w:b w:val="0"/>
                <w:i w:val="0"/>
                <w:color w:val="1F1F1F"/>
                <w:sz w:val="18"/>
              </w:rPr>
              <w:t>Angular</w:t>
            </w:r>
          </w:p>
        </w:tc>
        <w:tc>
          <w:tcPr>
            <w:tcW w:type="dxa" w:w="7488"/>
          </w:tcPr>
          <w:p>
            <w:pPr>
              <w:spacing w:after="0"/>
            </w:pPr>
            <w:r>
              <w:rPr>
                <w:color w:val="1F1F1F"/>
              </w:rPr>
            </w:r>
            <w:r>
              <w:rPr>
                <w:b w:val="0"/>
                <w:i w:val="0"/>
                <w:color w:val="1F1F1F"/>
                <w:sz w:val="18"/>
              </w:rPr>
              <w:t>Structure: components, routing, services, the build</w:t>
            </w:r>
          </w:p>
        </w:tc>
      </w:tr>
      <w:tr>
        <w:tc>
          <w:tcPr>
            <w:tcW w:type="dxa" w:w="2736"/>
            <w:shd w:val="clear" w:color="auto" w:fill="F2F6FA"/>
          </w:tcPr>
          <w:p>
            <w:pPr>
              <w:spacing w:after="0"/>
            </w:pPr>
            <w:r>
              <w:rPr>
                <w:color w:val="1F1F1F"/>
              </w:rPr>
            </w:r>
            <w:r>
              <w:rPr>
                <w:b w:val="0"/>
                <w:i w:val="0"/>
                <w:color w:val="1F1F1F"/>
                <w:sz w:val="18"/>
              </w:rPr>
              <w:t>Ionic UI components</w:t>
            </w:r>
          </w:p>
        </w:tc>
        <w:tc>
          <w:tcPr>
            <w:tcW w:type="dxa" w:w="7488"/>
            <w:shd w:val="clear" w:color="auto" w:fill="F2F6FA"/>
          </w:tcPr>
          <w:p>
            <w:pPr>
              <w:spacing w:after="0"/>
            </w:pPr>
            <w:r>
              <w:rPr>
                <w:color w:val="1F1F1F"/>
              </w:rPr>
            </w:r>
            <w:r>
              <w:rPr>
                <w:b w:val="0"/>
                <w:i w:val="0"/>
                <w:color w:val="1F1F1F"/>
                <w:sz w:val="18"/>
              </w:rPr>
              <w:t>The mobile look and gestures, as web components</w:t>
            </w:r>
          </w:p>
        </w:tc>
      </w:tr>
      <w:tr>
        <w:tc>
          <w:tcPr>
            <w:tcW w:type="dxa" w:w="2736"/>
          </w:tcPr>
          <w:p>
            <w:pPr>
              <w:spacing w:after="0"/>
            </w:pPr>
            <w:r>
              <w:rPr>
                <w:color w:val="1F1F1F"/>
              </w:rPr>
            </w:r>
            <w:r>
              <w:rPr>
                <w:b w:val="0"/>
                <w:i w:val="0"/>
                <w:color w:val="1F1F1F"/>
                <w:sz w:val="18"/>
              </w:rPr>
              <w:t>Capacitor</w:t>
            </w:r>
          </w:p>
        </w:tc>
        <w:tc>
          <w:tcPr>
            <w:tcW w:type="dxa" w:w="7488"/>
          </w:tcPr>
          <w:p>
            <w:pPr>
              <w:spacing w:after="0"/>
            </w:pPr>
            <w:r>
              <w:rPr>
                <w:color w:val="1F1F1F"/>
              </w:rPr>
            </w:r>
            <w:r>
              <w:rPr>
                <w:b w:val="0"/>
                <w:i w:val="0"/>
                <w:color w:val="1F1F1F"/>
                <w:sz w:val="18"/>
              </w:rPr>
              <w:t>The native runtime and plugin layer bridging web code to device features</w:t>
            </w:r>
          </w:p>
        </w:tc>
      </w:tr>
      <w:tr>
        <w:tc>
          <w:tcPr>
            <w:tcW w:type="dxa" w:w="2736"/>
            <w:shd w:val="clear" w:color="auto" w:fill="F2F6FA"/>
          </w:tcPr>
          <w:p>
            <w:pPr>
              <w:spacing w:after="0"/>
            </w:pPr>
            <w:r>
              <w:rPr>
                <w:color w:val="1F1F1F"/>
              </w:rPr>
            </w:r>
            <w:r>
              <w:rPr>
                <w:b w:val="0"/>
                <w:i w:val="0"/>
                <w:color w:val="1F1F1F"/>
                <w:sz w:val="18"/>
              </w:rPr>
              <w:t>Native SDKs</w:t>
            </w:r>
          </w:p>
        </w:tc>
        <w:tc>
          <w:tcPr>
            <w:tcW w:type="dxa" w:w="7488"/>
            <w:shd w:val="clear" w:color="auto" w:fill="F2F6FA"/>
          </w:tcPr>
          <w:p>
            <w:pPr>
              <w:spacing w:after="0"/>
            </w:pPr>
            <w:r>
              <w:rPr>
                <w:color w:val="1F1F1F"/>
              </w:rPr>
            </w:r>
            <w:r>
              <w:rPr>
                <w:b w:val="0"/>
                <w:i w:val="0"/>
                <w:color w:val="1F1F1F"/>
                <w:sz w:val="18"/>
              </w:rPr>
              <w:t>The platform APIs the plugins call: camera, filesystem, geolocation, storage</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This deck is almost all prose and images. It supplies vocabulary and dates, not code. Do not spend drill time here beyond the CLI commands and the project layout.</w:t>
      </w:r>
    </w:p>
    <w:p>
      <w:pPr>
        <w:spacing w:after="40"/>
        <w:ind w:left="374" w:hanging="374"/>
      </w:pPr>
      <w:r>
        <w:rPr>
          <w:b/>
          <w:i w:val="0"/>
          <w:color w:val="0F4C81"/>
          <w:sz w:val="19"/>
        </w:rPr>
        <w:t xml:space="preserve">• </w:t>
      </w:r>
      <w:r>
        <w:rPr>
          <w:b w:val="0"/>
          <w:i w:val="0"/>
          <w:color w:val="1F1F1F"/>
          <w:sz w:val="19"/>
        </w:rPr>
        <w:t xml:space="preserve">The Ionic CLI command </w:t>
      </w:r>
      <w:r>
        <w:rPr>
          <w:rFonts w:ascii="Consolas" w:hAnsi="Consolas" w:eastAsia="Consolas"/>
          <w:b w:val="0"/>
          <w:i w:val="0"/>
          <w:color w:val="1F1F1F"/>
          <w:sz w:val="18"/>
        </w:rPr>
        <w:t>ionic generate page pages/login</w:t>
      </w:r>
      <w:r>
        <w:rPr>
          <w:b w:val="0"/>
          <w:i w:val="0"/>
          <w:color w:val="1F1F1F"/>
          <w:sz w:val="19"/>
        </w:rPr>
        <w:t xml:space="preserve"> is the fastest way to create a page correctly. Use it rather than creating the four page files by hand under exam pressure.</w:t>
      </w:r>
    </w:p>
    <w:p>
      <w:pPr>
        <w:spacing w:after="40"/>
        <w:ind w:left="374" w:hanging="374"/>
      </w:pPr>
      <w:r>
        <w:rPr>
          <w:b/>
          <w:i w:val="0"/>
          <w:color w:val="0F4C81"/>
          <w:sz w:val="19"/>
        </w:rPr>
        <w:t xml:space="preserve">• </w:t>
      </w:r>
      <w:r>
        <w:rPr>
          <w:rFonts w:ascii="Consolas" w:hAnsi="Consolas" w:eastAsia="Consolas"/>
          <w:b w:val="0"/>
          <w:i w:val="0"/>
          <w:color w:val="1F1F1F"/>
          <w:sz w:val="18"/>
        </w:rPr>
        <w:t>ionic serve</w:t>
      </w:r>
      <w:r>
        <w:rPr>
          <w:b w:val="0"/>
          <w:i w:val="0"/>
          <w:color w:val="1F1F1F"/>
          <w:sz w:val="19"/>
        </w:rPr>
        <w:t xml:space="preserve"> gives a browser preview with live reload. Capacitor plugins generally do not work there, which is why the deck's ladder ends at a real device.</w:t>
      </w:r>
    </w:p>
    <w:p>
      <w:pPr>
        <w:spacing w:before="220" w:after="40"/>
      </w:pPr>
      <w:r>
        <w:rPr>
          <w:b/>
          <w:color w:val="24303C"/>
          <w:sz w:val="25"/>
        </w:rPr>
        <w:t>How the paper examines it</w:t>
      </w:r>
    </w:p>
    <w:p>
      <w:pPr>
        <w:spacing w:after="60"/>
        <w:ind w:left="0"/>
      </w:pPr>
      <w:r>
        <w:rPr>
          <w:b w:val="0"/>
          <w:i w:val="0"/>
          <w:color w:val="1F1F1F"/>
          <w:sz w:val="19"/>
        </w:rPr>
        <w:t>Expect identification items here, not code items. Dates (2007, 2008, 2009 to 2012, 2015+, 2019+), the four approaches and their trade-offs, the three parts of Ionic-Angular, the five building blocks, the CLI commands, and the testing ladder. Marked as small print in the companion reviewer.</w:t>
      </w:r>
    </w:p>
    <w:p>
      <w:pPr>
        <w:spacing w:before="220" w:after="40"/>
      </w:pPr>
      <w:r>
        <w:rPr>
          <w:b/>
          <w:color w:val="24303C"/>
          <w:sz w:val="25"/>
        </w:rPr>
        <w:t>Code to recognise</w:t>
      </w:r>
    </w:p>
    <w:p>
      <w:pPr>
        <w:spacing w:before="120" w:after="20"/>
      </w:pPr>
      <w:r>
        <w:rPr>
          <w:b/>
          <w:color w:val="5A5A5A"/>
          <w:sz w:val="16"/>
        </w:rPr>
        <w:t>THE FOUR CLI COMMANDS THE PAPER ASKS FOR</w:t>
      </w:r>
    </w:p>
    <w:p>
      <w:pPr>
        <w:keepNext/>
        <w:keepLines/>
        <w:spacing w:before="0" w:after="0" w:line="240" w:lineRule="auto"/>
        <w:ind w:left="115" w:right="115"/>
        <w:shd w:val="clear" w:color="auto" w:fill="1E1E1E"/>
      </w:pPr>
      <w:r>
        <w:rPr>
          <w:rFonts w:ascii="Consolas" w:hAnsi="Consolas" w:eastAsia="Consolas"/>
          <w:color w:val="D4D4D4"/>
          <w:sz w:val="17"/>
        </w:rPr>
        <w:t>ionic</w:t>
      </w:r>
      <w:r>
        <w:rPr>
          <w:rFonts w:ascii="Consolas" w:hAnsi="Consolas" w:eastAsia="Consolas"/>
          <w:color w:val="D4D4D4"/>
          <w:sz w:val="17"/>
        </w:rPr>
        <w:t xml:space="preserve"> </w:t>
      </w:r>
      <w:r>
        <w:rPr>
          <w:rFonts w:ascii="Consolas" w:hAnsi="Consolas" w:eastAsia="Consolas"/>
          <w:color w:val="D4D4D4"/>
          <w:sz w:val="17"/>
        </w:rPr>
        <w:t>start</w:t>
      </w:r>
      <w:r>
        <w:rPr>
          <w:rFonts w:ascii="Consolas" w:hAnsi="Consolas" w:eastAsia="Consolas"/>
          <w:color w:val="D4D4D4"/>
          <w:sz w:val="17"/>
        </w:rPr>
        <w:t xml:space="preserve"> </w:t>
      </w:r>
      <w:r>
        <w:rPr>
          <w:rFonts w:ascii="Consolas" w:hAnsi="Consolas" w:eastAsia="Consolas"/>
          <w:color w:val="808080"/>
          <w:sz w:val="17"/>
        </w:rPr>
        <w:t>&lt;name</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808080"/>
          <w:sz w:val="17"/>
        </w:rPr>
        <w:t>&lt;template</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9CDCFE"/>
          <w:sz w:val="17"/>
        </w:rPr>
        <w:t>--type</w:t>
      </w:r>
      <w:r>
        <w:rPr>
          <w:rFonts w:ascii="Consolas" w:hAnsi="Consolas" w:eastAsia="Consolas"/>
          <w:color w:val="808080"/>
          <w:sz w:val="17"/>
        </w:rPr>
        <w:t>=</w:t>
      </w:r>
      <w:r>
        <w:rPr>
          <w:rFonts w:ascii="Consolas" w:hAnsi="Consolas" w:eastAsia="Consolas"/>
          <w:color w:val="D4D4D4"/>
          <w:sz w:val="17"/>
        </w:rPr>
        <w:t>angular</w:t>
      </w:r>
    </w:p>
    <w:p>
      <w:pPr>
        <w:keepNext/>
        <w:keepLines/>
        <w:spacing w:before="0" w:after="0" w:line="240" w:lineRule="auto"/>
        <w:ind w:left="115" w:right="115"/>
        <w:shd w:val="clear" w:color="auto" w:fill="1E1E1E"/>
      </w:pPr>
      <w:r>
        <w:rPr>
          <w:rFonts w:ascii="Consolas" w:hAnsi="Consolas" w:eastAsia="Consolas"/>
          <w:color w:val="D4D4D4"/>
          <w:sz w:val="17"/>
        </w:rPr>
        <w:t>ionic</w:t>
      </w:r>
      <w:r>
        <w:rPr>
          <w:rFonts w:ascii="Consolas" w:hAnsi="Consolas" w:eastAsia="Consolas"/>
          <w:color w:val="D4D4D4"/>
          <w:sz w:val="17"/>
        </w:rPr>
        <w:t xml:space="preserve"> </w:t>
      </w:r>
      <w:r>
        <w:rPr>
          <w:rFonts w:ascii="Consolas" w:hAnsi="Consolas" w:eastAsia="Consolas"/>
          <w:color w:val="D4D4D4"/>
          <w:sz w:val="17"/>
        </w:rPr>
        <w:t>serve</w:t>
      </w:r>
      <w:r>
        <w:rPr>
          <w:rFonts w:ascii="Consolas" w:hAnsi="Consolas" w:eastAsia="Consolas"/>
          <w:color w:val="D4D4D4"/>
          <w:sz w:val="17"/>
        </w:rPr>
        <w:t xml:space="preserve">          # </w:t>
      </w:r>
      <w:r>
        <w:rPr>
          <w:rFonts w:ascii="Consolas" w:hAnsi="Consolas" w:eastAsia="Consolas"/>
          <w:color w:val="D4D4D4"/>
          <w:sz w:val="17"/>
        </w:rPr>
        <w:t>runs</w:t>
      </w:r>
      <w:r>
        <w:rPr>
          <w:rFonts w:ascii="Consolas" w:hAnsi="Consolas" w:eastAsia="Consolas"/>
          <w:color w:val="D4D4D4"/>
          <w:sz w:val="17"/>
        </w:rPr>
        <w:t xml:space="preserve"> </w:t>
      </w:r>
      <w:r>
        <w:rPr>
          <w:rFonts w:ascii="Consolas" w:hAnsi="Consolas" w:eastAsia="Consolas"/>
          <w:color w:val="D4D4D4"/>
          <w:sz w:val="17"/>
        </w:rPr>
        <w:t>the</w:t>
      </w:r>
      <w:r>
        <w:rPr>
          <w:rFonts w:ascii="Consolas" w:hAnsi="Consolas" w:eastAsia="Consolas"/>
          <w:color w:val="D4D4D4"/>
          <w:sz w:val="17"/>
        </w:rPr>
        <w:t xml:space="preserve"> </w:t>
      </w:r>
      <w:r>
        <w:rPr>
          <w:rFonts w:ascii="Consolas" w:hAnsi="Consolas" w:eastAsia="Consolas"/>
          <w:color w:val="D4D4D4"/>
          <w:sz w:val="17"/>
        </w:rPr>
        <w:t>app</w:t>
      </w:r>
      <w:r>
        <w:rPr>
          <w:rFonts w:ascii="Consolas" w:hAnsi="Consolas" w:eastAsia="Consolas"/>
          <w:color w:val="D4D4D4"/>
          <w:sz w:val="17"/>
        </w:rPr>
        <w:t xml:space="preserve"> </w:t>
      </w:r>
      <w:r>
        <w:rPr>
          <w:rFonts w:ascii="Consolas" w:hAnsi="Consolas" w:eastAsia="Consolas"/>
          <w:color w:val="569CD6"/>
          <w:sz w:val="17"/>
        </w:rPr>
        <w:t>in</w:t>
      </w:r>
      <w:r>
        <w:rPr>
          <w:rFonts w:ascii="Consolas" w:hAnsi="Consolas" w:eastAsia="Consolas"/>
          <w:color w:val="D4D4D4"/>
          <w:sz w:val="17"/>
        </w:rPr>
        <w:t xml:space="preserve"> </w:t>
      </w:r>
      <w:r>
        <w:rPr>
          <w:rFonts w:ascii="Consolas" w:hAnsi="Consolas" w:eastAsia="Consolas"/>
          <w:color w:val="D4D4D4"/>
          <w:sz w:val="17"/>
        </w:rPr>
        <w:t>a</w:t>
      </w:r>
      <w:r>
        <w:rPr>
          <w:rFonts w:ascii="Consolas" w:hAnsi="Consolas" w:eastAsia="Consolas"/>
          <w:color w:val="D4D4D4"/>
          <w:sz w:val="17"/>
        </w:rPr>
        <w:t xml:space="preserve"> </w:t>
      </w:r>
      <w:r>
        <w:rPr>
          <w:rFonts w:ascii="Consolas" w:hAnsi="Consolas" w:eastAsia="Consolas"/>
          <w:color w:val="D4D4D4"/>
          <w:sz w:val="17"/>
        </w:rPr>
        <w:t>browser</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live</w:t>
      </w:r>
      <w:r>
        <w:rPr>
          <w:rFonts w:ascii="Consolas" w:hAnsi="Consolas" w:eastAsia="Consolas"/>
          <w:color w:val="D4D4D4"/>
          <w:sz w:val="17"/>
        </w:rPr>
        <w:t xml:space="preserve"> </w:t>
      </w:r>
      <w:r>
        <w:rPr>
          <w:rFonts w:ascii="Consolas" w:hAnsi="Consolas" w:eastAsia="Consolas"/>
          <w:color w:val="D4D4D4"/>
          <w:sz w:val="17"/>
        </w:rPr>
        <w:t>reload</w:t>
      </w:r>
    </w:p>
    <w:p>
      <w:pPr>
        <w:keepNext/>
        <w:keepLines/>
        <w:spacing w:before="0" w:after="0" w:line="240" w:lineRule="auto"/>
        <w:ind w:left="115" w:right="115"/>
        <w:shd w:val="clear" w:color="auto" w:fill="1E1E1E"/>
      </w:pPr>
      <w:r>
        <w:rPr>
          <w:rFonts w:ascii="Consolas" w:hAnsi="Consolas" w:eastAsia="Consolas"/>
          <w:color w:val="D4D4D4"/>
          <w:sz w:val="17"/>
        </w:rPr>
        <w:t>ionic</w:t>
      </w:r>
      <w:r>
        <w:rPr>
          <w:rFonts w:ascii="Consolas" w:hAnsi="Consolas" w:eastAsia="Consolas"/>
          <w:color w:val="D4D4D4"/>
          <w:sz w:val="17"/>
        </w:rPr>
        <w:t xml:space="preserve"> </w:t>
      </w:r>
      <w:r>
        <w:rPr>
          <w:rFonts w:ascii="Consolas" w:hAnsi="Consolas" w:eastAsia="Consolas"/>
          <w:color w:val="D4D4D4"/>
          <w:sz w:val="17"/>
        </w:rPr>
        <w:t>build</w:t>
      </w:r>
      <w:r>
        <w:rPr>
          <w:rFonts w:ascii="Consolas" w:hAnsi="Consolas" w:eastAsia="Consolas"/>
          <w:color w:val="D4D4D4"/>
          <w:sz w:val="17"/>
        </w:rPr>
        <w:t xml:space="preserve">          # </w:t>
      </w:r>
      <w:r>
        <w:rPr>
          <w:rFonts w:ascii="Consolas" w:hAnsi="Consolas" w:eastAsia="Consolas"/>
          <w:color w:val="D4D4D4"/>
          <w:sz w:val="17"/>
        </w:rPr>
        <w:t>compiles</w:t>
      </w:r>
      <w:r>
        <w:rPr>
          <w:rFonts w:ascii="Consolas" w:hAnsi="Consolas" w:eastAsia="Consolas"/>
          <w:color w:val="D4D4D4"/>
          <w:sz w:val="17"/>
        </w:rPr>
        <w:t xml:space="preserve"> </w:t>
      </w:r>
      <w:r>
        <w:rPr>
          <w:rFonts w:ascii="Consolas" w:hAnsi="Consolas" w:eastAsia="Consolas"/>
          <w:color w:val="D4D4D4"/>
          <w:sz w:val="17"/>
        </w:rPr>
        <w:t>the</w:t>
      </w:r>
      <w:r>
        <w:rPr>
          <w:rFonts w:ascii="Consolas" w:hAnsi="Consolas" w:eastAsia="Consolas"/>
          <w:color w:val="D4D4D4"/>
          <w:sz w:val="17"/>
        </w:rPr>
        <w:t xml:space="preserve"> </w:t>
      </w:r>
      <w:r>
        <w:rPr>
          <w:rFonts w:ascii="Consolas" w:hAnsi="Consolas" w:eastAsia="Consolas"/>
          <w:color w:val="D4D4D4"/>
          <w:sz w:val="17"/>
        </w:rPr>
        <w:t>production</w:t>
      </w:r>
      <w:r>
        <w:rPr>
          <w:rFonts w:ascii="Consolas" w:hAnsi="Consolas" w:eastAsia="Consolas"/>
          <w:color w:val="D4D4D4"/>
          <w:sz w:val="17"/>
        </w:rPr>
        <w:t xml:space="preserve"> </w:t>
      </w:r>
      <w:r>
        <w:rPr>
          <w:rFonts w:ascii="Consolas" w:hAnsi="Consolas" w:eastAsia="Consolas"/>
          <w:color w:val="D4D4D4"/>
          <w:sz w:val="17"/>
        </w:rPr>
        <w:t>web</w:t>
      </w:r>
      <w:r>
        <w:rPr>
          <w:rFonts w:ascii="Consolas" w:hAnsi="Consolas" w:eastAsia="Consolas"/>
          <w:color w:val="D4D4D4"/>
          <w:sz w:val="17"/>
        </w:rPr>
        <w:t xml:space="preserve"> </w:t>
      </w:r>
      <w:r>
        <w:rPr>
          <w:rFonts w:ascii="Consolas" w:hAnsi="Consolas" w:eastAsia="Consolas"/>
          <w:color w:val="D4D4D4"/>
          <w:sz w:val="17"/>
        </w:rPr>
        <w:t>assets</w:t>
      </w:r>
    </w:p>
    <w:p>
      <w:pPr>
        <w:keepNext w:val="0"/>
        <w:keepLines/>
        <w:spacing w:before="0" w:after="0" w:line="240" w:lineRule="auto"/>
        <w:ind w:left="115" w:right="115"/>
        <w:shd w:val="clear" w:color="auto" w:fill="1E1E1E"/>
      </w:pPr>
      <w:r>
        <w:rPr>
          <w:rFonts w:ascii="Consolas" w:hAnsi="Consolas" w:eastAsia="Consolas"/>
          <w:color w:val="D4D4D4"/>
          <w:sz w:val="17"/>
        </w:rPr>
        <w:t>ionic</w:t>
      </w:r>
      <w:r>
        <w:rPr>
          <w:rFonts w:ascii="Consolas" w:hAnsi="Consolas" w:eastAsia="Consolas"/>
          <w:color w:val="D4D4D4"/>
          <w:sz w:val="17"/>
        </w:rPr>
        <w:t xml:space="preserve"> </w:t>
      </w:r>
      <w:r>
        <w:rPr>
          <w:rFonts w:ascii="Consolas" w:hAnsi="Consolas" w:eastAsia="Consolas"/>
          <w:color w:val="D4D4D4"/>
          <w:sz w:val="17"/>
        </w:rPr>
        <w:t>cap</w:t>
      </w:r>
      <w:r>
        <w:rPr>
          <w:rFonts w:ascii="Consolas" w:hAnsi="Consolas" w:eastAsia="Consolas"/>
          <w:color w:val="D4D4D4"/>
          <w:sz w:val="17"/>
        </w:rPr>
        <w:t xml:space="preserve"> </w:t>
      </w:r>
      <w:r>
        <w:rPr>
          <w:rFonts w:ascii="Consolas" w:hAnsi="Consolas" w:eastAsia="Consolas"/>
          <w:color w:val="D4D4D4"/>
          <w:sz w:val="17"/>
        </w:rPr>
        <w:t>sync</w:t>
      </w:r>
      <w:r>
        <w:rPr>
          <w:rFonts w:ascii="Consolas" w:hAnsi="Consolas" w:eastAsia="Consolas"/>
          <w:color w:val="D4D4D4"/>
          <w:sz w:val="17"/>
        </w:rPr>
        <w:t xml:space="preserve">       # </w:t>
      </w:r>
      <w:r>
        <w:rPr>
          <w:rFonts w:ascii="Consolas" w:hAnsi="Consolas" w:eastAsia="Consolas"/>
          <w:color w:val="D4D4D4"/>
          <w:sz w:val="17"/>
        </w:rPr>
        <w:t>copies</w:t>
      </w:r>
      <w:r>
        <w:rPr>
          <w:rFonts w:ascii="Consolas" w:hAnsi="Consolas" w:eastAsia="Consolas"/>
          <w:color w:val="D4D4D4"/>
          <w:sz w:val="17"/>
        </w:rPr>
        <w:t xml:space="preserve"> </w:t>
      </w:r>
      <w:r>
        <w:rPr>
          <w:rFonts w:ascii="Consolas" w:hAnsi="Consolas" w:eastAsia="Consolas"/>
          <w:color w:val="D4D4D4"/>
          <w:sz w:val="17"/>
        </w:rPr>
        <w:t>the</w:t>
      </w:r>
      <w:r>
        <w:rPr>
          <w:rFonts w:ascii="Consolas" w:hAnsi="Consolas" w:eastAsia="Consolas"/>
          <w:color w:val="D4D4D4"/>
          <w:sz w:val="17"/>
        </w:rPr>
        <w:t xml:space="preserve"> </w:t>
      </w:r>
      <w:r>
        <w:rPr>
          <w:rFonts w:ascii="Consolas" w:hAnsi="Consolas" w:eastAsia="Consolas"/>
          <w:color w:val="D4D4D4"/>
          <w:sz w:val="17"/>
        </w:rPr>
        <w:t>web</w:t>
      </w:r>
      <w:r>
        <w:rPr>
          <w:rFonts w:ascii="Consolas" w:hAnsi="Consolas" w:eastAsia="Consolas"/>
          <w:color w:val="D4D4D4"/>
          <w:sz w:val="17"/>
        </w:rPr>
        <w:t xml:space="preserve"> </w:t>
      </w:r>
      <w:r>
        <w:rPr>
          <w:rFonts w:ascii="Consolas" w:hAnsi="Consolas" w:eastAsia="Consolas"/>
          <w:color w:val="D4D4D4"/>
          <w:sz w:val="17"/>
        </w:rPr>
        <w:t>build</w:t>
      </w:r>
      <w:r>
        <w:rPr>
          <w:rFonts w:ascii="Consolas" w:hAnsi="Consolas" w:eastAsia="Consolas"/>
          <w:color w:val="D4D4D4"/>
          <w:sz w:val="17"/>
        </w:rPr>
        <w:t xml:space="preserve"> </w:t>
      </w:r>
      <w:r>
        <w:rPr>
          <w:rFonts w:ascii="Consolas" w:hAnsi="Consolas" w:eastAsia="Consolas"/>
          <w:color w:val="D4D4D4"/>
          <w:sz w:val="17"/>
        </w:rPr>
        <w:t>into</w:t>
      </w:r>
      <w:r>
        <w:rPr>
          <w:rFonts w:ascii="Consolas" w:hAnsi="Consolas" w:eastAsia="Consolas"/>
          <w:color w:val="D4D4D4"/>
          <w:sz w:val="17"/>
        </w:rPr>
        <w:t xml:space="preserve"> </w:t>
      </w:r>
      <w:r>
        <w:rPr>
          <w:rFonts w:ascii="Consolas" w:hAnsi="Consolas" w:eastAsia="Consolas"/>
          <w:color w:val="D4D4D4"/>
          <w:sz w:val="17"/>
        </w:rPr>
        <w:t>the</w:t>
      </w:r>
      <w:r>
        <w:rPr>
          <w:rFonts w:ascii="Consolas" w:hAnsi="Consolas" w:eastAsia="Consolas"/>
          <w:color w:val="D4D4D4"/>
          <w:sz w:val="17"/>
        </w:rPr>
        <w:t xml:space="preserve"> </w:t>
      </w:r>
      <w:r>
        <w:rPr>
          <w:rFonts w:ascii="Consolas" w:hAnsi="Consolas" w:eastAsia="Consolas"/>
          <w:color w:val="D4D4D4"/>
          <w:sz w:val="17"/>
        </w:rPr>
        <w:t>native</w:t>
      </w:r>
      <w:r>
        <w:rPr>
          <w:rFonts w:ascii="Consolas" w:hAnsi="Consolas" w:eastAsia="Consolas"/>
          <w:color w:val="D4D4D4"/>
          <w:sz w:val="17"/>
        </w:rPr>
        <w:t xml:space="preserve"> </w:t>
      </w:r>
      <w:r>
        <w:rPr>
          <w:rFonts w:ascii="Consolas" w:hAnsi="Consolas" w:eastAsia="Consolas"/>
          <w:color w:val="D4D4D4"/>
          <w:sz w:val="17"/>
        </w:rPr>
        <w:t>project</w:t>
      </w:r>
    </w:p>
    <w:p>
      <w:pPr>
        <w:spacing w:before="220" w:after="40"/>
      </w:pPr>
      <w:r>
        <w:rPr>
          <w:b/>
          <w:color w:val="24303C"/>
          <w:sz w:val="25"/>
        </w:rPr>
        <w:t>Glossary: L01</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Capacitor</w:t>
            </w:r>
            <w:r>
              <w:rPr>
                <w:i/>
                <w:color w:val="8A8A8A"/>
                <w:sz w:val="15"/>
              </w:rPr>
              <w:t xml:space="preserve">  small print</w:t>
            </w:r>
          </w:p>
        </w:tc>
        <w:tc>
          <w:tcPr>
            <w:tcW w:type="dxa" w:w="8064"/>
          </w:tcPr>
          <w:p>
            <w:pPr>
              <w:spacing w:after="0"/>
            </w:pPr>
            <w:r>
              <w:rPr>
                <w:color w:val="1F1F1F"/>
              </w:rPr>
            </w:r>
            <w:r>
              <w:rPr>
                <w:b w:val="0"/>
                <w:i w:val="0"/>
                <w:color w:val="1F1F1F"/>
                <w:sz w:val="18"/>
              </w:rPr>
              <w:t>The native runtime and plugin layer in the Ionic-Angular stack that bridges a web app to iOS and Android device features.</w:t>
            </w:r>
          </w:p>
        </w:tc>
      </w:tr>
      <w:tr>
        <w:tc>
          <w:tcPr>
            <w:tcW w:type="dxa" w:w="2232"/>
            <w:shd w:val="clear" w:color="auto" w:fill="F2F6FA"/>
          </w:tcPr>
          <w:p>
            <w:pPr>
              <w:spacing w:after="0"/>
            </w:pPr>
            <w:r>
              <w:rPr>
                <w:color w:val="1F1F1F"/>
              </w:rPr>
            </w:r>
            <w:r>
              <w:rPr>
                <w:b w:val="0"/>
                <w:i w:val="0"/>
                <w:color w:val="1F1F1F"/>
                <w:sz w:val="18"/>
              </w:rPr>
              <w:t>PhoneGap</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hybrid app wrapper that, between 2009 and 2012, popularised HTML, CSS and JavaScript inside a native container.</w:t>
            </w:r>
          </w:p>
        </w:tc>
      </w:tr>
      <w:tr>
        <w:tc>
          <w:tcPr>
            <w:tcW w:type="dxa" w:w="2232"/>
          </w:tcPr>
          <w:p>
            <w:pPr>
              <w:spacing w:after="0"/>
            </w:pPr>
            <w:r>
              <w:rPr>
                <w:color w:val="1F1F1F"/>
              </w:rPr>
            </w:r>
            <w:r>
              <w:rPr>
                <w:b w:val="0"/>
                <w:i w:val="0"/>
                <w:color w:val="1F1F1F"/>
                <w:sz w:val="18"/>
              </w:rPr>
              <w:t>ionic start</w:t>
            </w:r>
            <w:r>
              <w:rPr>
                <w:i/>
                <w:color w:val="8A8A8A"/>
                <w:sz w:val="15"/>
              </w:rPr>
              <w:t xml:space="preserve">  small print</w:t>
            </w:r>
          </w:p>
        </w:tc>
        <w:tc>
          <w:tcPr>
            <w:tcW w:type="dxa" w:w="8064"/>
          </w:tcPr>
          <w:p>
            <w:pPr>
              <w:spacing w:after="0"/>
            </w:pPr>
            <w:r>
              <w:rPr>
                <w:color w:val="1F1F1F"/>
              </w:rPr>
            </w:r>
            <w:r>
              <w:rPr>
                <w:b w:val="0"/>
                <w:i w:val="0"/>
                <w:color w:val="1F1F1F"/>
                <w:sz w:val="18"/>
              </w:rPr>
              <w:t>The Ionic CLI subcommand that scaffolds a new project from a name, a template such as tabs, and a type.</w:t>
            </w:r>
          </w:p>
        </w:tc>
      </w:tr>
      <w:tr>
        <w:tc>
          <w:tcPr>
            <w:tcW w:type="dxa" w:w="2232"/>
            <w:shd w:val="clear" w:color="auto" w:fill="F2F6FA"/>
          </w:tcPr>
          <w:p>
            <w:pPr>
              <w:spacing w:after="0"/>
            </w:pPr>
            <w:r>
              <w:rPr>
                <w:color w:val="1F1F1F"/>
              </w:rPr>
            </w:r>
            <w:r>
              <w:rPr>
                <w:b w:val="0"/>
                <w:i w:val="0"/>
                <w:color w:val="1F1F1F"/>
                <w:sz w:val="18"/>
              </w:rPr>
              <w:t>ionic serve</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Ionic CLI command that runs the app in a browser with live reload.</w:t>
            </w:r>
          </w:p>
        </w:tc>
      </w:tr>
      <w:tr>
        <w:tc>
          <w:tcPr>
            <w:tcW w:type="dxa" w:w="2232"/>
          </w:tcPr>
          <w:p>
            <w:pPr>
              <w:spacing w:after="0"/>
            </w:pPr>
            <w:r>
              <w:rPr>
                <w:color w:val="1F1F1F"/>
              </w:rPr>
            </w:r>
            <w:r>
              <w:rPr>
                <w:b w:val="0"/>
                <w:i w:val="0"/>
                <w:color w:val="1F1F1F"/>
                <w:sz w:val="18"/>
              </w:rPr>
              <w:t>ionic build</w:t>
            </w:r>
            <w:r>
              <w:rPr>
                <w:i/>
                <w:color w:val="8A8A8A"/>
                <w:sz w:val="15"/>
              </w:rPr>
              <w:t xml:space="preserve">  small print</w:t>
            </w:r>
          </w:p>
        </w:tc>
        <w:tc>
          <w:tcPr>
            <w:tcW w:type="dxa" w:w="8064"/>
          </w:tcPr>
          <w:p>
            <w:pPr>
              <w:spacing w:after="0"/>
            </w:pPr>
            <w:r>
              <w:rPr>
                <w:color w:val="1F1F1F"/>
              </w:rPr>
            </w:r>
            <w:r>
              <w:rPr>
                <w:b w:val="0"/>
                <w:i w:val="0"/>
                <w:color w:val="1F1F1F"/>
                <w:sz w:val="18"/>
              </w:rPr>
              <w:t>The Ionic CLI command that compiles the production web assets.</w:t>
            </w:r>
          </w:p>
        </w:tc>
      </w:tr>
      <w:tr>
        <w:tc>
          <w:tcPr>
            <w:tcW w:type="dxa" w:w="2232"/>
            <w:shd w:val="clear" w:color="auto" w:fill="F2F6FA"/>
          </w:tcPr>
          <w:p>
            <w:pPr>
              <w:spacing w:after="0"/>
            </w:pPr>
            <w:r>
              <w:rPr>
                <w:color w:val="1F1F1F"/>
              </w:rPr>
            </w:r>
            <w:r>
              <w:rPr>
                <w:b w:val="0"/>
                <w:i w:val="0"/>
                <w:color w:val="1F1F1F"/>
                <w:sz w:val="18"/>
              </w:rPr>
              <w:t>ionic cap sync</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Ionic CLI command that copies the web build into the native platform project and applies plugin changes.</w:t>
            </w:r>
          </w:p>
        </w:tc>
      </w:tr>
      <w:tr>
        <w:tc>
          <w:tcPr>
            <w:tcW w:type="dxa" w:w="2232"/>
          </w:tcPr>
          <w:p>
            <w:pPr>
              <w:spacing w:after="0"/>
            </w:pPr>
            <w:r>
              <w:rPr>
                <w:color w:val="1F1F1F"/>
              </w:rPr>
            </w:r>
            <w:r>
              <w:rPr>
                <w:b w:val="0"/>
                <w:i w:val="0"/>
                <w:color w:val="1F1F1F"/>
                <w:sz w:val="18"/>
              </w:rPr>
              <w:t>2007</w:t>
            </w:r>
            <w:r>
              <w:rPr>
                <w:i/>
                <w:color w:val="8A8A8A"/>
                <w:sz w:val="15"/>
              </w:rPr>
              <w:t xml:space="preserve">  small print</w:t>
            </w:r>
          </w:p>
        </w:tc>
        <w:tc>
          <w:tcPr>
            <w:tcW w:type="dxa" w:w="8064"/>
          </w:tcPr>
          <w:p>
            <w:pPr>
              <w:spacing w:after="0"/>
            </w:pPr>
            <w:r>
              <w:rPr>
                <w:color w:val="1F1F1F"/>
              </w:rPr>
            </w:r>
            <w:r>
              <w:rPr>
                <w:b w:val="0"/>
                <w:i w:val="0"/>
                <w:color w:val="1F1F1F"/>
                <w:sz w:val="18"/>
              </w:rPr>
              <w:t>The year the smartphone era began and touchscreen phones made apps a daily computing interface.</w:t>
            </w:r>
          </w:p>
        </w:tc>
      </w:tr>
      <w:tr>
        <w:tc>
          <w:tcPr>
            <w:tcW w:type="dxa" w:w="2232"/>
            <w:shd w:val="clear" w:color="auto" w:fill="F2F6FA"/>
          </w:tcPr>
          <w:p>
            <w:pPr>
              <w:spacing w:after="0"/>
            </w:pPr>
            <w:r>
              <w:rPr>
                <w:color w:val="1F1F1F"/>
              </w:rPr>
            </w:r>
            <w:r>
              <w:rPr>
                <w:b w:val="0"/>
                <w:i w:val="0"/>
                <w:color w:val="1F1F1F"/>
                <w:sz w:val="18"/>
              </w:rPr>
              <w:t>2008</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year Apple's App Store launched with 500 apps and the Android Market was announced.</w:t>
            </w:r>
          </w:p>
        </w:tc>
      </w:tr>
      <w:tr>
        <w:tc>
          <w:tcPr>
            <w:tcW w:type="dxa" w:w="2232"/>
          </w:tcPr>
          <w:p>
            <w:pPr>
              <w:spacing w:after="0"/>
            </w:pPr>
            <w:r>
              <w:rPr>
                <w:color w:val="1F1F1F"/>
              </w:rPr>
            </w:r>
            <w:r>
              <w:rPr>
                <w:b w:val="0"/>
                <w:i w:val="0"/>
                <w:color w:val="1F1F1F"/>
                <w:sz w:val="18"/>
              </w:rPr>
              <w:t>PWA and cross-platform</w:t>
            </w:r>
            <w:r>
              <w:rPr>
                <w:i/>
                <w:color w:val="8A8A8A"/>
                <w:sz w:val="15"/>
              </w:rPr>
              <w:t xml:space="preserve">  small print</w:t>
            </w:r>
          </w:p>
        </w:tc>
        <w:tc>
          <w:tcPr>
            <w:tcW w:type="dxa" w:w="8064"/>
          </w:tcPr>
          <w:p>
            <w:pPr>
              <w:spacing w:after="0"/>
            </w:pPr>
            <w:r>
              <w:rPr>
                <w:color w:val="1F1F1F"/>
              </w:rPr>
            </w:r>
            <w:r>
              <w:rPr>
                <w:b w:val="0"/>
                <w:i w:val="0"/>
                <w:color w:val="1F1F1F"/>
                <w:sz w:val="18"/>
              </w:rPr>
              <w:t>The 2015+ phase in which offline-ready web apps and one-codebase cross-platform frameworks matured.</w:t>
            </w:r>
          </w:p>
        </w:tc>
      </w:tr>
      <w:tr>
        <w:tc>
          <w:tcPr>
            <w:tcW w:type="dxa" w:w="2232"/>
            <w:shd w:val="clear" w:color="auto" w:fill="F2F6FA"/>
          </w:tcPr>
          <w:p>
            <w:pPr>
              <w:spacing w:after="0"/>
            </w:pPr>
            <w:r>
              <w:rPr>
                <w:color w:val="1F1F1F"/>
              </w:rPr>
            </w:r>
            <w:r>
              <w:rPr>
                <w:b w:val="0"/>
                <w:i w:val="0"/>
                <w:color w:val="1F1F1F"/>
                <w:sz w:val="18"/>
              </w:rPr>
              <w:t>Ionic 4</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Ionic release, dated 2019 and later, that shifted the framework from Angular-only to Web Components.</w:t>
            </w:r>
          </w:p>
        </w:tc>
      </w:tr>
      <w:tr>
        <w:tc>
          <w:tcPr>
            <w:tcW w:type="dxa" w:w="2232"/>
          </w:tcPr>
          <w:p>
            <w:pPr>
              <w:spacing w:after="0"/>
            </w:pPr>
            <w:r>
              <w:rPr>
                <w:color w:val="1F1F1F"/>
              </w:rPr>
            </w:r>
            <w:r>
              <w:rPr>
                <w:b w:val="0"/>
                <w:i w:val="0"/>
                <w:color w:val="1F1F1F"/>
                <w:sz w:val="18"/>
              </w:rPr>
              <w:t>Native</w:t>
            </w:r>
            <w:r>
              <w:rPr>
                <w:i/>
                <w:color w:val="8A8A8A"/>
                <w:sz w:val="15"/>
              </w:rPr>
              <w:t xml:space="preserve">  small print</w:t>
            </w:r>
          </w:p>
        </w:tc>
        <w:tc>
          <w:tcPr>
            <w:tcW w:type="dxa" w:w="8064"/>
          </w:tcPr>
          <w:p>
            <w:pPr>
              <w:spacing w:after="0"/>
            </w:pPr>
            <w:r>
              <w:rPr>
                <w:color w:val="1F1F1F"/>
              </w:rPr>
            </w:r>
            <w:r>
              <w:rPr>
                <w:b w:val="0"/>
                <w:i w:val="0"/>
                <w:color w:val="1F1F1F"/>
                <w:sz w:val="18"/>
              </w:rPr>
              <w:t>The development approach with the best access to platform APIs but separate codebases per platform.</w:t>
            </w:r>
          </w:p>
        </w:tc>
      </w:tr>
      <w:tr>
        <w:tc>
          <w:tcPr>
            <w:tcW w:type="dxa" w:w="2232"/>
            <w:shd w:val="clear" w:color="auto" w:fill="F2F6FA"/>
          </w:tcPr>
          <w:p>
            <w:pPr>
              <w:spacing w:after="0"/>
            </w:pPr>
            <w:r>
              <w:rPr>
                <w:color w:val="1F1F1F"/>
              </w:rPr>
            </w:r>
            <w:r>
              <w:rPr>
                <w:b w:val="0"/>
                <w:i w:val="0"/>
                <w:color w:val="1F1F1F"/>
                <w:sz w:val="18"/>
              </w:rPr>
              <w:t>Web / PWA</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approach that runs in a browser, is the easiest to distribute, and has the most limited native store integration.</w:t>
            </w:r>
          </w:p>
        </w:tc>
      </w:tr>
      <w:tr>
        <w:tc>
          <w:tcPr>
            <w:tcW w:type="dxa" w:w="2232"/>
          </w:tcPr>
          <w:p>
            <w:pPr>
              <w:spacing w:after="0"/>
            </w:pPr>
            <w:r>
              <w:rPr>
                <w:color w:val="1F1F1F"/>
              </w:rPr>
            </w:r>
            <w:r>
              <w:rPr>
                <w:b w:val="0"/>
                <w:i w:val="0"/>
                <w:color w:val="1F1F1F"/>
                <w:sz w:val="18"/>
              </w:rPr>
              <w:t>Hybrid</w:t>
            </w:r>
            <w:r>
              <w:rPr>
                <w:i/>
                <w:color w:val="8A8A8A"/>
                <w:sz w:val="15"/>
              </w:rPr>
              <w:t xml:space="preserve">  small print</w:t>
            </w:r>
          </w:p>
        </w:tc>
        <w:tc>
          <w:tcPr>
            <w:tcW w:type="dxa" w:w="8064"/>
          </w:tcPr>
          <w:p>
            <w:pPr>
              <w:spacing w:after="0"/>
            </w:pPr>
            <w:r>
              <w:rPr>
                <w:color w:val="1F1F1F"/>
              </w:rPr>
            </w:r>
            <w:r>
              <w:rPr>
                <w:b w:val="0"/>
                <w:i w:val="0"/>
                <w:color w:val="1F1F1F"/>
                <w:sz w:val="18"/>
              </w:rPr>
              <w:t>The approach in which a web app runs inside a native container and is therefore deployable to app stores.</w:t>
            </w:r>
          </w:p>
        </w:tc>
      </w:tr>
      <w:tr>
        <w:tc>
          <w:tcPr>
            <w:tcW w:type="dxa" w:w="2232"/>
            <w:shd w:val="clear" w:color="auto" w:fill="F2F6FA"/>
          </w:tcPr>
          <w:p>
            <w:pPr>
              <w:spacing w:after="0"/>
            </w:pPr>
            <w:r>
              <w:rPr>
                <w:color w:val="1F1F1F"/>
              </w:rPr>
            </w:r>
            <w:r>
              <w:rPr>
                <w:b w:val="0"/>
                <w:i w:val="0"/>
                <w:color w:val="1F1F1F"/>
                <w:sz w:val="18"/>
              </w:rPr>
              <w:t>one web-based codebase</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What cross-platform mobile frameworks were created to reuse: one web-based codebase, keeping mobile-style UI and native device access.</w:t>
            </w:r>
          </w:p>
        </w:tc>
      </w:tr>
      <w:tr>
        <w:tc>
          <w:tcPr>
            <w:tcW w:type="dxa" w:w="2232"/>
          </w:tcPr>
          <w:p>
            <w:pPr>
              <w:spacing w:after="0"/>
            </w:pPr>
            <w:r>
              <w:rPr>
                <w:color w:val="1F1F1F"/>
              </w:rPr>
            </w:r>
            <w:r>
              <w:rPr>
                <w:b w:val="0"/>
                <w:i w:val="0"/>
                <w:color w:val="1F1F1F"/>
                <w:sz w:val="18"/>
              </w:rPr>
              <w:t>careful performance, plugin and platform testing</w:t>
            </w:r>
            <w:r>
              <w:rPr>
                <w:i/>
                <w:color w:val="8A8A8A"/>
                <w:sz w:val="15"/>
              </w:rPr>
              <w:t xml:space="preserve">  small print</w:t>
            </w:r>
          </w:p>
        </w:tc>
        <w:tc>
          <w:tcPr>
            <w:tcW w:type="dxa" w:w="8064"/>
          </w:tcPr>
          <w:p>
            <w:pPr>
              <w:spacing w:after="0"/>
            </w:pPr>
            <w:r>
              <w:rPr>
                <w:color w:val="1F1F1F"/>
              </w:rPr>
            </w:r>
            <w:r>
              <w:rPr>
                <w:b w:val="0"/>
                <w:i w:val="0"/>
                <w:color w:val="1F1F1F"/>
                <w:sz w:val="18"/>
              </w:rPr>
              <w:t>The typical trade-off of the cross-platform approach: faster development and shared code versus this.</w:t>
            </w:r>
          </w:p>
        </w:tc>
      </w:tr>
      <w:tr>
        <w:tc>
          <w:tcPr>
            <w:tcW w:type="dxa" w:w="2232"/>
            <w:shd w:val="clear" w:color="auto" w:fill="F2F6FA"/>
          </w:tcPr>
          <w:p>
            <w:pPr>
              <w:spacing w:after="0"/>
            </w:pPr>
            <w:r>
              <w:rPr>
                <w:color w:val="1F1F1F"/>
              </w:rPr>
            </w:r>
            <w:r>
              <w:rPr>
                <w:b w:val="0"/>
                <w:i w:val="0"/>
                <w:color w:val="1F1F1F"/>
                <w:sz w:val="18"/>
              </w:rPr>
              <w:t>Ionic UI components, Angular, Capacitor</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three parts that Ionic-Angular combines.</w:t>
            </w:r>
          </w:p>
        </w:tc>
      </w:tr>
      <w:tr>
        <w:tc>
          <w:tcPr>
            <w:tcW w:type="dxa" w:w="2232"/>
          </w:tcPr>
          <w:p>
            <w:pPr>
              <w:spacing w:after="0"/>
            </w:pPr>
            <w:r>
              <w:rPr>
                <w:color w:val="1F1F1F"/>
              </w:rPr>
            </w:r>
            <w:r>
              <w:rPr>
                <w:b w:val="0"/>
                <w:i w:val="0"/>
                <w:color w:val="1F1F1F"/>
                <w:sz w:val="18"/>
              </w:rPr>
              <w:t>Angular App, Ionic UI, Capacitor, Native SDKs</w:t>
            </w:r>
            <w:r>
              <w:rPr>
                <w:i/>
                <w:color w:val="8A8A8A"/>
                <w:sz w:val="15"/>
              </w:rPr>
              <w:t xml:space="preserve">  small print</w:t>
            </w:r>
          </w:p>
        </w:tc>
        <w:tc>
          <w:tcPr>
            <w:tcW w:type="dxa" w:w="8064"/>
          </w:tcPr>
          <w:p>
            <w:pPr>
              <w:spacing w:after="0"/>
            </w:pPr>
            <w:r>
              <w:rPr>
                <w:color w:val="1F1F1F"/>
              </w:rPr>
            </w:r>
            <w:r>
              <w:rPr>
                <w:b w:val="0"/>
                <w:i w:val="0"/>
                <w:color w:val="1F1F1F"/>
                <w:sz w:val="18"/>
              </w:rPr>
              <w:t>The four layers through which an Ionic-Angular app runs, from the app down to the device features.</w:t>
            </w:r>
          </w:p>
        </w:tc>
      </w:tr>
      <w:tr>
        <w:tc>
          <w:tcPr>
            <w:tcW w:type="dxa" w:w="2232"/>
            <w:shd w:val="clear" w:color="auto" w:fill="F2F6FA"/>
          </w:tcPr>
          <w:p>
            <w:pPr>
              <w:spacing w:after="0"/>
            </w:pPr>
            <w:r>
              <w:rPr>
                <w:color w:val="1F1F1F"/>
              </w:rPr>
            </w:r>
            <w:r>
              <w:rPr>
                <w:b w:val="0"/>
                <w:i w:val="0"/>
                <w:color w:val="1F1F1F"/>
                <w:sz w:val="18"/>
              </w:rPr>
              <w:t>Components, Pages and routing, Services, Plugins, Theming</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five core building blocks named in the introduction deck.</w:t>
            </w:r>
          </w:p>
        </w:tc>
      </w:tr>
      <w:tr>
        <w:tc>
          <w:tcPr>
            <w:tcW w:type="dxa" w:w="2232"/>
          </w:tcPr>
          <w:p>
            <w:pPr>
              <w:spacing w:after="0"/>
            </w:pPr>
            <w:r>
              <w:rPr>
                <w:color w:val="1F1F1F"/>
              </w:rPr>
            </w:r>
            <w:r>
              <w:rPr>
                <w:b w:val="0"/>
                <w:i w:val="0"/>
                <w:color w:val="1F1F1F"/>
                <w:sz w:val="18"/>
              </w:rPr>
              <w:t>Camera, Filesystem, Geolocation, Storage</w:t>
            </w:r>
            <w:r>
              <w:rPr>
                <w:i/>
                <w:color w:val="8A8A8A"/>
                <w:sz w:val="15"/>
              </w:rPr>
              <w:t xml:space="preserve">  small print</w:t>
            </w:r>
          </w:p>
        </w:tc>
        <w:tc>
          <w:tcPr>
            <w:tcW w:type="dxa" w:w="8064"/>
          </w:tcPr>
          <w:p>
            <w:pPr>
              <w:spacing w:after="0"/>
            </w:pPr>
            <w:r>
              <w:rPr>
                <w:color w:val="1F1F1F"/>
              </w:rPr>
            </w:r>
            <w:r>
              <w:rPr>
                <w:b w:val="0"/>
                <w:i w:val="0"/>
                <w:color w:val="1F1F1F"/>
                <w:sz w:val="18"/>
              </w:rPr>
              <w:t>The four Capacitor plugin examples named in the introduction deck.</w:t>
            </w:r>
          </w:p>
        </w:tc>
      </w:tr>
      <w:tr>
        <w:tc>
          <w:tcPr>
            <w:tcW w:type="dxa" w:w="2232"/>
            <w:shd w:val="clear" w:color="auto" w:fill="F2F6FA"/>
          </w:tcPr>
          <w:p>
            <w:pPr>
              <w:spacing w:after="0"/>
            </w:pPr>
            <w:r>
              <w:rPr>
                <w:color w:val="1F1F1F"/>
              </w:rPr>
            </w:r>
            <w:r>
              <w:rPr>
                <w:b w:val="0"/>
                <w:i w:val="0"/>
                <w:color w:val="1F1F1F"/>
                <w:sz w:val="18"/>
              </w:rPr>
              <w:t>browser, responsive preview, emulator, real device, signed release build</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recommended progression of testing environments, from the fastest to the final artefact.</w:t>
            </w:r>
          </w:p>
        </w:tc>
      </w:tr>
      <w:tr>
        <w:tc>
          <w:tcPr>
            <w:tcW w:type="dxa" w:w="2232"/>
          </w:tcPr>
          <w:p>
            <w:pPr>
              <w:spacing w:after="0"/>
            </w:pPr>
            <w:r>
              <w:rPr>
                <w:color w:val="1F1F1F"/>
              </w:rPr>
            </w:r>
            <w:r>
              <w:rPr>
                <w:b w:val="0"/>
                <w:i w:val="0"/>
                <w:color w:val="1F1F1F"/>
                <w:sz w:val="18"/>
              </w:rPr>
              <w:t>declarations</w:t>
            </w:r>
            <w:r>
              <w:rPr>
                <w:i/>
                <w:color w:val="8A8A8A"/>
                <w:sz w:val="15"/>
              </w:rPr>
              <w:t xml:space="preserve">  small print</w:t>
            </w:r>
          </w:p>
        </w:tc>
        <w:tc>
          <w:tcPr>
            <w:tcW w:type="dxa" w:w="8064"/>
          </w:tcPr>
          <w:p>
            <w:pPr>
              <w:spacing w:after="0"/>
            </w:pPr>
            <w:r>
              <w:rPr>
                <w:color w:val="1F1F1F"/>
              </w:rPr>
            </w:r>
            <w:r>
              <w:rPr>
                <w:b w:val="0"/>
                <w:i w:val="0"/>
                <w:color w:val="1F1F1F"/>
                <w:sz w:val="18"/>
              </w:rPr>
              <w:t xml:space="preserve">The </w:t>
            </w:r>
            <w:r>
              <w:rPr>
                <w:rFonts w:ascii="Consolas" w:hAnsi="Consolas" w:eastAsia="Consolas"/>
                <w:b w:val="0"/>
                <w:i w:val="0"/>
                <w:color w:val="1F1F1F"/>
                <w:sz w:val="17"/>
              </w:rPr>
              <w:t>@NgModule</w:t>
            </w:r>
            <w:r>
              <w:rPr>
                <w:b w:val="0"/>
                <w:i w:val="0"/>
                <w:color w:val="1F1F1F"/>
                <w:sz w:val="18"/>
              </w:rPr>
              <w:t xml:space="preserve"> metadata array that lists the components, directives and pipes a module owns.</w:t>
            </w:r>
          </w:p>
        </w:tc>
      </w:tr>
      <w:tr>
        <w:tc>
          <w:tcPr>
            <w:tcW w:type="dxa" w:w="2232"/>
            <w:shd w:val="clear" w:color="auto" w:fill="F2F6FA"/>
          </w:tcPr>
          <w:p>
            <w:pPr>
              <w:spacing w:after="0"/>
            </w:pPr>
            <w:r>
              <w:rPr>
                <w:color w:val="1F1F1F"/>
              </w:rPr>
            </w:r>
            <w:r>
              <w:rPr>
                <w:b w:val="0"/>
                <w:i w:val="0"/>
                <w:color w:val="1F1F1F"/>
                <w:sz w:val="18"/>
              </w:rPr>
              <w:t>Ionic-Angular</w:t>
            </w:r>
          </w:p>
        </w:tc>
        <w:tc>
          <w:tcPr>
            <w:tcW w:type="dxa" w:w="8064"/>
            <w:shd w:val="clear" w:color="auto" w:fill="F2F6FA"/>
          </w:tcPr>
          <w:p>
            <w:pPr>
              <w:spacing w:after="0"/>
            </w:pPr>
            <w:r>
              <w:rPr>
                <w:color w:val="1F1F1F"/>
              </w:rPr>
            </w:r>
            <w:r>
              <w:rPr>
                <w:b w:val="0"/>
                <w:i w:val="0"/>
                <w:color w:val="1F1F1F"/>
                <w:sz w:val="18"/>
              </w:rPr>
              <w:t>The stack this course uses.</w:t>
            </w:r>
          </w:p>
        </w:tc>
      </w:tr>
      <w:tr>
        <w:tc>
          <w:tcPr>
            <w:tcW w:type="dxa" w:w="2232"/>
          </w:tcPr>
          <w:p>
            <w:pPr>
              <w:spacing w:after="0"/>
            </w:pPr>
            <w:r>
              <w:rPr>
                <w:color w:val="1F1F1F"/>
              </w:rPr>
            </w:r>
            <w:r>
              <w:rPr>
                <w:b w:val="0"/>
                <w:i w:val="0"/>
                <w:color w:val="1F1F1F"/>
                <w:sz w:val="18"/>
              </w:rPr>
              <w:t>Ionic UI components</w:t>
            </w:r>
          </w:p>
        </w:tc>
        <w:tc>
          <w:tcPr>
            <w:tcW w:type="dxa" w:w="8064"/>
          </w:tcPr>
          <w:p>
            <w:pPr>
              <w:spacing w:after="0"/>
            </w:pPr>
            <w:r>
              <w:rPr>
                <w:color w:val="1F1F1F"/>
              </w:rPr>
            </w:r>
            <w:r>
              <w:rPr>
                <w:b w:val="0"/>
                <w:i w:val="0"/>
                <w:color w:val="1F1F1F"/>
                <w:sz w:val="18"/>
              </w:rPr>
              <w:t>The buttons, lists and page shell that look native.</w:t>
            </w:r>
          </w:p>
        </w:tc>
      </w:tr>
      <w:tr>
        <w:tc>
          <w:tcPr>
            <w:tcW w:type="dxa" w:w="2232"/>
            <w:shd w:val="clear" w:color="auto" w:fill="F2F6FA"/>
          </w:tcPr>
          <w:p>
            <w:pPr>
              <w:spacing w:after="0"/>
            </w:pPr>
            <w:r>
              <w:rPr>
                <w:color w:val="1F1F1F"/>
              </w:rPr>
            </w:r>
            <w:r>
              <w:rPr>
                <w:b w:val="0"/>
                <w:i w:val="0"/>
                <w:color w:val="1F1F1F"/>
                <w:sz w:val="18"/>
              </w:rPr>
              <w:t>Angular</w:t>
            </w:r>
          </w:p>
        </w:tc>
        <w:tc>
          <w:tcPr>
            <w:tcW w:type="dxa" w:w="8064"/>
            <w:shd w:val="clear" w:color="auto" w:fill="F2F6FA"/>
          </w:tcPr>
          <w:p>
            <w:pPr>
              <w:spacing w:after="0"/>
            </w:pPr>
            <w:r>
              <w:rPr>
                <w:color w:val="1F1F1F"/>
              </w:rPr>
            </w:r>
            <w:r>
              <w:rPr>
                <w:b w:val="0"/>
                <w:i w:val="0"/>
                <w:color w:val="1F1F1F"/>
                <w:sz w:val="18"/>
              </w:rPr>
              <w:t>The framework that structures the app.</w:t>
            </w:r>
          </w:p>
        </w:tc>
      </w:tr>
      <w:tr>
        <w:tc>
          <w:tcPr>
            <w:tcW w:type="dxa" w:w="2232"/>
          </w:tcPr>
          <w:p>
            <w:pPr>
              <w:spacing w:after="0"/>
            </w:pPr>
            <w:r>
              <w:rPr>
                <w:color w:val="1F1F1F"/>
              </w:rPr>
            </w:r>
            <w:r>
              <w:rPr>
                <w:b w:val="0"/>
                <w:i w:val="0"/>
                <w:color w:val="1F1F1F"/>
                <w:sz w:val="18"/>
              </w:rPr>
              <w:t>Components</w:t>
            </w:r>
          </w:p>
        </w:tc>
        <w:tc>
          <w:tcPr>
            <w:tcW w:type="dxa" w:w="8064"/>
          </w:tcPr>
          <w:p>
            <w:pPr>
              <w:spacing w:after="0"/>
            </w:pPr>
            <w:r>
              <w:rPr>
                <w:color w:val="1F1F1F"/>
              </w:rPr>
            </w:r>
            <w:r>
              <w:rPr>
                <w:b w:val="0"/>
                <w:i w:val="0"/>
                <w:color w:val="1F1F1F"/>
                <w:sz w:val="18"/>
              </w:rPr>
              <w:t>Prebuilt mobile UI pieces.</w:t>
            </w:r>
          </w:p>
        </w:tc>
      </w:tr>
      <w:tr>
        <w:tc>
          <w:tcPr>
            <w:tcW w:type="dxa" w:w="2232"/>
            <w:shd w:val="clear" w:color="auto" w:fill="F2F6FA"/>
          </w:tcPr>
          <w:p>
            <w:pPr>
              <w:spacing w:after="0"/>
            </w:pPr>
            <w:r>
              <w:rPr>
                <w:color w:val="1F1F1F"/>
              </w:rPr>
            </w:r>
            <w:r>
              <w:rPr>
                <w:b w:val="0"/>
                <w:i w:val="0"/>
                <w:color w:val="1F1F1F"/>
                <w:sz w:val="18"/>
              </w:rPr>
              <w:t>Pages and routing</w:t>
            </w:r>
          </w:p>
        </w:tc>
        <w:tc>
          <w:tcPr>
            <w:tcW w:type="dxa" w:w="8064"/>
            <w:shd w:val="clear" w:color="auto" w:fill="F2F6FA"/>
          </w:tcPr>
          <w:p>
            <w:pPr>
              <w:spacing w:after="0"/>
            </w:pPr>
            <w:r>
              <w:rPr>
                <w:color w:val="1F1F1F"/>
              </w:rPr>
            </w:r>
            <w:r>
              <w:rPr>
                <w:b w:val="0"/>
                <w:i w:val="0"/>
                <w:color w:val="1F1F1F"/>
                <w:sz w:val="18"/>
              </w:rPr>
              <w:t>One component per screen, connected by routes.</w:t>
            </w:r>
          </w:p>
        </w:tc>
      </w:tr>
      <w:tr>
        <w:tc>
          <w:tcPr>
            <w:tcW w:type="dxa" w:w="2232"/>
          </w:tcPr>
          <w:p>
            <w:pPr>
              <w:spacing w:after="0"/>
            </w:pPr>
            <w:r>
              <w:rPr>
                <w:color w:val="1F1F1F"/>
              </w:rPr>
            </w:r>
            <w:r>
              <w:rPr>
                <w:b w:val="0"/>
                <w:i w:val="0"/>
                <w:color w:val="1F1F1F"/>
                <w:sz w:val="18"/>
              </w:rPr>
              <w:t>Services</w:t>
            </w:r>
          </w:p>
        </w:tc>
        <w:tc>
          <w:tcPr>
            <w:tcW w:type="dxa" w:w="8064"/>
          </w:tcPr>
          <w:p>
            <w:pPr>
              <w:spacing w:after="0"/>
            </w:pPr>
            <w:r>
              <w:rPr>
                <w:color w:val="1F1F1F"/>
              </w:rPr>
            </w:r>
            <w:r>
              <w:rPr>
                <w:b w:val="0"/>
                <w:i w:val="0"/>
                <w:color w:val="1F1F1F"/>
                <w:sz w:val="18"/>
              </w:rPr>
              <w:t>Where the logic lives instead of the page.</w:t>
            </w:r>
          </w:p>
        </w:tc>
      </w:tr>
      <w:tr>
        <w:tc>
          <w:tcPr>
            <w:tcW w:type="dxa" w:w="2232"/>
            <w:shd w:val="clear" w:color="auto" w:fill="F2F6FA"/>
          </w:tcPr>
          <w:p>
            <w:pPr>
              <w:spacing w:after="0"/>
            </w:pPr>
            <w:r>
              <w:rPr>
                <w:color w:val="1F1F1F"/>
              </w:rPr>
            </w:r>
            <w:r>
              <w:rPr>
                <w:b w:val="0"/>
                <w:i w:val="0"/>
                <w:color w:val="1F1F1F"/>
                <w:sz w:val="18"/>
              </w:rPr>
              <w:t>Plugins</w:t>
            </w:r>
          </w:p>
        </w:tc>
        <w:tc>
          <w:tcPr>
            <w:tcW w:type="dxa" w:w="8064"/>
            <w:shd w:val="clear" w:color="auto" w:fill="F2F6FA"/>
          </w:tcPr>
          <w:p>
            <w:pPr>
              <w:spacing w:after="0"/>
            </w:pPr>
            <w:r>
              <w:rPr>
                <w:color w:val="1F1F1F"/>
              </w:rPr>
            </w:r>
            <w:r>
              <w:rPr>
                <w:b w:val="0"/>
                <w:i w:val="0"/>
                <w:color w:val="1F1F1F"/>
                <w:sz w:val="18"/>
              </w:rPr>
              <w:t>Device hardware reached from web code.</w:t>
            </w:r>
          </w:p>
        </w:tc>
      </w:tr>
      <w:tr>
        <w:tc>
          <w:tcPr>
            <w:tcW w:type="dxa" w:w="2232"/>
          </w:tcPr>
          <w:p>
            <w:pPr>
              <w:spacing w:after="0"/>
            </w:pPr>
            <w:r>
              <w:rPr>
                <w:color w:val="1F1F1F"/>
              </w:rPr>
            </w:r>
            <w:r>
              <w:rPr>
                <w:b w:val="0"/>
                <w:i w:val="0"/>
                <w:color w:val="1F1F1F"/>
                <w:sz w:val="18"/>
              </w:rPr>
              <w:t>Theming</w:t>
            </w:r>
          </w:p>
        </w:tc>
        <w:tc>
          <w:tcPr>
            <w:tcW w:type="dxa" w:w="8064"/>
          </w:tcPr>
          <w:p>
            <w:pPr>
              <w:spacing w:after="0"/>
            </w:pPr>
            <w:r>
              <w:rPr>
                <w:color w:val="1F1F1F"/>
              </w:rPr>
            </w:r>
            <w:r>
              <w:rPr>
                <w:b w:val="0"/>
                <w:i w:val="0"/>
                <w:color w:val="1F1F1F"/>
                <w:sz w:val="18"/>
              </w:rPr>
              <w:t>One central place to change the look.</w:t>
            </w:r>
          </w:p>
        </w:tc>
      </w:tr>
    </w:tbl>
    <w:p>
      <w:r>
        <w:br w:type="page"/>
      </w:r>
    </w:p>
    <w:p>
      <w:pPr>
        <w:spacing w:before="120" w:after="40"/>
      </w:pPr>
      <w:r>
        <w:rPr>
          <w:b/>
          <w:color w:val="0F4C81"/>
          <w:sz w:val="34"/>
        </w:rPr>
        <w:t>L01.2  Development environment setup</w:t>
      </w:r>
    </w:p>
    <w:p>
      <w:pPr>
        <w:spacing w:after="100" w:before="0"/>
      </w:pPr>
      <w:r>
        <w:rPr>
          <w:b w:val="0"/>
          <w:i w:val="0"/>
          <w:color w:val="5A5A5A"/>
          <w:sz w:val="19"/>
        </w:rPr>
        <w:t>A click-through of the installations: Node.js, the Ionic CLI, the editor, Android Studio and the SDK. The deck is built from 34 screenshots of installer dialogs, so it contains no code listings at all. It is examined as a sequence of tool names and one verification command list.</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The four mandatory installations. </w:t>
      </w:r>
      <w:r>
        <w:rPr>
          <w:b/>
          <w:i w:val="0"/>
          <w:color w:val="1F1F1F"/>
          <w:sz w:val="19"/>
        </w:rPr>
        <w:t>Node.js LTS and npm.</w:t>
      </w:r>
      <w:r>
        <w:rPr>
          <w:b w:val="0"/>
          <w:i w:val="0"/>
          <w:color w:val="1F1F1F"/>
          <w:sz w:val="19"/>
        </w:rPr>
        <w:t xml:space="preserve"> Install the LTS release line, not Current. LTS is what the deck calls Recommended For Most Users; Current carries the newest features and the newest breakage. npm ships with Node.</w:t>
      </w:r>
    </w:p>
    <w:p>
      <w:pPr>
        <w:spacing w:after="40"/>
        <w:ind w:left="749" w:hanging="317"/>
      </w:pPr>
      <w:r>
        <w:rPr>
          <w:b/>
          <w:i w:val="0"/>
          <w:color w:val="1F1F1F"/>
          <w:sz w:val="19"/>
        </w:rPr>
        <w:t>The Ionic CLI</w:t>
      </w:r>
      <w:r>
        <w:rPr>
          <w:b w:val="0"/>
          <w:i w:val="0"/>
          <w:color w:val="1F1F1F"/>
          <w:sz w:val="19"/>
        </w:rPr>
        <w:t xml:space="preserve">: </w:t>
      </w:r>
      <w:r>
        <w:rPr>
          <w:rFonts w:ascii="Consolas" w:hAnsi="Consolas" w:eastAsia="Consolas"/>
          <w:b w:val="0"/>
          <w:i w:val="0"/>
          <w:color w:val="1F1F1F"/>
          <w:sz w:val="18"/>
        </w:rPr>
        <w:t>npm install -g @ionic/cli</w:t>
      </w:r>
      <w:r>
        <w:rPr>
          <w:b w:val="0"/>
          <w:i w:val="0"/>
          <w:color w:val="1F1F1F"/>
          <w:sz w:val="19"/>
        </w:rPr>
        <w:t xml:space="preserve">. Global, so the </w:t>
      </w:r>
      <w:r>
        <w:rPr>
          <w:rFonts w:ascii="Consolas" w:hAnsi="Consolas" w:eastAsia="Consolas"/>
          <w:b w:val="0"/>
          <w:i w:val="0"/>
          <w:color w:val="1F1F1F"/>
          <w:sz w:val="18"/>
        </w:rPr>
        <w:t>ionic</w:t>
      </w:r>
      <w:r>
        <w:rPr>
          <w:b w:val="0"/>
          <w:i w:val="0"/>
          <w:color w:val="1F1F1F"/>
          <w:sz w:val="19"/>
        </w:rPr>
        <w:t xml:space="preserve"> command exists in any directory.</w:t>
      </w:r>
    </w:p>
    <w:p>
      <w:pPr>
        <w:spacing w:after="40"/>
        <w:ind w:left="374" w:hanging="374"/>
      </w:pPr>
      <w:r>
        <w:rPr>
          <w:b/>
          <w:i w:val="0"/>
          <w:color w:val="0F4C81"/>
          <w:sz w:val="19"/>
        </w:rPr>
        <w:t xml:space="preserve">• </w:t>
      </w:r>
      <w:r>
        <w:rPr>
          <w:b/>
          <w:i w:val="0"/>
          <w:color w:val="1F1F1F"/>
          <w:sz w:val="19"/>
        </w:rPr>
        <w:t xml:space="preserve">Verification and environment variables. </w:t>
      </w:r>
      <w:r>
        <w:rPr>
          <w:b w:val="0"/>
          <w:i w:val="0"/>
          <w:color w:val="1F1F1F"/>
          <w:sz w:val="19"/>
        </w:rPr>
        <w:t xml:space="preserve">Verify all four tools before creating anything: </w:t>
      </w:r>
      <w:r>
        <w:rPr>
          <w:rFonts w:ascii="Consolas" w:hAnsi="Consolas" w:eastAsia="Consolas"/>
          <w:b w:val="0"/>
          <w:i w:val="0"/>
          <w:color w:val="1F1F1F"/>
          <w:sz w:val="18"/>
        </w:rPr>
        <w:t>node -v</w:t>
      </w:r>
      <w:r>
        <w:rPr>
          <w:b w:val="0"/>
          <w:i w:val="0"/>
          <w:color w:val="1F1F1F"/>
          <w:sz w:val="19"/>
        </w:rPr>
        <w:t xml:space="preserve">, </w:t>
      </w:r>
      <w:r>
        <w:rPr>
          <w:rFonts w:ascii="Consolas" w:hAnsi="Consolas" w:eastAsia="Consolas"/>
          <w:b w:val="0"/>
          <w:i w:val="0"/>
          <w:color w:val="1F1F1F"/>
          <w:sz w:val="18"/>
        </w:rPr>
        <w:t>npm -v</w:t>
      </w:r>
      <w:r>
        <w:rPr>
          <w:b w:val="0"/>
          <w:i w:val="0"/>
          <w:color w:val="1F1F1F"/>
          <w:sz w:val="19"/>
        </w:rPr>
        <w:t xml:space="preserve">, </w:t>
      </w:r>
      <w:r>
        <w:rPr>
          <w:rFonts w:ascii="Consolas" w:hAnsi="Consolas" w:eastAsia="Consolas"/>
          <w:b w:val="0"/>
          <w:i w:val="0"/>
          <w:color w:val="1F1F1F"/>
          <w:sz w:val="18"/>
        </w:rPr>
        <w:t>ionic -v</w:t>
      </w:r>
      <w:r>
        <w:rPr>
          <w:b w:val="0"/>
          <w:i w:val="0"/>
          <w:color w:val="1F1F1F"/>
          <w:sz w:val="19"/>
        </w:rPr>
        <w:t xml:space="preserve">, </w:t>
      </w:r>
      <w:r>
        <w:rPr>
          <w:rFonts w:ascii="Consolas" w:hAnsi="Consolas" w:eastAsia="Consolas"/>
          <w:b w:val="0"/>
          <w:i w:val="0"/>
          <w:color w:val="1F1F1F"/>
          <w:sz w:val="18"/>
        </w:rPr>
        <w:t>git --version</w:t>
      </w:r>
      <w:r>
        <w:rPr>
          <w:b w:val="0"/>
          <w:i w:val="0"/>
          <w:color w:val="1F1F1F"/>
          <w:sz w:val="19"/>
        </w:rPr>
        <w:t>. If any one fails, fix it before going further; a missing CLI masquerades as a broken project.</w:t>
      </w:r>
    </w:p>
    <w:p>
      <w:pPr>
        <w:spacing w:after="40"/>
        <w:ind w:left="749" w:hanging="317"/>
      </w:pPr>
      <w:r>
        <w:rPr>
          <w:rFonts w:ascii="Consolas" w:hAnsi="Consolas" w:eastAsia="Consolas"/>
          <w:b w:val="0"/>
          <w:i w:val="0"/>
          <w:color w:val="1F1F1F"/>
          <w:sz w:val="18"/>
        </w:rPr>
        <w:t>ANDROID_SDK_ROOT</w:t>
      </w:r>
      <w:r>
        <w:rPr>
          <w:b w:val="0"/>
          <w:i w:val="0"/>
          <w:color w:val="1F1F1F"/>
          <w:sz w:val="19"/>
        </w:rPr>
        <w:t xml:space="preserve"> is the environment variable that tells Android Studio where the Android SDK actually lives.</w:t>
      </w:r>
    </w:p>
    <w:p>
      <w:pPr>
        <w:spacing w:before="220" w:after="40"/>
      </w:pPr>
      <w:r>
        <w:rPr>
          <w:b/>
          <w:color w:val="24303C"/>
          <w:sz w:val="25"/>
        </w:rPr>
        <w:t>The toolchain</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2880"/>
            <w:shd w:val="clear" w:color="auto" w:fill="0F4C81"/>
          </w:tcPr>
          <w:p>
            <w:pPr>
              <w:spacing w:after="0"/>
            </w:pPr>
            <w:r/>
            <w:r>
              <w:rPr>
                <w:b/>
                <w:color w:val="FFFFFF"/>
                <w:sz w:val="18"/>
              </w:rPr>
              <w:t>The toolchain</w:t>
            </w:r>
          </w:p>
        </w:tc>
        <w:tc>
          <w:tcPr>
            <w:tcW w:type="dxa" w:w="3744"/>
            <w:shd w:val="clear" w:color="auto" w:fill="0F4C81"/>
          </w:tcPr>
          <w:p>
            <w:pPr>
              <w:spacing w:after="0"/>
            </w:pPr>
            <w:r/>
            <w:r>
              <w:rPr>
                <w:b/>
                <w:color w:val="FFFFFF"/>
                <w:sz w:val="18"/>
              </w:rPr>
              <w:t>What it is for</w:t>
            </w:r>
          </w:p>
        </w:tc>
        <w:tc>
          <w:tcPr>
            <w:tcW w:type="dxa" w:w="3600"/>
            <w:shd w:val="clear" w:color="auto" w:fill="0F4C81"/>
          </w:tcPr>
          <w:p>
            <w:pPr>
              <w:spacing w:after="0"/>
            </w:pPr>
            <w:r/>
            <w:r>
              <w:rPr>
                <w:b/>
                <w:color w:val="FFFFFF"/>
                <w:sz w:val="18"/>
              </w:rPr>
              <w:t>How you know it is ready</w:t>
            </w:r>
          </w:p>
        </w:tc>
      </w:tr>
      <w:tr>
        <w:tc>
          <w:tcPr>
            <w:tcW w:type="dxa" w:w="2880"/>
          </w:tcPr>
          <w:p>
            <w:pPr>
              <w:spacing w:after="0"/>
            </w:pPr>
            <w:r>
              <w:rPr>
                <w:color w:val="1F1F1F"/>
              </w:rPr>
            </w:r>
            <w:r>
              <w:rPr>
                <w:b w:val="0"/>
                <w:i w:val="0"/>
                <w:color w:val="1F1F1F"/>
                <w:sz w:val="18"/>
              </w:rPr>
              <w:t>Node.js LTS and npm</w:t>
            </w:r>
          </w:p>
        </w:tc>
        <w:tc>
          <w:tcPr>
            <w:tcW w:type="dxa" w:w="3744"/>
          </w:tcPr>
          <w:p>
            <w:pPr>
              <w:spacing w:after="0"/>
            </w:pPr>
            <w:r>
              <w:rPr>
                <w:color w:val="1F1F1F"/>
              </w:rPr>
            </w:r>
            <w:r>
              <w:rPr>
                <w:b w:val="0"/>
                <w:i w:val="0"/>
                <w:color w:val="1F1F1F"/>
                <w:sz w:val="18"/>
              </w:rPr>
              <w:t>Runs the CLI and the build</w:t>
            </w:r>
          </w:p>
        </w:tc>
        <w:tc>
          <w:tcPr>
            <w:tcW w:type="dxa" w:w="3600"/>
          </w:tcPr>
          <w:p>
            <w:pPr>
              <w:spacing w:after="0"/>
            </w:pPr>
            <w:r>
              <w:rPr>
                <w:color w:val="1F1F1F"/>
              </w:rPr>
            </w:r>
            <w:r>
              <w:rPr>
                <w:rFonts w:ascii="Consolas" w:hAnsi="Consolas" w:eastAsia="Consolas"/>
                <w:b w:val="0"/>
                <w:i w:val="0"/>
                <w:color w:val="1F1F1F"/>
                <w:sz w:val="17"/>
              </w:rPr>
              <w:t>node -v</w:t>
            </w:r>
            <w:r>
              <w:rPr>
                <w:b w:val="0"/>
                <w:i w:val="0"/>
                <w:color w:val="1F1F1F"/>
                <w:sz w:val="18"/>
              </w:rPr>
              <w:t xml:space="preserve">, </w:t>
            </w:r>
            <w:r>
              <w:rPr>
                <w:rFonts w:ascii="Consolas" w:hAnsi="Consolas" w:eastAsia="Consolas"/>
                <w:b w:val="0"/>
                <w:i w:val="0"/>
                <w:color w:val="1F1F1F"/>
                <w:sz w:val="17"/>
              </w:rPr>
              <w:t>npm -v</w:t>
            </w:r>
          </w:p>
        </w:tc>
      </w:tr>
      <w:tr>
        <w:tc>
          <w:tcPr>
            <w:tcW w:type="dxa" w:w="2880"/>
            <w:shd w:val="clear" w:color="auto" w:fill="F2F6FA"/>
          </w:tcPr>
          <w:p>
            <w:pPr>
              <w:spacing w:after="0"/>
            </w:pPr>
            <w:r>
              <w:rPr>
                <w:color w:val="1F1F1F"/>
              </w:rPr>
            </w:r>
            <w:r>
              <w:rPr>
                <w:b w:val="0"/>
                <w:i w:val="0"/>
                <w:color w:val="1F1F1F"/>
                <w:sz w:val="18"/>
              </w:rPr>
              <w:t>Ionic CLI</w:t>
            </w:r>
          </w:p>
        </w:tc>
        <w:tc>
          <w:tcPr>
            <w:tcW w:type="dxa" w:w="3744"/>
            <w:shd w:val="clear" w:color="auto" w:fill="F2F6FA"/>
          </w:tcPr>
          <w:p>
            <w:pPr>
              <w:spacing w:after="0"/>
            </w:pPr>
            <w:r>
              <w:rPr>
                <w:color w:val="1F1F1F"/>
              </w:rPr>
            </w:r>
            <w:r>
              <w:rPr>
                <w:b w:val="0"/>
                <w:i w:val="0"/>
                <w:color w:val="1F1F1F"/>
                <w:sz w:val="18"/>
              </w:rPr>
              <w:t>Scaffold, serve, build, sync</w:t>
            </w:r>
          </w:p>
        </w:tc>
        <w:tc>
          <w:tcPr>
            <w:tcW w:type="dxa" w:w="3600"/>
            <w:shd w:val="clear" w:color="auto" w:fill="F2F6FA"/>
          </w:tcPr>
          <w:p>
            <w:pPr>
              <w:spacing w:after="0"/>
            </w:pPr>
            <w:r>
              <w:rPr>
                <w:color w:val="1F1F1F"/>
              </w:rPr>
            </w:r>
            <w:r>
              <w:rPr>
                <w:rFonts w:ascii="Consolas" w:hAnsi="Consolas" w:eastAsia="Consolas"/>
                <w:b w:val="0"/>
                <w:i w:val="0"/>
                <w:color w:val="1F1F1F"/>
                <w:sz w:val="17"/>
              </w:rPr>
              <w:t>ionic -v</w:t>
            </w:r>
          </w:p>
        </w:tc>
      </w:tr>
      <w:tr>
        <w:tc>
          <w:tcPr>
            <w:tcW w:type="dxa" w:w="2880"/>
          </w:tcPr>
          <w:p>
            <w:pPr>
              <w:spacing w:after="0"/>
            </w:pPr>
            <w:r>
              <w:rPr>
                <w:color w:val="1F1F1F"/>
              </w:rPr>
            </w:r>
            <w:r>
              <w:rPr>
                <w:b w:val="0"/>
                <w:i w:val="0"/>
                <w:color w:val="1F1F1F"/>
                <w:sz w:val="18"/>
              </w:rPr>
              <w:t>Git</w:t>
            </w:r>
          </w:p>
        </w:tc>
        <w:tc>
          <w:tcPr>
            <w:tcW w:type="dxa" w:w="3744"/>
          </w:tcPr>
          <w:p>
            <w:pPr>
              <w:spacing w:after="0"/>
            </w:pPr>
            <w:r>
              <w:rPr>
                <w:color w:val="1F1F1F"/>
              </w:rPr>
            </w:r>
            <w:r>
              <w:rPr>
                <w:b w:val="0"/>
                <w:i w:val="0"/>
                <w:color w:val="1F1F1F"/>
                <w:sz w:val="18"/>
              </w:rPr>
              <w:t>Version control</w:t>
            </w:r>
          </w:p>
        </w:tc>
        <w:tc>
          <w:tcPr>
            <w:tcW w:type="dxa" w:w="3600"/>
          </w:tcPr>
          <w:p>
            <w:pPr>
              <w:spacing w:after="0"/>
            </w:pPr>
            <w:r>
              <w:rPr>
                <w:color w:val="1F1F1F"/>
              </w:rPr>
            </w:r>
            <w:r>
              <w:rPr>
                <w:rFonts w:ascii="Consolas" w:hAnsi="Consolas" w:eastAsia="Consolas"/>
                <w:b w:val="0"/>
                <w:i w:val="0"/>
                <w:color w:val="1F1F1F"/>
                <w:sz w:val="17"/>
              </w:rPr>
              <w:t>git --version</w:t>
            </w:r>
          </w:p>
        </w:tc>
      </w:tr>
      <w:tr>
        <w:tc>
          <w:tcPr>
            <w:tcW w:type="dxa" w:w="2880"/>
            <w:shd w:val="clear" w:color="auto" w:fill="F2F6FA"/>
          </w:tcPr>
          <w:p>
            <w:pPr>
              <w:spacing w:after="0"/>
            </w:pPr>
            <w:r>
              <w:rPr>
                <w:color w:val="1F1F1F"/>
              </w:rPr>
            </w:r>
            <w:r>
              <w:rPr>
                <w:b w:val="0"/>
                <w:i w:val="0"/>
                <w:color w:val="1F1F1F"/>
                <w:sz w:val="18"/>
              </w:rPr>
              <w:t>VS Code</w:t>
            </w:r>
          </w:p>
        </w:tc>
        <w:tc>
          <w:tcPr>
            <w:tcW w:type="dxa" w:w="3744"/>
            <w:shd w:val="clear" w:color="auto" w:fill="F2F6FA"/>
          </w:tcPr>
          <w:p>
            <w:pPr>
              <w:spacing w:after="0"/>
            </w:pPr>
            <w:r>
              <w:rPr>
                <w:color w:val="1F1F1F"/>
              </w:rPr>
            </w:r>
            <w:r>
              <w:rPr>
                <w:b w:val="0"/>
                <w:i w:val="0"/>
                <w:color w:val="1F1F1F"/>
                <w:sz w:val="18"/>
              </w:rPr>
              <w:t>The editor for this course</w:t>
            </w:r>
          </w:p>
        </w:tc>
        <w:tc>
          <w:tcPr>
            <w:tcW w:type="dxa" w:w="3600"/>
            <w:shd w:val="clear" w:color="auto" w:fill="F2F6FA"/>
          </w:tcPr>
          <w:p>
            <w:pPr>
              <w:spacing w:after="0"/>
            </w:pPr>
            <w:r>
              <w:rPr>
                <w:color w:val="1F1F1F"/>
              </w:rPr>
            </w:r>
            <w:r>
              <w:rPr>
                <w:b w:val="0"/>
                <w:i w:val="0"/>
                <w:color w:val="1F1F1F"/>
                <w:sz w:val="18"/>
              </w:rPr>
              <w:t>the project folder opens in it</w:t>
            </w:r>
          </w:p>
        </w:tc>
      </w:tr>
      <w:tr>
        <w:tc>
          <w:tcPr>
            <w:tcW w:type="dxa" w:w="2880"/>
          </w:tcPr>
          <w:p>
            <w:pPr>
              <w:spacing w:after="0"/>
            </w:pPr>
            <w:r>
              <w:rPr>
                <w:color w:val="1F1F1F"/>
              </w:rPr>
            </w:r>
            <w:r>
              <w:rPr>
                <w:b w:val="0"/>
                <w:i w:val="0"/>
                <w:color w:val="1F1F1F"/>
                <w:sz w:val="18"/>
              </w:rPr>
              <w:t>Android Studio and the Android SDK</w:t>
            </w:r>
          </w:p>
        </w:tc>
        <w:tc>
          <w:tcPr>
            <w:tcW w:type="dxa" w:w="3744"/>
          </w:tcPr>
          <w:p>
            <w:pPr>
              <w:spacing w:after="0"/>
            </w:pPr>
            <w:r>
              <w:rPr>
                <w:color w:val="1F1F1F"/>
              </w:rPr>
            </w:r>
            <w:r>
              <w:rPr>
                <w:b w:val="0"/>
                <w:i w:val="0"/>
                <w:color w:val="1F1F1F"/>
                <w:sz w:val="18"/>
              </w:rPr>
              <w:t>The Android build and the emulator</w:t>
            </w:r>
          </w:p>
        </w:tc>
        <w:tc>
          <w:tcPr>
            <w:tcW w:type="dxa" w:w="3600"/>
          </w:tcPr>
          <w:p>
            <w:pPr>
              <w:spacing w:after="0"/>
            </w:pPr>
            <w:r>
              <w:rPr>
                <w:color w:val="1F1F1F"/>
              </w:rPr>
            </w:r>
            <w:r>
              <w:rPr>
                <w:b w:val="0"/>
                <w:i w:val="0"/>
                <w:color w:val="1F1F1F"/>
                <w:sz w:val="18"/>
              </w:rPr>
              <w:t>Android Studio shows the SDK path</w:t>
            </w:r>
          </w:p>
        </w:tc>
      </w:tr>
      <w:tr>
        <w:tc>
          <w:tcPr>
            <w:tcW w:type="dxa" w:w="2880"/>
            <w:shd w:val="clear" w:color="auto" w:fill="F2F6FA"/>
          </w:tcPr>
          <w:p>
            <w:pPr>
              <w:spacing w:after="0"/>
            </w:pPr>
            <w:r>
              <w:rPr>
                <w:color w:val="1F1F1F"/>
              </w:rPr>
            </w:r>
            <w:r>
              <w:rPr>
                <w:b w:val="0"/>
                <w:i w:val="0"/>
                <w:color w:val="1F1F1F"/>
                <w:sz w:val="18"/>
              </w:rPr>
              <w:t>Emulator (AVD)</w:t>
            </w:r>
          </w:p>
        </w:tc>
        <w:tc>
          <w:tcPr>
            <w:tcW w:type="dxa" w:w="3744"/>
            <w:shd w:val="clear" w:color="auto" w:fill="F2F6FA"/>
          </w:tcPr>
          <w:p>
            <w:pPr>
              <w:spacing w:after="0"/>
            </w:pPr>
            <w:r>
              <w:rPr>
                <w:color w:val="1F1F1F"/>
              </w:rPr>
            </w:r>
            <w:r>
              <w:rPr>
                <w:b w:val="0"/>
                <w:i w:val="0"/>
                <w:color w:val="1F1F1F"/>
                <w:sz w:val="18"/>
              </w:rPr>
              <w:t>A virtual Android device</w:t>
            </w:r>
          </w:p>
        </w:tc>
        <w:tc>
          <w:tcPr>
            <w:tcW w:type="dxa" w:w="3600"/>
            <w:shd w:val="clear" w:color="auto" w:fill="F2F6FA"/>
          </w:tcPr>
          <w:p>
            <w:pPr>
              <w:spacing w:after="0"/>
            </w:pPr>
            <w:r>
              <w:rPr>
                <w:color w:val="1F1F1F"/>
              </w:rPr>
            </w:r>
            <w:r>
              <w:rPr>
                <w:b w:val="0"/>
                <w:i w:val="0"/>
                <w:color w:val="1F1F1F"/>
                <w:sz w:val="18"/>
              </w:rPr>
              <w:t>the device appears in the device list</w:t>
            </w:r>
          </w:p>
        </w:tc>
      </w:tr>
      <w:tr>
        <w:tc>
          <w:tcPr>
            <w:tcW w:type="dxa" w:w="2880"/>
          </w:tcPr>
          <w:p>
            <w:pPr>
              <w:spacing w:after="0"/>
            </w:pPr>
            <w:r>
              <w:rPr>
                <w:color w:val="1F1F1F"/>
              </w:rPr>
            </w:r>
            <w:r>
              <w:rPr>
                <w:rFonts w:ascii="Consolas" w:hAnsi="Consolas" w:eastAsia="Consolas"/>
                <w:b w:val="0"/>
                <w:i w:val="0"/>
                <w:color w:val="1F1F1F"/>
                <w:sz w:val="17"/>
              </w:rPr>
              <w:t>ANDROID_SDK_ROOT</w:t>
            </w:r>
          </w:p>
        </w:tc>
        <w:tc>
          <w:tcPr>
            <w:tcW w:type="dxa" w:w="3744"/>
          </w:tcPr>
          <w:p>
            <w:pPr>
              <w:spacing w:after="0"/>
            </w:pPr>
            <w:r>
              <w:rPr>
                <w:color w:val="1F1F1F"/>
              </w:rPr>
            </w:r>
            <w:r>
              <w:rPr>
                <w:b w:val="0"/>
                <w:i w:val="0"/>
                <w:color w:val="1F1F1F"/>
                <w:sz w:val="18"/>
              </w:rPr>
              <w:t>Points Android Studio at the SDK</w:t>
            </w:r>
          </w:p>
        </w:tc>
        <w:tc>
          <w:tcPr>
            <w:tcW w:type="dxa" w:w="3600"/>
          </w:tcPr>
          <w:p>
            <w:pPr>
              <w:spacing w:after="0"/>
            </w:pPr>
            <w:r>
              <w:rPr>
                <w:color w:val="1F1F1F"/>
              </w:rPr>
            </w:r>
            <w:r>
              <w:rPr>
                <w:b w:val="0"/>
                <w:i w:val="0"/>
                <w:color w:val="1F1F1F"/>
                <w:sz w:val="18"/>
              </w:rPr>
              <w:t>the path resolves</w:t>
            </w:r>
          </w:p>
        </w:tc>
      </w:tr>
    </w:tbl>
    <w:p>
      <w:pPr>
        <w:spacing w:before="220" w:after="40"/>
      </w:pPr>
      <w:r>
        <w:rPr>
          <w:b/>
          <w:color w:val="24303C"/>
          <w:sz w:val="25"/>
        </w:rPr>
        <w:t>The run targets, in the order to use them</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4032"/>
            <w:shd w:val="clear" w:color="auto" w:fill="0F4C81"/>
          </w:tcPr>
          <w:p>
            <w:pPr>
              <w:spacing w:after="0"/>
            </w:pPr>
            <w:r/>
            <w:r>
              <w:rPr>
                <w:b/>
                <w:color w:val="FFFFFF"/>
                <w:sz w:val="18"/>
              </w:rPr>
              <w:t>The run targets, in the order to use them</w:t>
            </w:r>
          </w:p>
        </w:tc>
        <w:tc>
          <w:tcPr>
            <w:tcW w:type="dxa" w:w="6192"/>
            <w:shd w:val="clear" w:color="auto" w:fill="0F4C81"/>
          </w:tcPr>
          <w:p>
            <w:pPr>
              <w:spacing w:after="0"/>
            </w:pPr>
            <w:r/>
            <w:r>
              <w:rPr>
                <w:b/>
                <w:color w:val="FFFFFF"/>
                <w:sz w:val="18"/>
              </w:rPr>
              <w:t>What it proves</w:t>
            </w:r>
          </w:p>
        </w:tc>
      </w:tr>
      <w:tr>
        <w:tc>
          <w:tcPr>
            <w:tcW w:type="dxa" w:w="4032"/>
          </w:tcPr>
          <w:p>
            <w:pPr>
              <w:spacing w:after="0"/>
            </w:pPr>
            <w:r>
              <w:rPr>
                <w:color w:val="1F1F1F"/>
              </w:rPr>
            </w:r>
            <w:r>
              <w:rPr>
                <w:b w:val="0"/>
                <w:i w:val="0"/>
                <w:color w:val="1F1F1F"/>
                <w:sz w:val="18"/>
              </w:rPr>
              <w:t>Browser</w:t>
            </w:r>
          </w:p>
        </w:tc>
        <w:tc>
          <w:tcPr>
            <w:tcW w:type="dxa" w:w="6192"/>
          </w:tcPr>
          <w:p>
            <w:pPr>
              <w:spacing w:after="0"/>
            </w:pPr>
            <w:r>
              <w:rPr>
                <w:color w:val="1F1F1F"/>
              </w:rPr>
            </w:r>
            <w:r>
              <w:rPr>
                <w:b w:val="0"/>
                <w:i w:val="0"/>
                <w:color w:val="1F1F1F"/>
                <w:sz w:val="18"/>
              </w:rPr>
              <w:t>It works at all: fastest loop, live reload</w:t>
            </w:r>
          </w:p>
        </w:tc>
      </w:tr>
      <w:tr>
        <w:tc>
          <w:tcPr>
            <w:tcW w:type="dxa" w:w="4032"/>
            <w:shd w:val="clear" w:color="auto" w:fill="F2F6FA"/>
          </w:tcPr>
          <w:p>
            <w:pPr>
              <w:spacing w:after="0"/>
            </w:pPr>
            <w:r>
              <w:rPr>
                <w:color w:val="1F1F1F"/>
              </w:rPr>
            </w:r>
            <w:r>
              <w:rPr>
                <w:b w:val="0"/>
                <w:i w:val="0"/>
                <w:color w:val="1F1F1F"/>
                <w:sz w:val="18"/>
              </w:rPr>
              <w:t>Responsive preview</w:t>
            </w:r>
          </w:p>
        </w:tc>
        <w:tc>
          <w:tcPr>
            <w:tcW w:type="dxa" w:w="6192"/>
            <w:shd w:val="clear" w:color="auto" w:fill="F2F6FA"/>
          </w:tcPr>
          <w:p>
            <w:pPr>
              <w:spacing w:after="0"/>
            </w:pPr>
            <w:r>
              <w:rPr>
                <w:color w:val="1F1F1F"/>
              </w:rPr>
            </w:r>
            <w:r>
              <w:rPr>
                <w:b w:val="0"/>
                <w:i w:val="0"/>
                <w:color w:val="1F1F1F"/>
                <w:sz w:val="18"/>
              </w:rPr>
              <w:t>The layout at phone size</w:t>
            </w:r>
          </w:p>
        </w:tc>
      </w:tr>
      <w:tr>
        <w:tc>
          <w:tcPr>
            <w:tcW w:type="dxa" w:w="4032"/>
          </w:tcPr>
          <w:p>
            <w:pPr>
              <w:spacing w:after="0"/>
            </w:pPr>
            <w:r>
              <w:rPr>
                <w:color w:val="1F1F1F"/>
              </w:rPr>
            </w:r>
            <w:r>
              <w:rPr>
                <w:b w:val="0"/>
                <w:i w:val="0"/>
                <w:color w:val="1F1F1F"/>
                <w:sz w:val="18"/>
              </w:rPr>
              <w:t>Emulator</w:t>
            </w:r>
          </w:p>
        </w:tc>
        <w:tc>
          <w:tcPr>
            <w:tcW w:type="dxa" w:w="6192"/>
          </w:tcPr>
          <w:p>
            <w:pPr>
              <w:spacing w:after="0"/>
            </w:pPr>
            <w:r>
              <w:rPr>
                <w:color w:val="1F1F1F"/>
              </w:rPr>
            </w:r>
            <w:r>
              <w:rPr>
                <w:b w:val="0"/>
                <w:i w:val="0"/>
                <w:color w:val="1F1F1F"/>
                <w:sz w:val="18"/>
              </w:rPr>
              <w:t>It works on Android, without a phone</w:t>
            </w:r>
          </w:p>
        </w:tc>
      </w:tr>
      <w:tr>
        <w:tc>
          <w:tcPr>
            <w:tcW w:type="dxa" w:w="4032"/>
            <w:shd w:val="clear" w:color="auto" w:fill="F2F6FA"/>
          </w:tcPr>
          <w:p>
            <w:pPr>
              <w:spacing w:after="0"/>
            </w:pPr>
            <w:r>
              <w:rPr>
                <w:color w:val="1F1F1F"/>
              </w:rPr>
            </w:r>
            <w:r>
              <w:rPr>
                <w:b w:val="0"/>
                <w:i w:val="0"/>
                <w:color w:val="1F1F1F"/>
                <w:sz w:val="18"/>
              </w:rPr>
              <w:t>Real device</w:t>
            </w:r>
          </w:p>
        </w:tc>
        <w:tc>
          <w:tcPr>
            <w:tcW w:type="dxa" w:w="6192"/>
            <w:shd w:val="clear" w:color="auto" w:fill="F2F6FA"/>
          </w:tcPr>
          <w:p>
            <w:pPr>
              <w:spacing w:after="0"/>
            </w:pPr>
            <w:r>
              <w:rPr>
                <w:color w:val="1F1F1F"/>
              </w:rPr>
            </w:r>
            <w:r>
              <w:rPr>
                <w:b w:val="0"/>
                <w:i w:val="0"/>
                <w:color w:val="1F1F1F"/>
                <w:sz w:val="18"/>
              </w:rPr>
              <w:t>It works on real hardware</w:t>
            </w:r>
          </w:p>
        </w:tc>
      </w:tr>
      <w:tr>
        <w:tc>
          <w:tcPr>
            <w:tcW w:type="dxa" w:w="4032"/>
          </w:tcPr>
          <w:p>
            <w:pPr>
              <w:spacing w:after="0"/>
            </w:pPr>
            <w:r>
              <w:rPr>
                <w:color w:val="1F1F1F"/>
              </w:rPr>
            </w:r>
            <w:r>
              <w:rPr>
                <w:b w:val="0"/>
                <w:i w:val="0"/>
                <w:color w:val="1F1F1F"/>
                <w:sz w:val="18"/>
              </w:rPr>
              <w:t>Signed release build</w:t>
            </w:r>
          </w:p>
        </w:tc>
        <w:tc>
          <w:tcPr>
            <w:tcW w:type="dxa" w:w="6192"/>
          </w:tcPr>
          <w:p>
            <w:pPr>
              <w:spacing w:after="0"/>
            </w:pPr>
            <w:r>
              <w:rPr>
                <w:color w:val="1F1F1F"/>
              </w:rPr>
            </w:r>
            <w:r>
              <w:rPr>
                <w:b w:val="0"/>
                <w:i w:val="0"/>
                <w:color w:val="1F1F1F"/>
                <w:sz w:val="18"/>
              </w:rPr>
              <w:t>It is distributable</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No code in this deck, so no code can be tested from it. Do not mine it for listings.</w:t>
      </w:r>
    </w:p>
    <w:p>
      <w:pPr>
        <w:spacing w:after="40"/>
        <w:ind w:left="374" w:hanging="374"/>
      </w:pPr>
      <w:r>
        <w:rPr>
          <w:b/>
          <w:i w:val="0"/>
          <w:color w:val="0F4C81"/>
          <w:sz w:val="19"/>
        </w:rPr>
        <w:t xml:space="preserve">• </w:t>
      </w:r>
      <w:r>
        <w:rPr>
          <w:b w:val="0"/>
          <w:i w:val="0"/>
          <w:color w:val="1F1F1F"/>
          <w:sz w:val="19"/>
        </w:rPr>
        <w:t>The install order matters: Node before the Ionic CLI, and the SDK plus licences before any Android build.</w:t>
      </w:r>
    </w:p>
    <w:p>
      <w:pPr>
        <w:spacing w:after="40"/>
        <w:ind w:left="374" w:hanging="374"/>
      </w:pPr>
      <w:r>
        <w:rPr>
          <w:b/>
          <w:i w:val="0"/>
          <w:color w:val="0F4C81"/>
          <w:sz w:val="19"/>
        </w:rPr>
        <w:t xml:space="preserve">• </w:t>
      </w:r>
      <w:r>
        <w:rPr>
          <w:b w:val="0"/>
          <w:i w:val="0"/>
          <w:color w:val="1F1F1F"/>
          <w:sz w:val="19"/>
        </w:rPr>
        <w:t>The Common Setup Issues list in L01 slide 16 covers most of what actually goes wrong. Read the symptom, not the fix.</w:t>
      </w:r>
    </w:p>
    <w:p>
      <w:pPr>
        <w:spacing w:before="220" w:after="40"/>
      </w:pPr>
      <w:r>
        <w:rPr>
          <w:b/>
          <w:color w:val="24303C"/>
          <w:sz w:val="25"/>
        </w:rPr>
        <w:t>How the paper examines it</w:t>
      </w:r>
    </w:p>
    <w:p>
      <w:pPr>
        <w:spacing w:after="60"/>
        <w:ind w:left="0"/>
      </w:pPr>
      <w:r>
        <w:rPr>
          <w:b w:val="0"/>
          <w:i w:val="0"/>
          <w:color w:val="1F1F1F"/>
          <w:sz w:val="19"/>
        </w:rPr>
        <w:t xml:space="preserve">Tool names and one command list: Node.js LTS and npm, the Ionic CLI, VS Code, Android Studio with a JDK, Xcode for iOS, the four verification commands, </w:t>
      </w:r>
      <w:r>
        <w:rPr>
          <w:rFonts w:ascii="Consolas" w:hAnsi="Consolas" w:eastAsia="Consolas"/>
          <w:b w:val="0"/>
          <w:i w:val="0"/>
          <w:color w:val="1F1F1F"/>
          <w:sz w:val="18"/>
        </w:rPr>
        <w:t>ANDROID_SDK_ROOT</w:t>
      </w:r>
      <w:r>
        <w:rPr>
          <w:b w:val="0"/>
          <w:i w:val="0"/>
          <w:color w:val="1F1F1F"/>
          <w:sz w:val="19"/>
        </w:rPr>
        <w:t>, AVD, and the rule that browser testing precedes native builds. Marked as small print in the companion reviewer.</w:t>
      </w:r>
    </w:p>
    <w:p>
      <w:pPr>
        <w:spacing w:before="220" w:after="40"/>
      </w:pPr>
      <w:r>
        <w:rPr>
          <w:b/>
          <w:color w:val="24303C"/>
          <w:sz w:val="25"/>
        </w:rPr>
        <w:t>Code to recognise</w:t>
      </w:r>
    </w:p>
    <w:p>
      <w:pPr>
        <w:spacing w:before="120" w:after="20"/>
      </w:pPr>
      <w:r>
        <w:rPr>
          <w:b/>
          <w:color w:val="5A5A5A"/>
          <w:sz w:val="16"/>
        </w:rPr>
        <w:t>VERIFY THE TOOLCHAIN BEFORE CREATING THE FIRST APP</w:t>
      </w:r>
    </w:p>
    <w:p>
      <w:pPr>
        <w:keepNext/>
        <w:keepLines/>
        <w:spacing w:before="0" w:after="0" w:line="240" w:lineRule="auto"/>
        <w:ind w:left="115" w:right="115"/>
        <w:shd w:val="clear" w:color="auto" w:fill="1E1E1E"/>
      </w:pPr>
      <w:r>
        <w:rPr>
          <w:rFonts w:ascii="Consolas" w:hAnsi="Consolas" w:eastAsia="Consolas"/>
          <w:color w:val="D4D4D4"/>
          <w:sz w:val="17"/>
        </w:rPr>
        <w:t>node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v</w:t>
      </w:r>
    </w:p>
    <w:p>
      <w:pPr>
        <w:keepNext/>
        <w:keepLines/>
        <w:spacing w:before="0" w:after="0" w:line="240" w:lineRule="auto"/>
        <w:ind w:left="115" w:right="115"/>
        <w:shd w:val="clear" w:color="auto" w:fill="1E1E1E"/>
      </w:pPr>
      <w:r>
        <w:rPr>
          <w:rFonts w:ascii="Consolas" w:hAnsi="Consolas" w:eastAsia="Consolas"/>
          <w:color w:val="D4D4D4"/>
          <w:sz w:val="17"/>
        </w:rPr>
        <w:t>npm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v</w:t>
      </w:r>
    </w:p>
    <w:p>
      <w:pPr>
        <w:keepNext/>
        <w:keepLines/>
        <w:spacing w:before="0" w:after="0" w:line="240" w:lineRule="auto"/>
        <w:ind w:left="115" w:right="115"/>
        <w:shd w:val="clear" w:color="auto" w:fill="1E1E1E"/>
      </w:pPr>
      <w:r>
        <w:rPr>
          <w:rFonts w:ascii="Consolas" w:hAnsi="Consolas" w:eastAsia="Consolas"/>
          <w:color w:val="D4D4D4"/>
          <w:sz w:val="17"/>
        </w:rPr>
        <w:t>ionic</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v</w:t>
      </w:r>
    </w:p>
    <w:p>
      <w:pPr>
        <w:keepNext w:val="0"/>
        <w:keepLines/>
        <w:spacing w:before="0" w:after="0" w:line="240" w:lineRule="auto"/>
        <w:ind w:left="115" w:right="115"/>
        <w:shd w:val="clear" w:color="auto" w:fill="1E1E1E"/>
      </w:pPr>
      <w:r>
        <w:rPr>
          <w:rFonts w:ascii="Consolas" w:hAnsi="Consolas" w:eastAsia="Consolas"/>
          <w:color w:val="D4D4D4"/>
          <w:sz w:val="17"/>
        </w:rPr>
        <w:t>git</w:t>
      </w:r>
      <w:r>
        <w:rPr>
          <w:rFonts w:ascii="Consolas" w:hAnsi="Consolas" w:eastAsia="Consolas"/>
          <w:color w:val="D4D4D4"/>
          <w:sz w:val="17"/>
        </w:rPr>
        <w:t xml:space="preserve"> </w:t>
      </w:r>
      <w:r>
        <w:rPr>
          <w:rFonts w:ascii="Consolas" w:hAnsi="Consolas" w:eastAsia="Consolas"/>
          <w:color w:val="9CDCFE"/>
          <w:sz w:val="17"/>
        </w:rPr>
        <w:t>--version</w:t>
      </w:r>
    </w:p>
    <w:p>
      <w:pPr>
        <w:spacing w:before="120" w:after="20"/>
      </w:pPr>
      <w:r>
        <w:rPr>
          <w:b/>
          <w:color w:val="5A5A5A"/>
          <w:sz w:val="16"/>
        </w:rPr>
        <w:t>POINT ANDROID STUDIO AT THE SDK</w:t>
      </w:r>
    </w:p>
    <w:p>
      <w:pPr>
        <w:keepNext w:val="0"/>
        <w:keepLines/>
        <w:spacing w:before="0" w:after="0" w:line="240" w:lineRule="auto"/>
        <w:ind w:left="115" w:right="115"/>
        <w:shd w:val="clear" w:color="auto" w:fill="1E1E1E"/>
      </w:pPr>
      <w:r>
        <w:rPr>
          <w:rFonts w:ascii="Consolas" w:hAnsi="Consolas" w:eastAsia="Consolas"/>
          <w:color w:val="D4D4D4"/>
          <w:sz w:val="17"/>
        </w:rPr>
        <w:t>ANDROID_SDK_ROOT</w:t>
      </w:r>
      <w:r>
        <w:rPr>
          <w:rFonts w:ascii="Consolas" w:hAnsi="Consolas" w:eastAsia="Consolas"/>
          <w:color w:val="808080"/>
          <w:sz w:val="17"/>
        </w:rPr>
        <w:t>=</w:t>
      </w:r>
      <w:r>
        <w:rPr>
          <w:rFonts w:ascii="Consolas" w:hAnsi="Consolas" w:eastAsia="Consolas"/>
          <w:color w:val="D4D4D4"/>
          <w:sz w:val="17"/>
        </w:rPr>
        <w:t>C</w:t>
      </w:r>
      <w:r>
        <w:rPr>
          <w:rFonts w:ascii="Consolas" w:hAnsi="Consolas" w:eastAsia="Consolas"/>
          <w:color w:val="808080"/>
          <w:sz w:val="17"/>
        </w:rPr>
        <w:t>:</w:t>
      </w:r>
      <w:r>
        <w:rPr>
          <w:rFonts w:ascii="Consolas" w:hAnsi="Consolas" w:eastAsia="Consolas"/>
          <w:color w:val="D4D4D4"/>
          <w:sz w:val="17"/>
        </w:rPr>
        <w:t>\</w:t>
      </w:r>
      <w:r>
        <w:rPr>
          <w:rFonts w:ascii="Consolas" w:hAnsi="Consolas" w:eastAsia="Consolas"/>
          <w:color w:val="D4D4D4"/>
          <w:sz w:val="17"/>
        </w:rPr>
        <w:t>Users</w:t>
      </w:r>
      <w:r>
        <w:rPr>
          <w:rFonts w:ascii="Consolas" w:hAnsi="Consolas" w:eastAsia="Consolas"/>
          <w:color w:val="D4D4D4"/>
          <w:sz w:val="17"/>
        </w:rPr>
        <w:t>\</w:t>
      </w:r>
      <w:r>
        <w:rPr>
          <w:rFonts w:ascii="Consolas" w:hAnsi="Consolas" w:eastAsia="Consolas"/>
          <w:color w:val="808080"/>
          <w:sz w:val="17"/>
        </w:rPr>
        <w:t>&lt;you</w:t>
      </w:r>
      <w:r>
        <w:rPr>
          <w:rFonts w:ascii="Consolas" w:hAnsi="Consolas" w:eastAsia="Consolas"/>
          <w:color w:val="808080"/>
          <w:sz w:val="17"/>
        </w:rPr>
        <w:t>&gt;</w:t>
      </w:r>
      <w:r>
        <w:rPr>
          <w:rFonts w:ascii="Consolas" w:hAnsi="Consolas" w:eastAsia="Consolas"/>
          <w:color w:val="D4D4D4"/>
          <w:sz w:val="17"/>
        </w:rPr>
        <w:t>\</w:t>
      </w:r>
      <w:r>
        <w:rPr>
          <w:rFonts w:ascii="Consolas" w:hAnsi="Consolas" w:eastAsia="Consolas"/>
          <w:color w:val="D4D4D4"/>
          <w:sz w:val="17"/>
        </w:rPr>
        <w:t>AppData</w:t>
      </w:r>
      <w:r>
        <w:rPr>
          <w:rFonts w:ascii="Consolas" w:hAnsi="Consolas" w:eastAsia="Consolas"/>
          <w:color w:val="D4D4D4"/>
          <w:sz w:val="17"/>
        </w:rPr>
        <w:t>\</w:t>
      </w:r>
      <w:r>
        <w:rPr>
          <w:rFonts w:ascii="Consolas" w:hAnsi="Consolas" w:eastAsia="Consolas"/>
          <w:color w:val="D4D4D4"/>
          <w:sz w:val="17"/>
        </w:rPr>
        <w:t>Local</w:t>
      </w:r>
      <w:r>
        <w:rPr>
          <w:rFonts w:ascii="Consolas" w:hAnsi="Consolas" w:eastAsia="Consolas"/>
          <w:color w:val="D4D4D4"/>
          <w:sz w:val="17"/>
        </w:rPr>
        <w:t>\</w:t>
      </w:r>
      <w:r>
        <w:rPr>
          <w:rFonts w:ascii="Consolas" w:hAnsi="Consolas" w:eastAsia="Consolas"/>
          <w:color w:val="D4D4D4"/>
          <w:sz w:val="17"/>
        </w:rPr>
        <w:t>Android</w:t>
      </w:r>
      <w:r>
        <w:rPr>
          <w:rFonts w:ascii="Consolas" w:hAnsi="Consolas" w:eastAsia="Consolas"/>
          <w:color w:val="D4D4D4"/>
          <w:sz w:val="17"/>
        </w:rPr>
        <w:t>\</w:t>
      </w:r>
      <w:r>
        <w:rPr>
          <w:rFonts w:ascii="Consolas" w:hAnsi="Consolas" w:eastAsia="Consolas"/>
          <w:color w:val="D4D4D4"/>
          <w:sz w:val="17"/>
        </w:rPr>
        <w:t>Sdk</w:t>
      </w:r>
    </w:p>
    <w:p>
      <w:pPr>
        <w:spacing w:before="220" w:after="40"/>
      </w:pPr>
      <w:r>
        <w:rPr>
          <w:b/>
          <w:color w:val="24303C"/>
          <w:sz w:val="25"/>
        </w:rPr>
        <w:t>Glossary: L01.2</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Node.js LTS and npm</w:t>
            </w:r>
            <w:r>
              <w:rPr>
                <w:i/>
                <w:color w:val="8A8A8A"/>
                <w:sz w:val="15"/>
              </w:rPr>
              <w:t xml:space="preserve">  small print</w:t>
            </w:r>
          </w:p>
        </w:tc>
        <w:tc>
          <w:tcPr>
            <w:tcW w:type="dxa" w:w="8064"/>
          </w:tcPr>
          <w:p>
            <w:pPr>
              <w:spacing w:after="0"/>
            </w:pPr>
            <w:r>
              <w:rPr>
                <w:color w:val="1F1F1F"/>
              </w:rPr>
            </w:r>
            <w:r>
              <w:rPr>
                <w:b w:val="0"/>
                <w:i w:val="0"/>
                <w:color w:val="1F1F1F"/>
                <w:sz w:val="18"/>
              </w:rPr>
              <w:t>The prerequisite toolchain that runs the Angular and Ionic tooling and installs packages.</w:t>
            </w:r>
          </w:p>
        </w:tc>
      </w:tr>
      <w:tr>
        <w:tc>
          <w:tcPr>
            <w:tcW w:type="dxa" w:w="2232"/>
            <w:shd w:val="clear" w:color="auto" w:fill="F2F6FA"/>
          </w:tcPr>
          <w:p>
            <w:pPr>
              <w:spacing w:after="0"/>
            </w:pPr>
            <w:r>
              <w:rPr>
                <w:color w:val="1F1F1F"/>
              </w:rPr>
            </w:r>
            <w:r>
              <w:rPr>
                <w:b w:val="0"/>
                <w:i w:val="0"/>
                <w:color w:val="1F1F1F"/>
                <w:sz w:val="18"/>
              </w:rPr>
              <w:t>Ionic CLI</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tool that scaffolds projects and runs Ionic commands from the terminal.</w:t>
            </w:r>
          </w:p>
        </w:tc>
      </w:tr>
      <w:tr>
        <w:tc>
          <w:tcPr>
            <w:tcW w:type="dxa" w:w="2232"/>
          </w:tcPr>
          <w:p>
            <w:pPr>
              <w:spacing w:after="0"/>
            </w:pPr>
            <w:r>
              <w:rPr>
                <w:color w:val="1F1F1F"/>
              </w:rPr>
            </w:r>
            <w:r>
              <w:rPr>
                <w:b w:val="0"/>
                <w:i w:val="0"/>
                <w:color w:val="1F1F1F"/>
                <w:sz w:val="18"/>
              </w:rPr>
              <w:t>Xcode</w:t>
            </w:r>
            <w:r>
              <w:rPr>
                <w:i/>
                <w:color w:val="8A8A8A"/>
                <w:sz w:val="15"/>
              </w:rPr>
              <w:t xml:space="preserve">  small print</w:t>
            </w:r>
          </w:p>
        </w:tc>
        <w:tc>
          <w:tcPr>
            <w:tcW w:type="dxa" w:w="8064"/>
          </w:tcPr>
          <w:p>
            <w:pPr>
              <w:spacing w:after="0"/>
            </w:pPr>
            <w:r>
              <w:rPr>
                <w:color w:val="1F1F1F"/>
              </w:rPr>
            </w:r>
            <w:r>
              <w:rPr>
                <w:b w:val="0"/>
                <w:i w:val="0"/>
                <w:color w:val="1F1F1F"/>
                <w:sz w:val="18"/>
              </w:rPr>
              <w:t>The tool required to build and sign iOS apps, available only on macOS.</w:t>
            </w:r>
          </w:p>
        </w:tc>
      </w:tr>
      <w:tr>
        <w:tc>
          <w:tcPr>
            <w:tcW w:type="dxa" w:w="2232"/>
            <w:shd w:val="clear" w:color="auto" w:fill="F2F6FA"/>
          </w:tcPr>
          <w:p>
            <w:pPr>
              <w:spacing w:after="0"/>
            </w:pPr>
            <w:r>
              <w:rPr>
                <w:color w:val="1F1F1F"/>
              </w:rPr>
            </w:r>
            <w:r>
              <w:rPr>
                <w:b w:val="0"/>
                <w:i w:val="0"/>
                <w:color w:val="1F1F1F"/>
                <w:sz w:val="18"/>
              </w:rPr>
              <w:t>node -v, npm -v, ionic -v, git --version</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four verification commands given before creating the first Ionic app.</w:t>
            </w:r>
          </w:p>
        </w:tc>
      </w:tr>
      <w:tr>
        <w:tc>
          <w:tcPr>
            <w:tcW w:type="dxa" w:w="2232"/>
          </w:tcPr>
          <w:p>
            <w:pPr>
              <w:spacing w:after="0"/>
            </w:pPr>
            <w:r>
              <w:rPr>
                <w:color w:val="1F1F1F"/>
              </w:rPr>
            </w:r>
            <w:r>
              <w:rPr>
                <w:b w:val="0"/>
                <w:i w:val="0"/>
                <w:color w:val="1F1F1F"/>
                <w:sz w:val="18"/>
              </w:rPr>
              <w:t>test in the browser first</w:t>
            </w:r>
            <w:r>
              <w:rPr>
                <w:i/>
                <w:color w:val="8A8A8A"/>
                <w:sz w:val="15"/>
              </w:rPr>
              <w:t xml:space="preserve">  small print</w:t>
            </w:r>
          </w:p>
        </w:tc>
        <w:tc>
          <w:tcPr>
            <w:tcW w:type="dxa" w:w="8064"/>
          </w:tcPr>
          <w:p>
            <w:pPr>
              <w:spacing w:after="0"/>
            </w:pPr>
            <w:r>
              <w:rPr>
                <w:color w:val="1F1F1F"/>
              </w:rPr>
            </w:r>
            <w:r>
              <w:rPr>
                <w:b w:val="0"/>
                <w:i w:val="0"/>
                <w:color w:val="1F1F1F"/>
                <w:sz w:val="18"/>
              </w:rPr>
              <w:t>The practice recommended before attempting any native build.</w:t>
            </w:r>
          </w:p>
        </w:tc>
      </w:tr>
      <w:tr>
        <w:tc>
          <w:tcPr>
            <w:tcW w:type="dxa" w:w="2232"/>
            <w:shd w:val="clear" w:color="auto" w:fill="F2F6FA"/>
          </w:tcPr>
          <w:p>
            <w:pPr>
              <w:spacing w:after="0"/>
            </w:pPr>
            <w:r>
              <w:rPr>
                <w:color w:val="1F1F1F"/>
              </w:rPr>
            </w:r>
            <w:r>
              <w:rPr>
                <w:b w:val="0"/>
                <w:i w:val="0"/>
                <w:color w:val="1F1F1F"/>
                <w:sz w:val="18"/>
              </w:rPr>
              <w:t>LTS</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Node.js release line that must be installed for the Ionic CLI.</w:t>
            </w:r>
          </w:p>
        </w:tc>
      </w:tr>
      <w:tr>
        <w:tc>
          <w:tcPr>
            <w:tcW w:type="dxa" w:w="2232"/>
          </w:tcPr>
          <w:p>
            <w:pPr>
              <w:spacing w:after="0"/>
            </w:pPr>
            <w:r>
              <w:rPr>
                <w:color w:val="1F1F1F"/>
              </w:rPr>
            </w:r>
            <w:r>
              <w:rPr>
                <w:b w:val="0"/>
                <w:i w:val="0"/>
                <w:color w:val="1F1F1F"/>
                <w:sz w:val="18"/>
              </w:rPr>
              <w:t>Visual Studio Code</w:t>
            </w:r>
            <w:r>
              <w:rPr>
                <w:i/>
                <w:color w:val="8A8A8A"/>
                <w:sz w:val="15"/>
              </w:rPr>
              <w:t xml:space="preserve">  small print</w:t>
            </w:r>
          </w:p>
        </w:tc>
        <w:tc>
          <w:tcPr>
            <w:tcW w:type="dxa" w:w="8064"/>
          </w:tcPr>
          <w:p>
            <w:pPr>
              <w:spacing w:after="0"/>
            </w:pPr>
            <w:r>
              <w:rPr>
                <w:color w:val="1F1F1F"/>
              </w:rPr>
            </w:r>
            <w:r>
              <w:rPr>
                <w:b w:val="0"/>
                <w:i w:val="0"/>
                <w:color w:val="1F1F1F"/>
                <w:sz w:val="18"/>
              </w:rPr>
              <w:t>The text editor recommended for Ionic development in this course.</w:t>
            </w:r>
          </w:p>
        </w:tc>
      </w:tr>
      <w:tr>
        <w:tc>
          <w:tcPr>
            <w:tcW w:type="dxa" w:w="2232"/>
            <w:shd w:val="clear" w:color="auto" w:fill="F2F6FA"/>
          </w:tcPr>
          <w:p>
            <w:pPr>
              <w:spacing w:after="0"/>
            </w:pPr>
            <w:r>
              <w:rPr>
                <w:color w:val="1F1F1F"/>
              </w:rPr>
            </w:r>
            <w:r>
              <w:rPr>
                <w:b w:val="0"/>
                <w:i w:val="0"/>
                <w:color w:val="1F1F1F"/>
                <w:sz w:val="18"/>
              </w:rPr>
              <w:t>ANDROID_SDK_ROOT</w:t>
            </w:r>
            <w:r>
              <w:rPr>
                <w:i/>
                <w:color w:val="8A8A8A"/>
                <w:sz w:val="15"/>
              </w:rPr>
              <w:t xml:space="preserve">  small print</w:t>
            </w:r>
          </w:p>
        </w:tc>
        <w:tc>
          <w:tcPr>
            <w:tcW w:type="dxa" w:w="8064"/>
            <w:shd w:val="clear" w:color="auto" w:fill="F2F6FA"/>
          </w:tcPr>
          <w:p>
            <w:pPr>
              <w:spacing w:after="0"/>
            </w:pPr>
            <w:r>
              <w:rPr>
                <w:color w:val="1F1F1F"/>
              </w:rPr>
            </w:r>
            <w:r>
              <w:rPr>
                <w:b w:val="0"/>
                <w:i w:val="0"/>
                <w:color w:val="1F1F1F"/>
                <w:sz w:val="18"/>
              </w:rPr>
              <w:t>The environment variable that points Android Studio at the location of the Android SDK.</w:t>
            </w:r>
          </w:p>
        </w:tc>
      </w:tr>
      <w:tr>
        <w:tc>
          <w:tcPr>
            <w:tcW w:type="dxa" w:w="2232"/>
          </w:tcPr>
          <w:p>
            <w:pPr>
              <w:spacing w:after="0"/>
            </w:pPr>
            <w:r>
              <w:rPr>
                <w:color w:val="1F1F1F"/>
              </w:rPr>
            </w:r>
            <w:r>
              <w:rPr>
                <w:b w:val="0"/>
                <w:i w:val="0"/>
                <w:color w:val="1F1F1F"/>
                <w:sz w:val="18"/>
              </w:rPr>
              <w:t>Android Virtual Device</w:t>
            </w:r>
            <w:r>
              <w:rPr>
                <w:i/>
                <w:color w:val="8A8A8A"/>
                <w:sz w:val="15"/>
              </w:rPr>
              <w:t xml:space="preserve">  small print</w:t>
            </w:r>
          </w:p>
        </w:tc>
        <w:tc>
          <w:tcPr>
            <w:tcW w:type="dxa" w:w="8064"/>
          </w:tcPr>
          <w:p>
            <w:pPr>
              <w:spacing w:after="0"/>
            </w:pPr>
            <w:r>
              <w:rPr>
                <w:color w:val="1F1F1F"/>
              </w:rPr>
            </w:r>
            <w:r>
              <w:rPr>
                <w:b w:val="0"/>
                <w:i w:val="0"/>
                <w:color w:val="1F1F1F"/>
                <w:sz w:val="18"/>
              </w:rPr>
              <w:t>The emulated Android device created inside Android Studio so the app can be run without a physical phone.</w:t>
            </w:r>
          </w:p>
        </w:tc>
      </w:tr>
    </w:tbl>
    <w:p>
      <w:r>
        <w:br w:type="page"/>
      </w:r>
    </w:p>
    <w:p>
      <w:pPr>
        <w:spacing w:before="120" w:after="40"/>
      </w:pPr>
      <w:r>
        <w:rPr>
          <w:b/>
          <w:color w:val="0F4C81"/>
          <w:sz w:val="34"/>
        </w:rPr>
        <w:t>L02  Routing and navigation</w:t>
      </w:r>
    </w:p>
    <w:p>
      <w:pPr>
        <w:spacing w:after="100" w:before="0"/>
      </w:pPr>
      <w:r>
        <w:rPr>
          <w:b w:val="0"/>
          <w:i w:val="0"/>
          <w:color w:val="5A5A5A"/>
          <w:sz w:val="19"/>
        </w:rPr>
        <w:t>The most heavily weighted lesson, and the one the whole application depends on. It defines the routing vocabulary, then covers template navigation, code navigation, route parameters, back navigation, tab stacks and guards. It is taught entirely in the standalone API, so every listing here has to be re-expressed in NgModule form.</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Routing is the map, navigation is the movement. </w:t>
      </w:r>
      <w:r>
        <w:rPr>
          <w:b w:val="0"/>
          <w:i w:val="0"/>
          <w:color w:val="1F1F1F"/>
          <w:sz w:val="19"/>
        </w:rPr>
        <w:t>A route can exist before anybody visits it. Navigation is what uses those routes to change the visible page. The deck separates the two deliberately, and the exam follows.</w:t>
      </w:r>
    </w:p>
    <w:p>
      <w:pPr>
        <w:spacing w:after="40"/>
        <w:ind w:left="749" w:hanging="317"/>
      </w:pPr>
      <w:r>
        <w:rPr>
          <w:b w:val="0"/>
          <w:i w:val="0"/>
          <w:color w:val="1F1F1F"/>
          <w:sz w:val="19"/>
        </w:rPr>
        <w:t xml:space="preserve">Ionic replaces Angular's plain </w:t>
      </w:r>
      <w:r>
        <w:rPr>
          <w:rFonts w:ascii="Consolas" w:hAnsi="Consolas" w:eastAsia="Consolas"/>
          <w:b w:val="0"/>
          <w:i w:val="0"/>
          <w:color w:val="1F1F1F"/>
          <w:sz w:val="18"/>
        </w:rPr>
        <w:t>&lt;router-outlet&gt;</w:t>
      </w:r>
      <w:r>
        <w:rPr>
          <w:b w:val="0"/>
          <w:i w:val="0"/>
          <w:color w:val="1F1F1F"/>
          <w:sz w:val="19"/>
        </w:rPr>
        <w:t xml:space="preserve"> with </w:t>
      </w:r>
      <w:r>
        <w:rPr>
          <w:rFonts w:ascii="Consolas" w:hAnsi="Consolas" w:eastAsia="Consolas"/>
          <w:b w:val="0"/>
          <w:i w:val="0"/>
          <w:color w:val="1F1F1F"/>
          <w:sz w:val="18"/>
        </w:rPr>
        <w:t>&lt;ion-router-outlet&gt;</w:t>
      </w:r>
      <w:r>
        <w:rPr>
          <w:b w:val="0"/>
          <w:i w:val="0"/>
          <w:color w:val="1F1F1F"/>
          <w:sz w:val="19"/>
        </w:rPr>
        <w:t>. That single substitution is what gives pages mobile transitions and the navigation stack.</w:t>
      </w:r>
    </w:p>
    <w:p>
      <w:pPr>
        <w:spacing w:after="40"/>
        <w:ind w:left="374" w:hanging="374"/>
      </w:pPr>
      <w:r>
        <w:rPr>
          <w:b/>
          <w:i w:val="0"/>
          <w:color w:val="0F4C81"/>
          <w:sz w:val="19"/>
        </w:rPr>
        <w:t xml:space="preserve">• </w:t>
      </w:r>
      <w:r>
        <w:rPr>
          <w:b/>
          <w:i w:val="0"/>
          <w:color w:val="1F1F1F"/>
          <w:sz w:val="19"/>
        </w:rPr>
        <w:t xml:space="preserve">The route list is the application map. </w:t>
      </w:r>
      <w:r>
        <w:rPr>
          <w:b w:val="0"/>
          <w:i w:val="0"/>
          <w:color w:val="1F1F1F"/>
          <w:sz w:val="19"/>
        </w:rPr>
        <w:t xml:space="preserve">Four properties do all the work: </w:t>
      </w:r>
      <w:r>
        <w:rPr>
          <w:rFonts w:ascii="Consolas" w:hAnsi="Consolas" w:eastAsia="Consolas"/>
          <w:b w:val="0"/>
          <w:i w:val="0"/>
          <w:color w:val="1F1F1F"/>
          <w:sz w:val="18"/>
        </w:rPr>
        <w:t>path</w:t>
      </w:r>
      <w:r>
        <w:rPr>
          <w:b w:val="0"/>
          <w:i w:val="0"/>
          <w:color w:val="1F1F1F"/>
          <w:sz w:val="19"/>
        </w:rPr>
        <w:t xml:space="preserve"> (the URL part after the domain), </w:t>
      </w:r>
      <w:r>
        <w:rPr>
          <w:rFonts w:ascii="Consolas" w:hAnsi="Consolas" w:eastAsia="Consolas"/>
          <w:b w:val="0"/>
          <w:i w:val="0"/>
          <w:color w:val="1F1F1F"/>
          <w:sz w:val="18"/>
        </w:rPr>
        <w:t>loadComponent</w:t>
      </w:r>
      <w:r>
        <w:rPr>
          <w:b w:val="0"/>
          <w:i w:val="0"/>
          <w:color w:val="1F1F1F"/>
          <w:sz w:val="19"/>
        </w:rPr>
        <w:t xml:space="preserve"> (loads the page only when needed), </w:t>
      </w:r>
      <w:r>
        <w:rPr>
          <w:rFonts w:ascii="Consolas" w:hAnsi="Consolas" w:eastAsia="Consolas"/>
          <w:b w:val="0"/>
          <w:i w:val="0"/>
          <w:color w:val="1F1F1F"/>
          <w:sz w:val="18"/>
        </w:rPr>
        <w:t>redirectTo</w:t>
      </w:r>
      <w:r>
        <w:rPr>
          <w:b w:val="0"/>
          <w:i w:val="0"/>
          <w:color w:val="1F1F1F"/>
          <w:sz w:val="19"/>
        </w:rPr>
        <w:t xml:space="preserve"> (chooses the first screen), and </w:t>
      </w:r>
      <w:r>
        <w:rPr>
          <w:rFonts w:ascii="Consolas" w:hAnsi="Consolas" w:eastAsia="Consolas"/>
          <w:b w:val="0"/>
          <w:i w:val="0"/>
          <w:color w:val="1F1F1F"/>
          <w:sz w:val="18"/>
        </w:rPr>
        <w:t>pathMatch: 'full'</w:t>
      </w:r>
      <w:r>
        <w:rPr>
          <w:b w:val="0"/>
          <w:i w:val="0"/>
          <w:color w:val="1F1F1F"/>
          <w:sz w:val="19"/>
        </w:rPr>
        <w:t xml:space="preserve"> (redirect only when the path is exactly empty).</w:t>
      </w:r>
    </w:p>
    <w:p>
      <w:pPr>
        <w:spacing w:after="40"/>
        <w:ind w:left="749" w:hanging="317"/>
      </w:pPr>
      <w:r>
        <w:rPr>
          <w:b w:val="0"/>
          <w:i w:val="0"/>
          <w:color w:val="1F1F1F"/>
          <w:sz w:val="19"/>
        </w:rPr>
        <w:t>The deck states the consequence directly: if the route is missing, the page cannot be opened by URL. That is the first thing to check when a page will not open.</w:t>
      </w:r>
    </w:p>
    <w:p>
      <w:pPr>
        <w:spacing w:after="40"/>
        <w:ind w:left="374" w:hanging="374"/>
      </w:pPr>
      <w:r>
        <w:rPr>
          <w:b/>
          <w:i w:val="0"/>
          <w:color w:val="0F4C81"/>
          <w:sz w:val="19"/>
        </w:rPr>
        <w:t xml:space="preserve">• </w:t>
      </w:r>
      <w:r>
        <w:rPr>
          <w:b/>
          <w:i w:val="0"/>
          <w:color w:val="1F1F1F"/>
          <w:sz w:val="19"/>
        </w:rPr>
        <w:t xml:space="preserve">Declaring navigation in the template. </w:t>
      </w:r>
      <w:r>
        <w:rPr>
          <w:rFonts w:ascii="Consolas" w:hAnsi="Consolas" w:eastAsia="Consolas"/>
          <w:b w:val="0"/>
          <w:i w:val="0"/>
          <w:color w:val="1F1F1F"/>
          <w:sz w:val="18"/>
        </w:rPr>
        <w:t>routerLink</w:t>
      </w:r>
      <w:r>
        <w:rPr>
          <w:b w:val="0"/>
          <w:i w:val="0"/>
          <w:color w:val="1F1F1F"/>
          <w:sz w:val="19"/>
        </w:rPr>
        <w:t xml:space="preserve"> is for navigation that is known directly in the HTML. When the destination depends on data, login status or a function result, move to TypeScript navigation.</w:t>
      </w:r>
    </w:p>
    <w:p>
      <w:pPr>
        <w:spacing w:after="40"/>
        <w:ind w:left="749" w:hanging="317"/>
      </w:pPr>
      <w:r>
        <w:rPr>
          <w:rFonts w:ascii="Consolas" w:hAnsi="Consolas" w:eastAsia="Consolas"/>
          <w:b w:val="0"/>
          <w:i w:val="0"/>
          <w:color w:val="1F1F1F"/>
          <w:sz w:val="18"/>
        </w:rPr>
        <w:t>routerDirection</w:t>
      </w:r>
      <w:r>
        <w:rPr>
          <w:b w:val="0"/>
          <w:i w:val="0"/>
          <w:color w:val="1F1F1F"/>
          <w:sz w:val="19"/>
        </w:rPr>
        <w:t xml:space="preserve"> controls the stack, not the destination: </w:t>
      </w:r>
      <w:r>
        <w:rPr>
          <w:rFonts w:ascii="Consolas" w:hAnsi="Consolas" w:eastAsia="Consolas"/>
          <w:b w:val="0"/>
          <w:i w:val="0"/>
          <w:color w:val="1F1F1F"/>
          <w:sz w:val="18"/>
        </w:rPr>
        <w:t>forward</w:t>
      </w:r>
      <w:r>
        <w:rPr>
          <w:b w:val="0"/>
          <w:i w:val="0"/>
          <w:color w:val="1F1F1F"/>
          <w:sz w:val="19"/>
        </w:rPr>
        <w:t xml:space="preserve"> when the user is moving deeper, </w:t>
      </w:r>
      <w:r>
        <w:rPr>
          <w:rFonts w:ascii="Consolas" w:hAnsi="Consolas" w:eastAsia="Consolas"/>
          <w:b w:val="0"/>
          <w:i w:val="0"/>
          <w:color w:val="1F1F1F"/>
          <w:sz w:val="18"/>
        </w:rPr>
        <w:t>back</w:t>
      </w:r>
      <w:r>
        <w:rPr>
          <w:b w:val="0"/>
          <w:i w:val="0"/>
          <w:color w:val="1F1F1F"/>
          <w:sz w:val="19"/>
        </w:rPr>
        <w:t xml:space="preserve"> when returning to an earlier page, and </w:t>
      </w:r>
      <w:r>
        <w:rPr>
          <w:rFonts w:ascii="Consolas" w:hAnsi="Consolas" w:eastAsia="Consolas"/>
          <w:b w:val="0"/>
          <w:i w:val="0"/>
          <w:color w:val="1F1F1F"/>
          <w:sz w:val="18"/>
        </w:rPr>
        <w:t>root</w:t>
      </w:r>
      <w:r>
        <w:rPr>
          <w:b w:val="0"/>
          <w:i w:val="0"/>
          <w:color w:val="1F1F1F"/>
          <w:sz w:val="19"/>
        </w:rPr>
        <w:t xml:space="preserve"> when the stack must be reset.</w:t>
      </w:r>
    </w:p>
    <w:p>
      <w:pPr>
        <w:spacing w:after="40"/>
        <w:ind w:left="374" w:hanging="374"/>
      </w:pPr>
      <w:r>
        <w:rPr>
          <w:b/>
          <w:i w:val="0"/>
          <w:color w:val="0F4C81"/>
          <w:sz w:val="19"/>
        </w:rPr>
        <w:t xml:space="preserve">• </w:t>
      </w:r>
      <w:r>
        <w:rPr>
          <w:b/>
          <w:i w:val="0"/>
          <w:color w:val="1F1F1F"/>
          <w:sz w:val="19"/>
        </w:rPr>
        <w:t xml:space="preserve">Navigating from code: Router and NavController. </w:t>
      </w:r>
      <w:r>
        <w:rPr>
          <w:b w:val="0"/>
          <w:i w:val="0"/>
          <w:color w:val="1F1F1F"/>
          <w:sz w:val="19"/>
        </w:rPr>
        <w:t xml:space="preserve">Two objects, two jobs. Use </w:t>
      </w:r>
      <w:r>
        <w:rPr>
          <w:rFonts w:ascii="Consolas" w:hAnsi="Consolas" w:eastAsia="Consolas"/>
          <w:b w:val="0"/>
          <w:i w:val="0"/>
          <w:color w:val="1F1F1F"/>
          <w:sz w:val="18"/>
        </w:rPr>
        <w:t>Router</w:t>
      </w:r>
      <w:r>
        <w:rPr>
          <w:b w:val="0"/>
          <w:i w:val="0"/>
          <w:color w:val="1F1F1F"/>
          <w:sz w:val="19"/>
        </w:rPr>
        <w:t xml:space="preserve"> for general Angular navigation, route parameters and query parameters. Use </w:t>
      </w:r>
      <w:r>
        <w:rPr>
          <w:rFonts w:ascii="Consolas" w:hAnsi="Consolas" w:eastAsia="Consolas"/>
          <w:b w:val="0"/>
          <w:i w:val="0"/>
          <w:color w:val="1F1F1F"/>
          <w:sz w:val="18"/>
        </w:rPr>
        <w:t>NavController</w:t>
      </w:r>
      <w:r>
        <w:rPr>
          <w:b w:val="0"/>
          <w:i w:val="0"/>
          <w:color w:val="1F1F1F"/>
          <w:sz w:val="19"/>
        </w:rPr>
        <w:t xml:space="preserve"> for Ionic-friendly forward, back and root stack behaviour.</w:t>
      </w:r>
    </w:p>
    <w:p>
      <w:pPr>
        <w:spacing w:after="40"/>
        <w:ind w:left="749" w:hanging="317"/>
      </w:pPr>
      <w:r>
        <w:rPr>
          <w:rFonts w:ascii="Consolas" w:hAnsi="Consolas" w:eastAsia="Consolas"/>
          <w:b w:val="0"/>
          <w:i w:val="0"/>
          <w:color w:val="1F1F1F"/>
          <w:sz w:val="18"/>
        </w:rPr>
        <w:t>this.router.navigate(['/products', id])</w:t>
      </w:r>
      <w:r>
        <w:rPr>
          <w:b w:val="0"/>
          <w:i w:val="0"/>
          <w:color w:val="1F1F1F"/>
          <w:sz w:val="19"/>
        </w:rPr>
        <w:t xml:space="preserve"> pushes onto the stack. </w:t>
      </w:r>
      <w:r>
        <w:rPr>
          <w:rFonts w:ascii="Consolas" w:hAnsi="Consolas" w:eastAsia="Consolas"/>
          <w:b w:val="0"/>
          <w:i w:val="0"/>
          <w:color w:val="1F1F1F"/>
          <w:sz w:val="18"/>
        </w:rPr>
        <w:t>this.navCtrl.navigateRoot('/home')</w:t>
      </w:r>
      <w:r>
        <w:rPr>
          <w:b w:val="0"/>
          <w:i w:val="0"/>
          <w:color w:val="1F1F1F"/>
          <w:sz w:val="19"/>
        </w:rPr>
        <w:t xml:space="preserve"> sets a root move instead of a forward push.</w:t>
      </w:r>
    </w:p>
    <w:p>
      <w:pPr>
        <w:spacing w:after="40"/>
        <w:ind w:left="374" w:hanging="374"/>
      </w:pPr>
      <w:r>
        <w:rPr>
          <w:b/>
          <w:i w:val="0"/>
          <w:color w:val="0F4C81"/>
          <w:sz w:val="19"/>
        </w:rPr>
        <w:t xml:space="preserve">• </w:t>
      </w:r>
      <w:r>
        <w:rPr>
          <w:b/>
          <w:i w:val="0"/>
          <w:color w:val="1F1F1F"/>
          <w:sz w:val="19"/>
        </w:rPr>
        <w:t xml:space="preserve">Route parameters and query parameters. </w:t>
      </w:r>
      <w:r>
        <w:rPr>
          <w:b w:val="0"/>
          <w:i w:val="0"/>
          <w:color w:val="1F1F1F"/>
          <w:sz w:val="19"/>
        </w:rPr>
        <w:t xml:space="preserve">A route parameter identifies one exact resource: </w:t>
      </w:r>
      <w:r>
        <w:rPr>
          <w:rFonts w:ascii="Consolas" w:hAnsi="Consolas" w:eastAsia="Consolas"/>
          <w:b w:val="0"/>
          <w:i w:val="0"/>
          <w:color w:val="1F1F1F"/>
          <w:sz w:val="18"/>
        </w:rPr>
        <w:t>/products/42</w:t>
      </w:r>
      <w:r>
        <w:rPr>
          <w:b w:val="0"/>
          <w:i w:val="0"/>
          <w:color w:val="1F1F1F"/>
          <w:sz w:val="19"/>
        </w:rPr>
        <w:t xml:space="preserve">. A query parameter modifies how a list is shown: </w:t>
      </w:r>
      <w:r>
        <w:rPr>
          <w:rFonts w:ascii="Consolas" w:hAnsi="Consolas" w:eastAsia="Consolas"/>
          <w:b w:val="0"/>
          <w:i w:val="0"/>
          <w:color w:val="1F1F1F"/>
          <w:sz w:val="18"/>
        </w:rPr>
        <w:t>/products?category=books</w:t>
      </w:r>
      <w:r>
        <w:rPr>
          <w:b w:val="0"/>
          <w:i w:val="0"/>
          <w:color w:val="1F1F1F"/>
          <w:sz w:val="19"/>
        </w:rPr>
        <w:t>. Route parameters are for required identity, query parameters for optional filters.</w:t>
      </w:r>
    </w:p>
    <w:p>
      <w:pPr>
        <w:spacing w:after="40"/>
        <w:ind w:left="749" w:hanging="317"/>
      </w:pPr>
      <w:r>
        <w:rPr>
          <w:b w:val="0"/>
          <w:i w:val="0"/>
          <w:color w:val="1F1F1F"/>
          <w:sz w:val="19"/>
        </w:rPr>
        <w:t xml:space="preserve">Reading a route parameter is a two-step job: get the parameter map from the activated route, then read the named key. The deck's snippet uses </w:t>
      </w:r>
      <w:r>
        <w:rPr>
          <w:rFonts w:ascii="Consolas" w:hAnsi="Consolas" w:eastAsia="Consolas"/>
          <w:b w:val="0"/>
          <w:i w:val="0"/>
          <w:color w:val="1F1F1F"/>
          <w:sz w:val="18"/>
        </w:rPr>
        <w:t>this.route.snapshot.paramMap.get('id')</w:t>
      </w:r>
      <w:r>
        <w:rPr>
          <w:b w:val="0"/>
          <w:i w:val="0"/>
          <w:color w:val="1F1F1F"/>
          <w:sz w:val="19"/>
        </w:rPr>
        <w:t>.</w:t>
      </w:r>
    </w:p>
    <w:p>
      <w:pPr>
        <w:spacing w:after="40"/>
        <w:ind w:left="374" w:hanging="374"/>
      </w:pPr>
      <w:r>
        <w:rPr>
          <w:b/>
          <w:i w:val="0"/>
          <w:color w:val="0F4C81"/>
          <w:sz w:val="19"/>
        </w:rPr>
        <w:t xml:space="preserve">• </w:t>
      </w:r>
      <w:r>
        <w:rPr>
          <w:b/>
          <w:i w:val="0"/>
          <w:color w:val="1F1F1F"/>
          <w:sz w:val="19"/>
        </w:rPr>
        <w:t xml:space="preserve">Back navigation and the stack. </w:t>
      </w:r>
      <w:r>
        <w:rPr>
          <w:rFonts w:ascii="Consolas" w:hAnsi="Consolas" w:eastAsia="Consolas"/>
          <w:b w:val="0"/>
          <w:i w:val="0"/>
          <w:color w:val="1F1F1F"/>
          <w:sz w:val="18"/>
        </w:rPr>
        <w:t>ion-back-button</w:t>
      </w:r>
      <w:r>
        <w:rPr>
          <w:b w:val="0"/>
          <w:i w:val="0"/>
          <w:color w:val="1F1F1F"/>
          <w:sz w:val="19"/>
        </w:rPr>
        <w:t xml:space="preserve"> follows Ionic's navigation history rather than the browser's. It goes into the toolbar's </w:t>
      </w:r>
      <w:r>
        <w:rPr>
          <w:rFonts w:ascii="Consolas" w:hAnsi="Consolas" w:eastAsia="Consolas"/>
          <w:b w:val="0"/>
          <w:i w:val="0"/>
          <w:color w:val="1F1F1F"/>
          <w:sz w:val="18"/>
        </w:rPr>
        <w:t>start</w:t>
      </w:r>
      <w:r>
        <w:rPr>
          <w:b w:val="0"/>
          <w:i w:val="0"/>
          <w:color w:val="1F1F1F"/>
          <w:sz w:val="19"/>
        </w:rPr>
        <w:t xml:space="preserve"> slot.</w:t>
      </w:r>
    </w:p>
    <w:p>
      <w:pPr>
        <w:spacing w:after="40"/>
        <w:ind w:left="749" w:hanging="317"/>
      </w:pPr>
      <w:r>
        <w:rPr>
          <w:rFonts w:ascii="Consolas" w:hAnsi="Consolas" w:eastAsia="Consolas"/>
          <w:b w:val="0"/>
          <w:i w:val="0"/>
          <w:color w:val="1F1F1F"/>
          <w:sz w:val="18"/>
        </w:rPr>
        <w:t>defaultHref</w:t>
      </w:r>
      <w:r>
        <w:rPr>
          <w:b w:val="0"/>
          <w:i w:val="0"/>
          <w:color w:val="1F1F1F"/>
          <w:sz w:val="19"/>
        </w:rPr>
        <w:t xml:space="preserve"> is the fallback destination used when there is no previous page, which is exactly the case when a URL is opened directly or the page is reloaded.</w:t>
      </w:r>
    </w:p>
    <w:p>
      <w:pPr>
        <w:spacing w:after="40"/>
        <w:ind w:left="374" w:hanging="374"/>
      </w:pPr>
      <w:r>
        <w:rPr>
          <w:b/>
          <w:i w:val="0"/>
          <w:color w:val="0F4C81"/>
          <w:sz w:val="19"/>
        </w:rPr>
        <w:t xml:space="preserve">• </w:t>
      </w:r>
      <w:r>
        <w:rPr>
          <w:b/>
          <w:i w:val="0"/>
          <w:color w:val="1F1F1F"/>
          <w:sz w:val="19"/>
        </w:rPr>
        <w:t xml:space="preserve">Tabs mean several stacks. </w:t>
      </w:r>
      <w:r>
        <w:rPr>
          <w:b w:val="0"/>
          <w:i w:val="0"/>
          <w:color w:val="1F1F1F"/>
          <w:sz w:val="19"/>
        </w:rPr>
        <w:t>Linear navigation has one path forward and backward. Tab navigation is non-linear: each tab keeps its own history stack, so Back is not always the previously seen screen.</w:t>
      </w:r>
    </w:p>
    <w:p>
      <w:pPr>
        <w:spacing w:after="40"/>
        <w:ind w:left="749" w:hanging="317"/>
      </w:pPr>
      <w:r>
        <w:rPr>
          <w:b w:val="0"/>
          <w:i w:val="0"/>
          <w:color w:val="1F1F1F"/>
          <w:sz w:val="19"/>
        </w:rPr>
        <w:t>The deck's important warning is examinable in both directions: with tabs, do not assume browser back equals app back.</w:t>
      </w:r>
    </w:p>
    <w:p>
      <w:pPr>
        <w:spacing w:after="40"/>
        <w:ind w:left="374" w:hanging="374"/>
      </w:pPr>
      <w:r>
        <w:rPr>
          <w:b/>
          <w:i w:val="0"/>
          <w:color w:val="0F4C81"/>
          <w:sz w:val="19"/>
        </w:rPr>
        <w:t xml:space="preserve">• </w:t>
      </w:r>
      <w:r>
        <w:rPr>
          <w:b/>
          <w:i w:val="0"/>
          <w:color w:val="1F1F1F"/>
          <w:sz w:val="19"/>
        </w:rPr>
        <w:t xml:space="preserve">Guards protect the route, not the button. </w:t>
      </w:r>
      <w:r>
        <w:rPr>
          <w:b w:val="0"/>
          <w:i w:val="0"/>
          <w:color w:val="1F1F1F"/>
          <w:sz w:val="19"/>
        </w:rPr>
        <w:t xml:space="preserve">A guard runs before the route opens. Returning </w:t>
      </w:r>
      <w:r>
        <w:rPr>
          <w:rFonts w:ascii="Consolas" w:hAnsi="Consolas" w:eastAsia="Consolas"/>
          <w:b w:val="0"/>
          <w:i w:val="0"/>
          <w:color w:val="1F1F1F"/>
          <w:sz w:val="18"/>
        </w:rPr>
        <w:t>true</w:t>
      </w:r>
      <w:r>
        <w:rPr>
          <w:b w:val="0"/>
          <w:i w:val="0"/>
          <w:color w:val="1F1F1F"/>
          <w:sz w:val="19"/>
        </w:rPr>
        <w:t xml:space="preserve"> allows navigation; returning a </w:t>
      </w:r>
      <w:r>
        <w:rPr>
          <w:rFonts w:ascii="Consolas" w:hAnsi="Consolas" w:eastAsia="Consolas"/>
          <w:b w:val="0"/>
          <w:i w:val="0"/>
          <w:color w:val="1F1F1F"/>
          <w:sz w:val="18"/>
        </w:rPr>
        <w:t>UrlTree</w:t>
      </w:r>
      <w:r>
        <w:rPr>
          <w:b w:val="0"/>
          <w:i w:val="0"/>
          <w:color w:val="1F1F1F"/>
          <w:sz w:val="19"/>
        </w:rPr>
        <w:t xml:space="preserve"> redirects safely.</w:t>
      </w:r>
    </w:p>
    <w:p>
      <w:pPr>
        <w:spacing w:after="40"/>
        <w:ind w:left="749" w:hanging="317"/>
      </w:pPr>
      <w:r>
        <w:rPr>
          <w:b w:val="0"/>
          <w:i w:val="0"/>
          <w:color w:val="1F1F1F"/>
          <w:sz w:val="19"/>
        </w:rPr>
        <w:t>The deck's framing is the examinable point: never rely only on hiding buttons. Protect the route itself, or the page is still reachable by typing its URL.</w:t>
      </w:r>
    </w:p>
    <w:p>
      <w:pPr>
        <w:spacing w:after="40"/>
        <w:ind w:left="374" w:hanging="374"/>
      </w:pPr>
      <w:r>
        <w:rPr>
          <w:b/>
          <w:i w:val="0"/>
          <w:color w:val="0F4C81"/>
          <w:sz w:val="19"/>
        </w:rPr>
        <w:t xml:space="preserve">• </w:t>
      </w:r>
      <w:r>
        <w:rPr>
          <w:b/>
          <w:i w:val="0"/>
          <w:color w:val="1F1F1F"/>
          <w:sz w:val="19"/>
        </w:rPr>
        <w:t xml:space="preserve">Debugging routing problems. </w:t>
      </w:r>
      <w:r>
        <w:rPr>
          <w:b w:val="0"/>
          <w:i w:val="0"/>
          <w:color w:val="1F1F1F"/>
          <w:sz w:val="19"/>
        </w:rPr>
        <w:t>The checklist, in the deck's order: check the browser URL, check the route array for a misspelled path, check that the wildcard is last, check imports and page filenames, and check the console for 'Cannot match any routes'.</w:t>
      </w:r>
    </w:p>
    <w:p>
      <w:pPr>
        <w:spacing w:after="40"/>
        <w:ind w:left="749" w:hanging="317"/>
      </w:pPr>
      <w:r>
        <w:rPr>
          <w:b w:val="0"/>
          <w:i w:val="0"/>
          <w:color w:val="1F1F1F"/>
          <w:sz w:val="19"/>
        </w:rPr>
        <w:t xml:space="preserve">The console-log pattern before </w:t>
      </w:r>
      <w:r>
        <w:rPr>
          <w:rFonts w:ascii="Consolas" w:hAnsi="Consolas" w:eastAsia="Consolas"/>
          <w:b w:val="0"/>
          <w:i w:val="0"/>
          <w:color w:val="1F1F1F"/>
          <w:sz w:val="18"/>
        </w:rPr>
        <w:t>Router.navigate()</w:t>
      </w:r>
      <w:r>
        <w:rPr>
          <w:b w:val="0"/>
          <w:i w:val="0"/>
          <w:color w:val="1F1F1F"/>
          <w:sz w:val="19"/>
        </w:rPr>
        <w:t xml:space="preserve"> is worth keeping: it separates 'the function never ran' from 'the function ran and the route is wrong'.</w:t>
      </w:r>
    </w:p>
    <w:p>
      <w:pPr>
        <w:spacing w:before="220" w:after="40"/>
      </w:pPr>
      <w:r>
        <w:rPr>
          <w:b/>
          <w:color w:val="24303C"/>
          <w:sz w:val="25"/>
        </w:rPr>
        <w:t>The route map</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3024"/>
            <w:shd w:val="clear" w:color="auto" w:fill="0F4C81"/>
          </w:tcPr>
          <w:p>
            <w:pPr>
              <w:spacing w:after="0"/>
            </w:pPr>
            <w:r/>
            <w:r>
              <w:rPr>
                <w:b/>
                <w:color w:val="FFFFFF"/>
                <w:sz w:val="18"/>
              </w:rPr>
              <w:t>The route map</w:t>
            </w:r>
          </w:p>
        </w:tc>
        <w:tc>
          <w:tcPr>
            <w:tcW w:type="dxa" w:w="2448"/>
            <w:shd w:val="clear" w:color="auto" w:fill="0F4C81"/>
          </w:tcPr>
          <w:p>
            <w:pPr>
              <w:spacing w:after="0"/>
            </w:pPr>
            <w:r/>
            <w:r>
              <w:rPr>
                <w:b/>
                <w:color w:val="FFFFFF"/>
                <w:sz w:val="18"/>
              </w:rPr>
              <w:t>Path</w:t>
            </w:r>
          </w:p>
        </w:tc>
        <w:tc>
          <w:tcPr>
            <w:tcW w:type="dxa" w:w="4752"/>
            <w:shd w:val="clear" w:color="auto" w:fill="0F4C81"/>
          </w:tcPr>
          <w:p>
            <w:pPr>
              <w:spacing w:after="0"/>
            </w:pPr>
            <w:r/>
            <w:r>
              <w:rPr>
                <w:b/>
                <w:color w:val="FFFFFF"/>
                <w:sz w:val="18"/>
              </w:rPr>
              <w:t>Opens</w:t>
            </w:r>
          </w:p>
        </w:tc>
      </w:tr>
      <w:tr>
        <w:tc>
          <w:tcPr>
            <w:tcW w:type="dxa" w:w="3024"/>
          </w:tcPr>
          <w:p>
            <w:pPr>
              <w:spacing w:after="0"/>
            </w:pPr>
            <w:r>
              <w:rPr>
                <w:color w:val="1F1F1F"/>
              </w:rPr>
            </w:r>
            <w:r>
              <w:rPr>
                <w:b w:val="0"/>
                <w:i w:val="0"/>
                <w:color w:val="1F1F1F"/>
                <w:sz w:val="18"/>
              </w:rPr>
              <w:t>app-routing.module.ts</w:t>
            </w:r>
          </w:p>
        </w:tc>
        <w:tc>
          <w:tcPr>
            <w:tcW w:type="dxa" w:w="2448"/>
          </w:tcPr>
          <w:p>
            <w:pPr>
              <w:spacing w:after="0"/>
            </w:pPr>
            <w:r>
              <w:rPr>
                <w:color w:val="1F1F1F"/>
              </w:rPr>
            </w:r>
            <w:r>
              <w:rPr>
                <w:rFonts w:ascii="Consolas" w:hAnsi="Consolas" w:eastAsia="Consolas"/>
                <w:b w:val="0"/>
                <w:i w:val="0"/>
                <w:color w:val="1F1F1F"/>
                <w:sz w:val="17"/>
              </w:rPr>
              <w:t>''</w:t>
            </w:r>
          </w:p>
        </w:tc>
        <w:tc>
          <w:tcPr>
            <w:tcW w:type="dxa" w:w="4752"/>
          </w:tcPr>
          <w:p>
            <w:pPr>
              <w:spacing w:after="0"/>
            </w:pPr>
            <w:r>
              <w:rPr>
                <w:color w:val="1F1F1F"/>
              </w:rPr>
            </w:r>
            <w:r>
              <w:rPr>
                <w:b w:val="0"/>
                <w:i w:val="0"/>
                <w:color w:val="1F1F1F"/>
                <w:sz w:val="18"/>
              </w:rPr>
              <w:t xml:space="preserve">redirect to </w:t>
            </w:r>
            <w:r>
              <w:rPr>
                <w:rFonts w:ascii="Consolas" w:hAnsi="Consolas" w:eastAsia="Consolas"/>
                <w:b w:val="0"/>
                <w:i w:val="0"/>
                <w:color w:val="1F1F1F"/>
                <w:sz w:val="17"/>
              </w:rPr>
              <w:t>/login</w:t>
            </w:r>
            <w:r>
              <w:rPr>
                <w:b w:val="0"/>
                <w:i w:val="0"/>
                <w:color w:val="1F1F1F"/>
                <w:sz w:val="18"/>
              </w:rPr>
              <w:t xml:space="preserve">, </w:t>
            </w:r>
            <w:r>
              <w:rPr>
                <w:rFonts w:ascii="Consolas" w:hAnsi="Consolas" w:eastAsia="Consolas"/>
                <w:b w:val="0"/>
                <w:i w:val="0"/>
                <w:color w:val="1F1F1F"/>
                <w:sz w:val="17"/>
              </w:rPr>
              <w:t>pathMatch: 'full'</w:t>
            </w:r>
          </w:p>
        </w:tc>
      </w:tr>
      <w:tr>
        <w:tc>
          <w:tcPr>
            <w:tcW w:type="dxa" w:w="3024"/>
            <w:shd w:val="clear" w:color="auto" w:fill="F2F6FA"/>
          </w:tcPr>
          <w:p>
            <w:pPr>
              <w:spacing w:after="0"/>
            </w:pPr>
            <w:r>
              <w:rPr>
                <w:color w:val="1F1F1F"/>
              </w:rPr>
            </w:r>
            <w:r>
              <w:rPr>
                <w:b w:val="0"/>
                <w:i w:val="0"/>
                <w:color w:val="1F1F1F"/>
                <w:sz w:val="18"/>
              </w:rPr>
              <w:t>app-routing.module.ts</w:t>
            </w:r>
          </w:p>
        </w:tc>
        <w:tc>
          <w:tcPr>
            <w:tcW w:type="dxa" w:w="2448"/>
            <w:shd w:val="clear" w:color="auto" w:fill="F2F6FA"/>
          </w:tcPr>
          <w:p>
            <w:pPr>
              <w:spacing w:after="0"/>
            </w:pPr>
            <w:r>
              <w:rPr>
                <w:color w:val="1F1F1F"/>
              </w:rPr>
            </w:r>
            <w:r>
              <w:rPr>
                <w:rFonts w:ascii="Consolas" w:hAnsi="Consolas" w:eastAsia="Consolas"/>
                <w:b w:val="0"/>
                <w:i w:val="0"/>
                <w:color w:val="1F1F1F"/>
                <w:sz w:val="17"/>
              </w:rPr>
              <w:t>'login'</w:t>
            </w:r>
            <w:r>
              <w:rPr>
                <w:b w:val="0"/>
                <w:i w:val="0"/>
                <w:color w:val="1F1F1F"/>
                <w:sz w:val="18"/>
              </w:rPr>
              <w:t xml:space="preserve">, </w:t>
            </w:r>
            <w:r>
              <w:rPr>
                <w:rFonts w:ascii="Consolas" w:hAnsi="Consolas" w:eastAsia="Consolas"/>
                <w:b w:val="0"/>
                <w:i w:val="0"/>
                <w:color w:val="1F1F1F"/>
                <w:sz w:val="17"/>
              </w:rPr>
              <w:t>'tabs'</w:t>
            </w:r>
          </w:p>
        </w:tc>
        <w:tc>
          <w:tcPr>
            <w:tcW w:type="dxa" w:w="4752"/>
            <w:shd w:val="clear" w:color="auto" w:fill="F2F6FA"/>
          </w:tcPr>
          <w:p>
            <w:pPr>
              <w:spacing w:after="0"/>
            </w:pPr>
            <w:r>
              <w:rPr>
                <w:color w:val="1F1F1F"/>
              </w:rPr>
            </w:r>
            <w:r>
              <w:rPr>
                <w:b w:val="0"/>
                <w:i w:val="0"/>
                <w:color w:val="1F1F1F"/>
                <w:sz w:val="18"/>
              </w:rPr>
              <w:t xml:space="preserve">the two page modules, by </w:t>
            </w:r>
            <w:r>
              <w:rPr>
                <w:rFonts w:ascii="Consolas" w:hAnsi="Consolas" w:eastAsia="Consolas"/>
                <w:b w:val="0"/>
                <w:i w:val="0"/>
                <w:color w:val="1F1F1F"/>
                <w:sz w:val="17"/>
              </w:rPr>
              <w:t>loadChildren</w:t>
            </w:r>
          </w:p>
        </w:tc>
      </w:tr>
      <w:tr>
        <w:tc>
          <w:tcPr>
            <w:tcW w:type="dxa" w:w="3024"/>
          </w:tcPr>
          <w:p>
            <w:pPr>
              <w:spacing w:after="0"/>
            </w:pPr>
            <w:r>
              <w:rPr>
                <w:color w:val="1F1F1F"/>
              </w:rPr>
            </w:r>
            <w:r>
              <w:rPr>
                <w:b w:val="0"/>
                <w:i w:val="0"/>
                <w:color w:val="1F1F1F"/>
                <w:sz w:val="18"/>
              </w:rPr>
              <w:t>tabs-routing.module.ts</w:t>
            </w:r>
          </w:p>
        </w:tc>
        <w:tc>
          <w:tcPr>
            <w:tcW w:type="dxa" w:w="2448"/>
          </w:tcPr>
          <w:p>
            <w:pPr>
              <w:spacing w:after="0"/>
            </w:pPr>
            <w:r>
              <w:rPr>
                <w:color w:val="1F1F1F"/>
              </w:rPr>
            </w:r>
            <w:r>
              <w:rPr>
                <w:rFonts w:ascii="Consolas" w:hAnsi="Consolas" w:eastAsia="Consolas"/>
                <w:b w:val="0"/>
                <w:i w:val="0"/>
                <w:color w:val="1F1F1F"/>
                <w:sz w:val="17"/>
              </w:rPr>
              <w:t>'movies'</w:t>
            </w:r>
            <w:r>
              <w:rPr>
                <w:b w:val="0"/>
                <w:i w:val="0"/>
                <w:color w:val="1F1F1F"/>
                <w:sz w:val="18"/>
              </w:rPr>
              <w:t xml:space="preserve">, </w:t>
            </w:r>
            <w:r>
              <w:rPr>
                <w:rFonts w:ascii="Consolas" w:hAnsi="Consolas" w:eastAsia="Consolas"/>
                <w:b w:val="0"/>
                <w:i w:val="0"/>
                <w:color w:val="1F1F1F"/>
                <w:sz w:val="17"/>
              </w:rPr>
              <w:t>'menu'</w:t>
            </w:r>
            <w:r>
              <w:rPr>
                <w:b w:val="0"/>
                <w:i w:val="0"/>
                <w:color w:val="1F1F1F"/>
                <w:sz w:val="18"/>
              </w:rPr>
              <w:t xml:space="preserve">, </w:t>
            </w:r>
            <w:r>
              <w:rPr>
                <w:rFonts w:ascii="Consolas" w:hAnsi="Consolas" w:eastAsia="Consolas"/>
                <w:b w:val="0"/>
                <w:i w:val="0"/>
                <w:color w:val="1F1F1F"/>
                <w:sz w:val="17"/>
              </w:rPr>
              <w:t>'search'</w:t>
            </w:r>
            <w:r>
              <w:rPr>
                <w:b w:val="0"/>
                <w:i w:val="0"/>
                <w:color w:val="1F1F1F"/>
                <w:sz w:val="18"/>
              </w:rPr>
              <w:t xml:space="preserve">, </w:t>
            </w:r>
            <w:r>
              <w:rPr>
                <w:rFonts w:ascii="Consolas" w:hAnsi="Consolas" w:eastAsia="Consolas"/>
                <w:b w:val="0"/>
                <w:i w:val="0"/>
                <w:color w:val="1F1F1F"/>
                <w:sz w:val="17"/>
              </w:rPr>
              <w:t>'account'</w:t>
            </w:r>
          </w:p>
        </w:tc>
        <w:tc>
          <w:tcPr>
            <w:tcW w:type="dxa" w:w="4752"/>
          </w:tcPr>
          <w:p>
            <w:pPr>
              <w:spacing w:after="0"/>
            </w:pPr>
            <w:r>
              <w:rPr>
                <w:color w:val="1F1F1F"/>
              </w:rPr>
            </w:r>
            <w:r>
              <w:rPr>
                <w:b w:val="0"/>
                <w:i w:val="0"/>
                <w:color w:val="1F1F1F"/>
                <w:sz w:val="18"/>
              </w:rPr>
              <w:t>the four tab modules</w:t>
            </w:r>
          </w:p>
        </w:tc>
      </w:tr>
      <w:tr>
        <w:tc>
          <w:tcPr>
            <w:tcW w:type="dxa" w:w="3024"/>
            <w:shd w:val="clear" w:color="auto" w:fill="F2F6FA"/>
          </w:tcPr>
          <w:p>
            <w:pPr>
              <w:spacing w:after="0"/>
            </w:pPr>
            <w:r>
              <w:rPr>
                <w:color w:val="1F1F1F"/>
              </w:rPr>
            </w:r>
            <w:r>
              <w:rPr>
                <w:b w:val="0"/>
                <w:i w:val="0"/>
                <w:color w:val="1F1F1F"/>
                <w:sz w:val="18"/>
              </w:rPr>
              <w:t>tabs-routing.module.ts</w:t>
            </w:r>
          </w:p>
        </w:tc>
        <w:tc>
          <w:tcPr>
            <w:tcW w:type="dxa" w:w="2448"/>
            <w:shd w:val="clear" w:color="auto" w:fill="F2F6FA"/>
          </w:tcPr>
          <w:p>
            <w:pPr>
              <w:spacing w:after="0"/>
            </w:pPr>
            <w:r>
              <w:rPr>
                <w:color w:val="1F1F1F"/>
              </w:rPr>
            </w:r>
            <w:r>
              <w:rPr>
                <w:rFonts w:ascii="Consolas" w:hAnsi="Consolas" w:eastAsia="Consolas"/>
                <w:b w:val="0"/>
                <w:i w:val="0"/>
                <w:color w:val="1F1F1F"/>
                <w:sz w:val="17"/>
              </w:rPr>
              <w:t>''</w:t>
            </w:r>
          </w:p>
        </w:tc>
        <w:tc>
          <w:tcPr>
            <w:tcW w:type="dxa" w:w="4752"/>
            <w:shd w:val="clear" w:color="auto" w:fill="F2F6FA"/>
          </w:tcPr>
          <w:p>
            <w:pPr>
              <w:spacing w:after="0"/>
            </w:pPr>
            <w:r>
              <w:rPr>
                <w:color w:val="1F1F1F"/>
              </w:rPr>
            </w:r>
            <w:r>
              <w:rPr>
                <w:b w:val="0"/>
                <w:i w:val="0"/>
                <w:color w:val="1F1F1F"/>
                <w:sz w:val="18"/>
              </w:rPr>
              <w:t xml:space="preserve">redirect to </w:t>
            </w:r>
            <w:r>
              <w:rPr>
                <w:rFonts w:ascii="Consolas" w:hAnsi="Consolas" w:eastAsia="Consolas"/>
                <w:b w:val="0"/>
                <w:i w:val="0"/>
                <w:color w:val="1F1F1F"/>
                <w:sz w:val="17"/>
              </w:rPr>
              <w:t>/tabs/movies</w:t>
            </w:r>
          </w:p>
        </w:tc>
      </w:tr>
      <w:tr>
        <w:tc>
          <w:tcPr>
            <w:tcW w:type="dxa" w:w="3024"/>
          </w:tcPr>
          <w:p>
            <w:pPr>
              <w:spacing w:after="0"/>
            </w:pPr>
            <w:r>
              <w:rPr>
                <w:color w:val="1F1F1F"/>
              </w:rPr>
            </w:r>
            <w:r>
              <w:rPr>
                <w:b w:val="0"/>
                <w:i w:val="0"/>
                <w:color w:val="1F1F1F"/>
                <w:sz w:val="18"/>
              </w:rPr>
              <w:t>movies-routing.module.ts</w:t>
            </w:r>
          </w:p>
        </w:tc>
        <w:tc>
          <w:tcPr>
            <w:tcW w:type="dxa" w:w="2448"/>
          </w:tcPr>
          <w:p>
            <w:pPr>
              <w:spacing w:after="0"/>
            </w:pPr>
            <w:r>
              <w:rPr>
                <w:color w:val="1F1F1F"/>
              </w:rPr>
            </w:r>
            <w:r>
              <w:rPr>
                <w:rFonts w:ascii="Consolas" w:hAnsi="Consolas" w:eastAsia="Consolas"/>
                <w:b w:val="0"/>
                <w:i w:val="0"/>
                <w:color w:val="1F1F1F"/>
                <w:sz w:val="17"/>
              </w:rPr>
              <w:t>''</w:t>
            </w:r>
            <w:r>
              <w:rPr>
                <w:b w:val="0"/>
                <w:i w:val="0"/>
                <w:color w:val="1F1F1F"/>
                <w:sz w:val="18"/>
              </w:rPr>
              <w:t xml:space="preserve"> and </w:t>
            </w:r>
            <w:r>
              <w:rPr>
                <w:rFonts w:ascii="Consolas" w:hAnsi="Consolas" w:eastAsia="Consolas"/>
                <w:b w:val="0"/>
                <w:i w:val="0"/>
                <w:color w:val="1F1F1F"/>
                <w:sz w:val="17"/>
              </w:rPr>
              <w:t>':id'</w:t>
            </w:r>
          </w:p>
        </w:tc>
        <w:tc>
          <w:tcPr>
            <w:tcW w:type="dxa" w:w="4752"/>
          </w:tcPr>
          <w:p>
            <w:pPr>
              <w:spacing w:after="0"/>
            </w:pPr>
            <w:r>
              <w:rPr>
                <w:color w:val="1F1F1F"/>
              </w:rPr>
            </w:r>
            <w:r>
              <w:rPr>
                <w:b w:val="0"/>
                <w:i w:val="0"/>
                <w:color w:val="1F1F1F"/>
                <w:sz w:val="18"/>
              </w:rPr>
              <w:t xml:space="preserve">MoviesPage, then MovieDetailPageModule: </w:t>
            </w:r>
            <w:r>
              <w:rPr>
                <w:rFonts w:ascii="Consolas" w:hAnsi="Consolas" w:eastAsia="Consolas"/>
                <w:b w:val="0"/>
                <w:i w:val="0"/>
                <w:color w:val="1F1F1F"/>
                <w:sz w:val="17"/>
              </w:rPr>
              <w:t>/tabs/movies/01</w:t>
            </w:r>
          </w:p>
        </w:tc>
      </w:tr>
      <w:tr>
        <w:tc>
          <w:tcPr>
            <w:tcW w:type="dxa" w:w="3024"/>
            <w:shd w:val="clear" w:color="auto" w:fill="F2F6FA"/>
          </w:tcPr>
          <w:p>
            <w:pPr>
              <w:spacing w:after="0"/>
            </w:pPr>
            <w:r>
              <w:rPr>
                <w:color w:val="1F1F1F"/>
              </w:rPr>
            </w:r>
            <w:r>
              <w:rPr>
                <w:b w:val="0"/>
                <w:i w:val="0"/>
                <w:color w:val="1F1F1F"/>
                <w:sz w:val="18"/>
              </w:rPr>
              <w:t>movie-detail-routing.module.ts</w:t>
            </w:r>
          </w:p>
        </w:tc>
        <w:tc>
          <w:tcPr>
            <w:tcW w:type="dxa" w:w="2448"/>
            <w:shd w:val="clear" w:color="auto" w:fill="F2F6FA"/>
          </w:tcPr>
          <w:p>
            <w:pPr>
              <w:spacing w:after="0"/>
            </w:pPr>
            <w:r>
              <w:rPr>
                <w:color w:val="1F1F1F"/>
              </w:rPr>
            </w:r>
            <w:r>
              <w:rPr>
                <w:rFonts w:ascii="Consolas" w:hAnsi="Consolas" w:eastAsia="Consolas"/>
                <w:b w:val="0"/>
                <w:i w:val="0"/>
                <w:color w:val="1F1F1F"/>
                <w:sz w:val="17"/>
              </w:rPr>
              <w:t>''</w:t>
            </w:r>
          </w:p>
        </w:tc>
        <w:tc>
          <w:tcPr>
            <w:tcW w:type="dxa" w:w="4752"/>
            <w:shd w:val="clear" w:color="auto" w:fill="F2F6FA"/>
          </w:tcPr>
          <w:p>
            <w:pPr>
              <w:spacing w:after="0"/>
            </w:pPr>
            <w:r>
              <w:rPr>
                <w:color w:val="1F1F1F"/>
              </w:rPr>
            </w:r>
            <w:r>
              <w:rPr>
                <w:b w:val="0"/>
                <w:i w:val="0"/>
                <w:color w:val="1F1F1F"/>
                <w:sz w:val="18"/>
              </w:rPr>
              <w:t xml:space="preserve">MovieDetailPage, empty because the parent took </w:t>
            </w:r>
            <w:r>
              <w:rPr>
                <w:rFonts w:ascii="Consolas" w:hAnsi="Consolas" w:eastAsia="Consolas"/>
                <w:b w:val="0"/>
                <w:i w:val="0"/>
                <w:color w:val="1F1F1F"/>
                <w:sz w:val="17"/>
              </w:rPr>
              <w:t>':id'</w:t>
            </w:r>
          </w:p>
        </w:tc>
      </w:tr>
    </w:tbl>
    <w:p>
      <w:pPr>
        <w:spacing w:before="220" w:after="40"/>
      </w:pPr>
      <w:r>
        <w:rPr>
          <w:b/>
          <w:color w:val="24303C"/>
          <w:sz w:val="25"/>
        </w:rPr>
        <w:t>What you write, and where</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3600"/>
            <w:shd w:val="clear" w:color="auto" w:fill="0F4C81"/>
          </w:tcPr>
          <w:p>
            <w:pPr>
              <w:spacing w:after="0"/>
            </w:pPr>
            <w:r/>
            <w:r>
              <w:rPr>
                <w:b/>
                <w:color w:val="FFFFFF"/>
                <w:sz w:val="18"/>
              </w:rPr>
              <w:t>What you write, and where</w:t>
            </w:r>
          </w:p>
        </w:tc>
        <w:tc>
          <w:tcPr>
            <w:tcW w:type="dxa" w:w="6624"/>
            <w:shd w:val="clear" w:color="auto" w:fill="0F4C81"/>
          </w:tcPr>
          <w:p>
            <w:pPr>
              <w:spacing w:after="0"/>
            </w:pPr>
            <w:r/>
            <w:r>
              <w:rPr>
                <w:b/>
                <w:color w:val="FFFFFF"/>
                <w:sz w:val="18"/>
              </w:rPr>
              <w:t>How</w:t>
            </w:r>
          </w:p>
        </w:tc>
      </w:tr>
      <w:tr>
        <w:tc>
          <w:tcPr>
            <w:tcW w:type="dxa" w:w="3600"/>
          </w:tcPr>
          <w:p>
            <w:pPr>
              <w:spacing w:after="0"/>
            </w:pPr>
            <w:r>
              <w:rPr>
                <w:color w:val="1F1F1F"/>
              </w:rPr>
            </w:r>
            <w:r>
              <w:rPr>
                <w:b w:val="0"/>
                <w:i w:val="0"/>
                <w:color w:val="1F1F1F"/>
                <w:sz w:val="18"/>
              </w:rPr>
              <w:t>Navigate from a template</w:t>
            </w:r>
          </w:p>
        </w:tc>
        <w:tc>
          <w:tcPr>
            <w:tcW w:type="dxa" w:w="6624"/>
          </w:tcPr>
          <w:p>
            <w:pPr>
              <w:spacing w:after="0"/>
            </w:pPr>
            <w:r>
              <w:rPr>
                <w:color w:val="1F1F1F"/>
              </w:rPr>
            </w:r>
            <w:r>
              <w:rPr>
                <w:rFonts w:ascii="Consolas" w:hAnsi="Consolas" w:eastAsia="Consolas"/>
                <w:b w:val="0"/>
                <w:i w:val="0"/>
                <w:color w:val="1F1F1F"/>
                <w:sz w:val="17"/>
              </w:rPr>
              <w:t>routerLink</w:t>
            </w:r>
            <w:r>
              <w:rPr>
                <w:b w:val="0"/>
                <w:i w:val="0"/>
                <w:color w:val="1F1F1F"/>
                <w:sz w:val="18"/>
              </w:rPr>
              <w:t xml:space="preserve"> on the element</w:t>
            </w:r>
          </w:p>
        </w:tc>
      </w:tr>
      <w:tr>
        <w:tc>
          <w:tcPr>
            <w:tcW w:type="dxa" w:w="3600"/>
            <w:shd w:val="clear" w:color="auto" w:fill="F2F6FA"/>
          </w:tcPr>
          <w:p>
            <w:pPr>
              <w:spacing w:after="0"/>
            </w:pPr>
            <w:r>
              <w:rPr>
                <w:color w:val="1F1F1F"/>
              </w:rPr>
            </w:r>
            <w:r>
              <w:rPr>
                <w:b w:val="0"/>
                <w:i w:val="0"/>
                <w:color w:val="1F1F1F"/>
                <w:sz w:val="18"/>
              </w:rPr>
              <w:t>Navigate from code</w:t>
            </w:r>
          </w:p>
        </w:tc>
        <w:tc>
          <w:tcPr>
            <w:tcW w:type="dxa" w:w="6624"/>
            <w:shd w:val="clear" w:color="auto" w:fill="F2F6FA"/>
          </w:tcPr>
          <w:p>
            <w:pPr>
              <w:spacing w:after="0"/>
            </w:pPr>
            <w:r>
              <w:rPr>
                <w:color w:val="1F1F1F"/>
              </w:rPr>
            </w:r>
            <w:r>
              <w:rPr>
                <w:rFonts w:ascii="Consolas" w:hAnsi="Consolas" w:eastAsia="Consolas"/>
                <w:b w:val="0"/>
                <w:i w:val="0"/>
                <w:color w:val="1F1F1F"/>
                <w:sz w:val="17"/>
              </w:rPr>
              <w:t>Router.navigate([...])</w:t>
            </w:r>
          </w:p>
        </w:tc>
      </w:tr>
      <w:tr>
        <w:tc>
          <w:tcPr>
            <w:tcW w:type="dxa" w:w="3600"/>
          </w:tcPr>
          <w:p>
            <w:pPr>
              <w:spacing w:after="0"/>
            </w:pPr>
            <w:r>
              <w:rPr>
                <w:color w:val="1F1F1F"/>
              </w:rPr>
            </w:r>
            <w:r>
              <w:rPr>
                <w:b w:val="0"/>
                <w:i w:val="0"/>
                <w:color w:val="1F1F1F"/>
                <w:sz w:val="18"/>
              </w:rPr>
              <w:t>Reset the stack after logout</w:t>
            </w:r>
          </w:p>
        </w:tc>
        <w:tc>
          <w:tcPr>
            <w:tcW w:type="dxa" w:w="6624"/>
          </w:tcPr>
          <w:p>
            <w:pPr>
              <w:spacing w:after="0"/>
            </w:pPr>
            <w:r>
              <w:rPr>
                <w:color w:val="1F1F1F"/>
              </w:rPr>
            </w:r>
            <w:r>
              <w:rPr>
                <w:rFonts w:ascii="Consolas" w:hAnsi="Consolas" w:eastAsia="Consolas"/>
                <w:b w:val="0"/>
                <w:i w:val="0"/>
                <w:color w:val="1F1F1F"/>
                <w:sz w:val="17"/>
              </w:rPr>
              <w:t>NavController.navigateRoot(url, { replaceUrl: true })</w:t>
            </w:r>
          </w:p>
        </w:tc>
      </w:tr>
      <w:tr>
        <w:tc>
          <w:tcPr>
            <w:tcW w:type="dxa" w:w="3600"/>
            <w:shd w:val="clear" w:color="auto" w:fill="F2F6FA"/>
          </w:tcPr>
          <w:p>
            <w:pPr>
              <w:spacing w:after="0"/>
            </w:pPr>
            <w:r>
              <w:rPr>
                <w:color w:val="1F1F1F"/>
              </w:rPr>
            </w:r>
            <w:r>
              <w:rPr>
                <w:b w:val="0"/>
                <w:i w:val="0"/>
                <w:color w:val="1F1F1F"/>
                <w:sz w:val="18"/>
              </w:rPr>
              <w:t>Back, with a fallback</w:t>
            </w:r>
          </w:p>
        </w:tc>
        <w:tc>
          <w:tcPr>
            <w:tcW w:type="dxa" w:w="6624"/>
            <w:shd w:val="clear" w:color="auto" w:fill="F2F6FA"/>
          </w:tcPr>
          <w:p>
            <w:pPr>
              <w:spacing w:after="0"/>
            </w:pPr>
            <w:r>
              <w:rPr>
                <w:color w:val="1F1F1F"/>
              </w:rPr>
            </w:r>
            <w:r>
              <w:rPr>
                <w:rFonts w:ascii="Consolas" w:hAnsi="Consolas" w:eastAsia="Consolas"/>
                <w:b w:val="0"/>
                <w:i w:val="0"/>
                <w:color w:val="1F1F1F"/>
                <w:sz w:val="17"/>
              </w:rPr>
              <w:t>ion-back-button</w:t>
            </w:r>
            <w:r>
              <w:rPr>
                <w:b w:val="0"/>
                <w:i w:val="0"/>
                <w:color w:val="1F1F1F"/>
                <w:sz w:val="18"/>
              </w:rPr>
              <w:t xml:space="preserve"> with </w:t>
            </w:r>
            <w:r>
              <w:rPr>
                <w:rFonts w:ascii="Consolas" w:hAnsi="Consolas" w:eastAsia="Consolas"/>
                <w:b w:val="0"/>
                <w:i w:val="0"/>
                <w:color w:val="1F1F1F"/>
                <w:sz w:val="17"/>
              </w:rPr>
              <w:t>defaultHref</w:t>
            </w:r>
          </w:p>
        </w:tc>
      </w:tr>
      <w:tr>
        <w:tc>
          <w:tcPr>
            <w:tcW w:type="dxa" w:w="3600"/>
          </w:tcPr>
          <w:p>
            <w:pPr>
              <w:spacing w:after="0"/>
            </w:pPr>
            <w:r>
              <w:rPr>
                <w:color w:val="1F1F1F"/>
              </w:rPr>
            </w:r>
            <w:r>
              <w:rPr>
                <w:b w:val="0"/>
                <w:i w:val="0"/>
                <w:color w:val="1F1F1F"/>
                <w:sz w:val="18"/>
              </w:rPr>
              <w:t>Keep a page out of reach</w:t>
            </w:r>
          </w:p>
        </w:tc>
        <w:tc>
          <w:tcPr>
            <w:tcW w:type="dxa" w:w="6624"/>
          </w:tcPr>
          <w:p>
            <w:pPr>
              <w:spacing w:after="0"/>
            </w:pPr>
            <w:r>
              <w:rPr>
                <w:color w:val="1F1F1F"/>
              </w:rPr>
            </w:r>
            <w:r>
              <w:rPr>
                <w:b w:val="0"/>
                <w:i w:val="0"/>
                <w:color w:val="1F1F1F"/>
                <w:sz w:val="18"/>
              </w:rPr>
              <w:t xml:space="preserve">a </w:t>
            </w:r>
            <w:r>
              <w:rPr>
                <w:rFonts w:ascii="Consolas" w:hAnsi="Consolas" w:eastAsia="Consolas"/>
                <w:b w:val="0"/>
                <w:i w:val="0"/>
                <w:color w:val="1F1F1F"/>
                <w:sz w:val="17"/>
              </w:rPr>
              <w:t>canActivate</w:t>
            </w:r>
            <w:r>
              <w:rPr>
                <w:b w:val="0"/>
                <w:i w:val="0"/>
                <w:color w:val="1F1F1F"/>
                <w:sz w:val="18"/>
              </w:rPr>
              <w:t xml:space="preserve"> guard</w:t>
            </w:r>
          </w:p>
        </w:tc>
      </w:tr>
    </w:tbl>
    <w:p>
      <w:pPr>
        <w:spacing w:before="220" w:after="40"/>
      </w:pPr>
      <w:r>
        <w:rPr>
          <w:b/>
          <w:color w:val="24303C"/>
          <w:sz w:val="25"/>
        </w:rPr>
        <w:t>Two kinds of parameter</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1872"/>
            <w:shd w:val="clear" w:color="auto" w:fill="0F4C81"/>
          </w:tcPr>
          <w:p>
            <w:pPr>
              <w:spacing w:after="0"/>
            </w:pPr>
            <w:r/>
            <w:r>
              <w:rPr>
                <w:b/>
                <w:color w:val="FFFFFF"/>
                <w:sz w:val="18"/>
              </w:rPr>
              <w:t>Two kinds of parameter</w:t>
            </w:r>
          </w:p>
        </w:tc>
        <w:tc>
          <w:tcPr>
            <w:tcW w:type="dxa" w:w="4176"/>
            <w:shd w:val="clear" w:color="auto" w:fill="0F4C81"/>
          </w:tcPr>
          <w:p>
            <w:pPr>
              <w:spacing w:after="0"/>
            </w:pPr>
            <w:r/>
            <w:r>
              <w:rPr>
                <w:b/>
                <w:color w:val="FFFFFF"/>
                <w:sz w:val="18"/>
              </w:rPr>
              <w:t>Route parameter</w:t>
            </w:r>
          </w:p>
        </w:tc>
        <w:tc>
          <w:tcPr>
            <w:tcW w:type="dxa" w:w="4176"/>
            <w:shd w:val="clear" w:color="auto" w:fill="0F4C81"/>
          </w:tcPr>
          <w:p>
            <w:pPr>
              <w:spacing w:after="0"/>
            </w:pPr>
            <w:r/>
            <w:r>
              <w:rPr>
                <w:b/>
                <w:color w:val="FFFFFF"/>
                <w:sz w:val="18"/>
              </w:rPr>
              <w:t>Query parameter</w:t>
            </w:r>
          </w:p>
        </w:tc>
      </w:tr>
      <w:tr>
        <w:tc>
          <w:tcPr>
            <w:tcW w:type="dxa" w:w="1872"/>
          </w:tcPr>
          <w:p>
            <w:pPr>
              <w:spacing w:after="0"/>
            </w:pPr>
            <w:r>
              <w:rPr>
                <w:color w:val="1F1F1F"/>
              </w:rPr>
            </w:r>
            <w:r>
              <w:rPr>
                <w:b w:val="0"/>
                <w:i w:val="0"/>
                <w:color w:val="1F1F1F"/>
                <w:sz w:val="18"/>
              </w:rPr>
              <w:t>Where</w:t>
            </w:r>
          </w:p>
        </w:tc>
        <w:tc>
          <w:tcPr>
            <w:tcW w:type="dxa" w:w="4176"/>
          </w:tcPr>
          <w:p>
            <w:pPr>
              <w:spacing w:after="0"/>
            </w:pPr>
            <w:r>
              <w:rPr>
                <w:color w:val="1F1F1F"/>
              </w:rPr>
            </w:r>
            <w:r>
              <w:rPr>
                <w:b w:val="0"/>
                <w:i w:val="0"/>
                <w:color w:val="1F1F1F"/>
                <w:sz w:val="18"/>
              </w:rPr>
              <w:t xml:space="preserve">a path segment, </w:t>
            </w:r>
            <w:r>
              <w:rPr>
                <w:rFonts w:ascii="Consolas" w:hAnsi="Consolas" w:eastAsia="Consolas"/>
                <w:b w:val="0"/>
                <w:i w:val="0"/>
                <w:color w:val="1F1F1F"/>
                <w:sz w:val="17"/>
              </w:rPr>
              <w:t>:id</w:t>
            </w:r>
          </w:p>
        </w:tc>
        <w:tc>
          <w:tcPr>
            <w:tcW w:type="dxa" w:w="4176"/>
          </w:tcPr>
          <w:p>
            <w:pPr>
              <w:spacing w:after="0"/>
            </w:pPr>
            <w:r>
              <w:rPr>
                <w:color w:val="1F1F1F"/>
              </w:rPr>
            </w:r>
            <w:r>
              <w:rPr>
                <w:b w:val="0"/>
                <w:i w:val="0"/>
                <w:color w:val="1F1F1F"/>
                <w:sz w:val="18"/>
              </w:rPr>
              <w:t>after the question mark</w:t>
            </w:r>
          </w:p>
        </w:tc>
      </w:tr>
      <w:tr>
        <w:tc>
          <w:tcPr>
            <w:tcW w:type="dxa" w:w="1872"/>
            <w:shd w:val="clear" w:color="auto" w:fill="F2F6FA"/>
          </w:tcPr>
          <w:p>
            <w:pPr>
              <w:spacing w:after="0"/>
            </w:pPr>
            <w:r>
              <w:rPr>
                <w:color w:val="1F1F1F"/>
              </w:rPr>
            </w:r>
            <w:r>
              <w:rPr>
                <w:b w:val="0"/>
                <w:i w:val="0"/>
                <w:color w:val="1F1F1F"/>
                <w:sz w:val="18"/>
              </w:rPr>
              <w:t>Use it for</w:t>
            </w:r>
          </w:p>
        </w:tc>
        <w:tc>
          <w:tcPr>
            <w:tcW w:type="dxa" w:w="4176"/>
            <w:shd w:val="clear" w:color="auto" w:fill="F2F6FA"/>
          </w:tcPr>
          <w:p>
            <w:pPr>
              <w:spacing w:after="0"/>
            </w:pPr>
            <w:r>
              <w:rPr>
                <w:color w:val="1F1F1F"/>
              </w:rPr>
            </w:r>
            <w:r>
              <w:rPr>
                <w:b w:val="0"/>
                <w:i w:val="0"/>
                <w:color w:val="1F1F1F"/>
                <w:sz w:val="18"/>
              </w:rPr>
              <w:t>identity: which record</w:t>
            </w:r>
          </w:p>
        </w:tc>
        <w:tc>
          <w:tcPr>
            <w:tcW w:type="dxa" w:w="4176"/>
            <w:shd w:val="clear" w:color="auto" w:fill="F2F6FA"/>
          </w:tcPr>
          <w:p>
            <w:pPr>
              <w:spacing w:after="0"/>
            </w:pPr>
            <w:r>
              <w:rPr>
                <w:color w:val="1F1F1F"/>
              </w:rPr>
            </w:r>
            <w:r>
              <w:rPr>
                <w:b w:val="0"/>
                <w:i w:val="0"/>
                <w:color w:val="1F1F1F"/>
                <w:sz w:val="18"/>
              </w:rPr>
              <w:t>options: how the list is shown</w:t>
            </w:r>
          </w:p>
        </w:tc>
      </w:tr>
      <w:tr>
        <w:tc>
          <w:tcPr>
            <w:tcW w:type="dxa" w:w="1872"/>
          </w:tcPr>
          <w:p>
            <w:pPr>
              <w:spacing w:after="0"/>
            </w:pPr>
            <w:r>
              <w:rPr>
                <w:color w:val="1F1F1F"/>
              </w:rPr>
            </w:r>
            <w:r>
              <w:rPr>
                <w:b w:val="0"/>
                <w:i w:val="0"/>
                <w:color w:val="1F1F1F"/>
                <w:sz w:val="18"/>
              </w:rPr>
              <w:t>Reading it</w:t>
            </w:r>
          </w:p>
        </w:tc>
        <w:tc>
          <w:tcPr>
            <w:tcW w:type="dxa" w:w="4176"/>
          </w:tcPr>
          <w:p>
            <w:pPr>
              <w:spacing w:after="0"/>
            </w:pPr>
            <w:r>
              <w:rPr>
                <w:color w:val="1F1F1F"/>
              </w:rPr>
            </w:r>
            <w:r>
              <w:rPr>
                <w:rFonts w:ascii="Consolas" w:hAnsi="Consolas" w:eastAsia="Consolas"/>
                <w:b w:val="0"/>
                <w:i w:val="0"/>
                <w:color w:val="1F1F1F"/>
                <w:sz w:val="17"/>
              </w:rPr>
              <w:t>route.snapshot.paramMap.get('id')</w:t>
            </w:r>
          </w:p>
        </w:tc>
        <w:tc>
          <w:tcPr>
            <w:tcW w:type="dxa" w:w="4176"/>
          </w:tcPr>
          <w:p>
            <w:pPr>
              <w:spacing w:after="0"/>
            </w:pPr>
            <w:r>
              <w:rPr>
                <w:color w:val="1F1F1F"/>
              </w:rPr>
            </w:r>
            <w:r>
              <w:rPr>
                <w:rFonts w:ascii="Consolas" w:hAnsi="Consolas" w:eastAsia="Consolas"/>
                <w:b w:val="0"/>
                <w:i w:val="0"/>
                <w:color w:val="1F1F1F"/>
                <w:sz w:val="17"/>
              </w:rPr>
              <w:t>route.snapshot.queryParamMap.get('filter')</w:t>
            </w:r>
          </w:p>
        </w:tc>
      </w:tr>
      <w:tr>
        <w:tc>
          <w:tcPr>
            <w:tcW w:type="dxa" w:w="1872"/>
            <w:shd w:val="clear" w:color="auto" w:fill="F2F6FA"/>
          </w:tcPr>
          <w:p>
            <w:pPr>
              <w:spacing w:after="0"/>
            </w:pPr>
            <w:r>
              <w:rPr>
                <w:color w:val="1F1F1F"/>
              </w:rPr>
            </w:r>
            <w:r>
              <w:rPr>
                <w:b w:val="0"/>
                <w:i w:val="0"/>
                <w:color w:val="1F1F1F"/>
                <w:sz w:val="18"/>
              </w:rPr>
              <w:t>Type</w:t>
            </w:r>
          </w:p>
        </w:tc>
        <w:tc>
          <w:tcPr>
            <w:tcW w:type="dxa" w:w="4176"/>
            <w:shd w:val="clear" w:color="auto" w:fill="F2F6FA"/>
          </w:tcPr>
          <w:p>
            <w:pPr>
              <w:spacing w:after="0"/>
            </w:pPr>
            <w:r>
              <w:rPr>
                <w:color w:val="1F1F1F"/>
              </w:rPr>
            </w:r>
            <w:r>
              <w:rPr>
                <w:b w:val="0"/>
                <w:i w:val="0"/>
                <w:color w:val="1F1F1F"/>
                <w:sz w:val="18"/>
              </w:rPr>
              <w:t>always a string</w:t>
            </w:r>
          </w:p>
        </w:tc>
        <w:tc>
          <w:tcPr>
            <w:tcW w:type="dxa" w:w="4176"/>
            <w:shd w:val="clear" w:color="auto" w:fill="F2F6FA"/>
          </w:tcPr>
          <w:p>
            <w:pPr>
              <w:spacing w:after="0"/>
            </w:pPr>
            <w:r>
              <w:rPr>
                <w:color w:val="1F1F1F"/>
              </w:rPr>
            </w:r>
            <w:r>
              <w:rPr>
                <w:b w:val="0"/>
                <w:i w:val="0"/>
                <w:color w:val="1F1F1F"/>
                <w:sz w:val="18"/>
              </w:rPr>
              <w:t>always a string</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 xml:space="preserve">Every listing in this deck is standalone. </w:t>
      </w:r>
      <w:r>
        <w:rPr>
          <w:rFonts w:ascii="Consolas" w:hAnsi="Consolas" w:eastAsia="Consolas"/>
          <w:b w:val="0"/>
          <w:i w:val="0"/>
          <w:color w:val="1F1F1F"/>
          <w:sz w:val="18"/>
        </w:rPr>
        <w:t>app.routes.ts</w:t>
      </w:r>
      <w:r>
        <w:rPr>
          <w:b w:val="0"/>
          <w:i w:val="0"/>
          <w:color w:val="1F1F1F"/>
          <w:sz w:val="19"/>
        </w:rPr>
        <w:t xml:space="preserve"> must become </w:t>
      </w:r>
      <w:r>
        <w:rPr>
          <w:rFonts w:ascii="Consolas" w:hAnsi="Consolas" w:eastAsia="Consolas"/>
          <w:b w:val="0"/>
          <w:i w:val="0"/>
          <w:color w:val="1F1F1F"/>
          <w:sz w:val="18"/>
        </w:rPr>
        <w:t>app-routing.module.ts</w:t>
      </w:r>
      <w:r>
        <w:rPr>
          <w:b w:val="0"/>
          <w:i w:val="0"/>
          <w:color w:val="1F1F1F"/>
          <w:sz w:val="19"/>
        </w:rPr>
        <w:t xml:space="preserve">, </w:t>
      </w:r>
      <w:r>
        <w:rPr>
          <w:rFonts w:ascii="Consolas" w:hAnsi="Consolas" w:eastAsia="Consolas"/>
          <w:b w:val="0"/>
          <w:i w:val="0"/>
          <w:color w:val="1F1F1F"/>
          <w:sz w:val="18"/>
        </w:rPr>
        <w:t>loadComponent</w:t>
      </w:r>
      <w:r>
        <w:rPr>
          <w:b w:val="0"/>
          <w:i w:val="0"/>
          <w:color w:val="1F1F1F"/>
          <w:sz w:val="19"/>
        </w:rPr>
        <w:t xml:space="preserve"> must become </w:t>
      </w:r>
      <w:r>
        <w:rPr>
          <w:rFonts w:ascii="Consolas" w:hAnsi="Consolas" w:eastAsia="Consolas"/>
          <w:b w:val="0"/>
          <w:i w:val="0"/>
          <w:color w:val="1F1F1F"/>
          <w:sz w:val="18"/>
        </w:rPr>
        <w:t>loadChildren</w:t>
      </w:r>
      <w:r>
        <w:rPr>
          <w:b w:val="0"/>
          <w:i w:val="0"/>
          <w:color w:val="1F1F1F"/>
          <w:sz w:val="19"/>
        </w:rPr>
        <w:t xml:space="preserve">, and the top-level </w:t>
      </w:r>
      <w:r>
        <w:rPr>
          <w:rFonts w:ascii="Consolas" w:hAnsi="Consolas" w:eastAsia="Consolas"/>
          <w:b w:val="0"/>
          <w:i w:val="0"/>
          <w:color w:val="1F1F1F"/>
          <w:sz w:val="18"/>
        </w:rPr>
        <w:t>children: []</w:t>
      </w:r>
      <w:r>
        <w:rPr>
          <w:b w:val="0"/>
          <w:i w:val="0"/>
          <w:color w:val="1F1F1F"/>
          <w:sz w:val="19"/>
        </w:rPr>
        <w:t xml:space="preserve"> of the tabs route must move into </w:t>
      </w:r>
      <w:r>
        <w:rPr>
          <w:rFonts w:ascii="Consolas" w:hAnsi="Consolas" w:eastAsia="Consolas"/>
          <w:b w:val="0"/>
          <w:i w:val="0"/>
          <w:color w:val="1F1F1F"/>
          <w:sz w:val="18"/>
        </w:rPr>
        <w:t>tabs-routing.module.ts</w:t>
      </w:r>
      <w:r>
        <w:rPr>
          <w:b w:val="0"/>
          <w:i w:val="0"/>
          <w:color w:val="1F1F1F"/>
          <w:sz w:val="19"/>
        </w:rPr>
        <w:t>. Copying a deck listing verbatim will not work here.</w:t>
      </w:r>
    </w:p>
    <w:p>
      <w:pPr>
        <w:spacing w:after="40"/>
        <w:ind w:left="374" w:hanging="374"/>
      </w:pPr>
      <w:r>
        <w:rPr>
          <w:b/>
          <w:i w:val="0"/>
          <w:color w:val="0F4C81"/>
          <w:sz w:val="19"/>
        </w:rPr>
        <w:t xml:space="preserve">• </w:t>
      </w:r>
      <w:r>
        <w:rPr>
          <w:rFonts w:ascii="Consolas" w:hAnsi="Consolas" w:eastAsia="Consolas"/>
          <w:b w:val="0"/>
          <w:i w:val="0"/>
          <w:color w:val="1F1F1F"/>
          <w:sz w:val="18"/>
        </w:rPr>
        <w:t>pathMatch: 'full'</w:t>
      </w:r>
      <w:r>
        <w:rPr>
          <w:b w:val="0"/>
          <w:i w:val="0"/>
          <w:color w:val="1F1F1F"/>
          <w:sz w:val="19"/>
        </w:rPr>
        <w:t xml:space="preserve"> is required on every empty-path redirect, including the child redirect inside the tabs shell. Without it the redirect matches every URL under the parent.</w:t>
      </w:r>
    </w:p>
    <w:p>
      <w:pPr>
        <w:spacing w:after="40"/>
        <w:ind w:left="374" w:hanging="374"/>
      </w:pPr>
      <w:r>
        <w:rPr>
          <w:b/>
          <w:i w:val="0"/>
          <w:color w:val="0F4C81"/>
          <w:sz w:val="19"/>
        </w:rPr>
        <w:t xml:space="preserve">• </w:t>
      </w:r>
      <w:r>
        <w:rPr>
          <w:b w:val="0"/>
          <w:i w:val="0"/>
          <w:color w:val="1F1F1F"/>
          <w:sz w:val="19"/>
        </w:rPr>
        <w:t xml:space="preserve">The wildcard </w:t>
      </w:r>
      <w:r>
        <w:rPr>
          <w:rFonts w:ascii="Consolas" w:hAnsi="Consolas" w:eastAsia="Consolas"/>
          <w:b w:val="0"/>
          <w:i w:val="0"/>
          <w:color w:val="1F1F1F"/>
          <w:sz w:val="18"/>
        </w:rPr>
        <w:t>**</w:t>
      </w:r>
      <w:r>
        <w:rPr>
          <w:b w:val="0"/>
          <w:i w:val="0"/>
          <w:color w:val="1F1F1F"/>
          <w:sz w:val="19"/>
        </w:rPr>
        <w:t xml:space="preserve"> must be the last route. Place it before the others and every route below it becomes unreachable.</w:t>
      </w:r>
    </w:p>
    <w:p>
      <w:pPr>
        <w:spacing w:after="40"/>
        <w:ind w:left="374" w:hanging="374"/>
      </w:pPr>
      <w:r>
        <w:rPr>
          <w:b/>
          <w:i w:val="0"/>
          <w:color w:val="0F4C81"/>
          <w:sz w:val="19"/>
        </w:rPr>
        <w:t xml:space="preserve">• </w:t>
      </w:r>
      <w:r>
        <w:rPr>
          <w:b w:val="0"/>
          <w:i w:val="0"/>
          <w:color w:val="1F1F1F"/>
          <w:sz w:val="19"/>
        </w:rPr>
        <w:t>Route parameters are strings. Convert before comparing.</w:t>
      </w:r>
    </w:p>
    <w:p>
      <w:pPr>
        <w:spacing w:after="40"/>
        <w:ind w:left="374" w:hanging="374"/>
      </w:pPr>
      <w:r>
        <w:rPr>
          <w:b/>
          <w:i w:val="0"/>
          <w:color w:val="0F4C81"/>
          <w:sz w:val="19"/>
        </w:rPr>
        <w:t xml:space="preserve">• </w:t>
      </w:r>
      <w:r>
        <w:rPr>
          <w:b w:val="0"/>
          <w:i w:val="0"/>
          <w:color w:val="1F1F1F"/>
          <w:sz w:val="19"/>
        </w:rPr>
        <w:t xml:space="preserve">For a nested detail route, </w:t>
      </w:r>
      <w:r>
        <w:rPr>
          <w:rFonts w:ascii="Consolas" w:hAnsi="Consolas" w:eastAsia="Consolas"/>
          <w:b w:val="0"/>
          <w:i w:val="0"/>
          <w:color w:val="1F1F1F"/>
          <w:sz w:val="18"/>
        </w:rPr>
        <w:t>:id</w:t>
      </w:r>
      <w:r>
        <w:rPr>
          <w:b w:val="0"/>
          <w:i w:val="0"/>
          <w:color w:val="1F1F1F"/>
          <w:sz w:val="19"/>
        </w:rPr>
        <w:t xml:space="preserve"> is declared once, in the catalogue's own routing module. Repeating it in the detail module produces an unreachable route.</w:t>
      </w:r>
    </w:p>
    <w:p>
      <w:pPr>
        <w:spacing w:before="220" w:after="40"/>
      </w:pPr>
      <w:r>
        <w:rPr>
          <w:b/>
          <w:color w:val="24303C"/>
          <w:sz w:val="25"/>
        </w:rPr>
        <w:t>How the paper examines it</w:t>
      </w:r>
    </w:p>
    <w:p>
      <w:pPr>
        <w:spacing w:after="60"/>
        <w:ind w:left="0"/>
      </w:pPr>
      <w:r>
        <w:rPr>
          <w:b w:val="0"/>
          <w:i w:val="0"/>
          <w:color w:val="1F1F1F"/>
          <w:sz w:val="19"/>
        </w:rPr>
        <w:t xml:space="preserve">The most weighted lesson for both halves. Identification: route, path, outlet, routerLink, stack, routerDirection values, route versus query parameter, </w:t>
      </w:r>
      <w:r>
        <w:rPr>
          <w:rFonts w:ascii="Consolas" w:hAnsi="Consolas" w:eastAsia="Consolas"/>
          <w:b w:val="0"/>
          <w:i w:val="0"/>
          <w:color w:val="1F1F1F"/>
          <w:sz w:val="18"/>
        </w:rPr>
        <w:t>defaultHref</w:t>
      </w:r>
      <w:r>
        <w:rPr>
          <w:b w:val="0"/>
          <w:i w:val="0"/>
          <w:color w:val="1F1F1F"/>
          <w:sz w:val="19"/>
        </w:rPr>
        <w:t>, guard. Code: writing a routing module in NgModule form, and reading a route parameter in the right hook with the right conversion.</w:t>
      </w:r>
    </w:p>
    <w:p>
      <w:pPr>
        <w:spacing w:after="60"/>
        <w:ind w:left="0"/>
      </w:pPr>
      <w:r>
        <w:rPr>
          <w:b w:val="0"/>
          <w:i w:val="0"/>
          <w:color w:val="1F1F1F"/>
          <w:sz w:val="19"/>
        </w:rPr>
        <w:t xml:space="preserve">NgModule note: This is the lesson that must be translated rather than quoted. The full NgModule translation is in section 2, and the working version is in </w:t>
      </w:r>
      <w:r>
        <w:rPr>
          <w:rFonts w:ascii="Consolas" w:hAnsi="Consolas" w:eastAsia="Consolas"/>
          <w:b w:val="0"/>
          <w:i w:val="0"/>
          <w:color w:val="1F1F1F"/>
          <w:sz w:val="18"/>
        </w:rPr>
        <w:t>app-code/</w:t>
      </w:r>
      <w:r>
        <w:rPr>
          <w:b w:val="0"/>
          <w:i w:val="0"/>
          <w:color w:val="1F1F1F"/>
          <w:sz w:val="19"/>
        </w:rPr>
        <w:t xml:space="preserve">: one </w:t>
      </w:r>
      <w:r>
        <w:rPr>
          <w:rFonts w:ascii="Consolas" w:hAnsi="Consolas" w:eastAsia="Consolas"/>
          <w:b w:val="0"/>
          <w:i w:val="0"/>
          <w:color w:val="1F1F1F"/>
          <w:sz w:val="18"/>
        </w:rPr>
        <w:t>app-routing.module.ts</w:t>
      </w:r>
      <w:r>
        <w:rPr>
          <w:b w:val="0"/>
          <w:i w:val="0"/>
          <w:color w:val="1F1F1F"/>
          <w:sz w:val="19"/>
        </w:rPr>
        <w:t xml:space="preserve"> with a single </w:t>
      </w:r>
      <w:r>
        <w:rPr>
          <w:rFonts w:ascii="Consolas" w:hAnsi="Consolas" w:eastAsia="Consolas"/>
          <w:b w:val="0"/>
          <w:i w:val="0"/>
          <w:color w:val="1F1F1F"/>
          <w:sz w:val="18"/>
        </w:rPr>
        <w:t>forRoot</w:t>
      </w:r>
      <w:r>
        <w:rPr>
          <w:b w:val="0"/>
          <w:i w:val="0"/>
          <w:color w:val="1F1F1F"/>
          <w:sz w:val="19"/>
        </w:rPr>
        <w:t xml:space="preserve">, </w:t>
      </w:r>
      <w:r>
        <w:rPr>
          <w:rFonts w:ascii="Consolas" w:hAnsi="Consolas" w:eastAsia="Consolas"/>
          <w:b w:val="0"/>
          <w:i w:val="0"/>
          <w:color w:val="1F1F1F"/>
          <w:sz w:val="18"/>
        </w:rPr>
        <w:t>loadChildren</w:t>
      </w:r>
      <w:r>
        <w:rPr>
          <w:b w:val="0"/>
          <w:i w:val="0"/>
          <w:color w:val="1F1F1F"/>
          <w:sz w:val="19"/>
        </w:rPr>
        <w:t xml:space="preserve"> for every lazy page, and one </w:t>
      </w:r>
      <w:r>
        <w:rPr>
          <w:rFonts w:ascii="Consolas" w:hAnsi="Consolas" w:eastAsia="Consolas"/>
          <w:b w:val="0"/>
          <w:i w:val="0"/>
          <w:color w:val="1F1F1F"/>
          <w:sz w:val="18"/>
        </w:rPr>
        <w:t>x-routing.module.ts</w:t>
      </w:r>
      <w:r>
        <w:rPr>
          <w:b w:val="0"/>
          <w:i w:val="0"/>
          <w:color w:val="1F1F1F"/>
          <w:sz w:val="19"/>
        </w:rPr>
        <w:t xml:space="preserve"> per page using </w:t>
      </w:r>
      <w:r>
        <w:rPr>
          <w:rFonts w:ascii="Consolas" w:hAnsi="Consolas" w:eastAsia="Consolas"/>
          <w:b w:val="0"/>
          <w:i w:val="0"/>
          <w:color w:val="1F1F1F"/>
          <w:sz w:val="18"/>
        </w:rPr>
        <w:t>forChild</w:t>
      </w:r>
      <w:r>
        <w:rPr>
          <w:b w:val="0"/>
          <w:i w:val="0"/>
          <w:color w:val="1F1F1F"/>
          <w:sz w:val="19"/>
        </w:rPr>
        <w:t>.</w:t>
      </w:r>
    </w:p>
    <w:p>
      <w:pPr>
        <w:spacing w:before="220" w:after="40"/>
      </w:pPr>
      <w:r>
        <w:rPr>
          <w:b/>
          <w:color w:val="24303C"/>
          <w:sz w:val="25"/>
        </w:rPr>
        <w:t>Code to recognise</w:t>
      </w:r>
    </w:p>
    <w:p>
      <w:pPr>
        <w:spacing w:before="120" w:after="20"/>
      </w:pPr>
      <w:r>
        <w:rPr>
          <w:b/>
          <w:color w:val="5A5A5A"/>
          <w:sz w:val="16"/>
        </w:rPr>
        <w:t>THE ROUTE MAP: THE ONE FILE THAT CALLS FORROOT</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'@angular/core'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PreloadAllModules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RouterModule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'@angular/router'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const</w:t>
      </w:r>
      <w:r>
        <w:rPr>
          <w:rFonts w:ascii="Consolas" w:hAnsi="Consolas" w:eastAsia="Consolas"/>
          <w:color w:val="D4D4D4"/>
          <w:sz w:val="17"/>
        </w:rPr>
        <w:t xml:space="preserve"> </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redirectTo</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'login'</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pathMatch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'full'</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'login'</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'./login/login.module'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LoginPageModule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'tabs'</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'./tabs/tabs.module'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TabsPageModule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DCDCAA"/>
          <w:sz w:val="17"/>
        </w:rPr>
        <w:t>@NgModule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imports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4EC9B0"/>
          <w:sz w:val="17"/>
        </w:rPr>
        <w:t>RouterModule</w:t>
      </w:r>
      <w:r>
        <w:rPr>
          <w:rFonts w:ascii="Consolas" w:hAnsi="Consolas" w:eastAsia="Consolas"/>
          <w:color w:val="D7BA7D"/>
          <w:sz w:val="17"/>
        </w:rPr>
        <w:t>.forRoot</w:t>
      </w:r>
      <w:r>
        <w:rPr>
          <w:rFonts w:ascii="Consolas" w:hAnsi="Consolas" w:eastAsia="Consolas"/>
          <w:color w:val="808080"/>
          <w:sz w:val="17"/>
        </w:rPr>
        <w:t>(</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preloadingStrategy</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PreloadAllModules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exports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9CDCFE"/>
          <w:sz w:val="17"/>
        </w:rPr>
        <w:t>[RouterModule]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class</w:t>
      </w:r>
      <w:r>
        <w:rPr>
          <w:rFonts w:ascii="Consolas" w:hAnsi="Consolas" w:eastAsia="Consolas"/>
          <w:color w:val="D4D4D4"/>
          <w:sz w:val="17"/>
        </w:rPr>
        <w:t xml:space="preserve"> </w:t>
      </w:r>
      <w:r>
        <w:rPr>
          <w:rFonts w:ascii="Consolas" w:hAnsi="Consolas" w:eastAsia="Consolas"/>
          <w:color w:val="D4D4D4"/>
          <w:sz w:val="17"/>
        </w:rPr>
        <w:t>AppRoutingModule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spacing w:before="120" w:after="20"/>
      </w:pPr>
      <w:r>
        <w:rPr>
          <w:b/>
          <w:color w:val="5A5A5A"/>
          <w:sz w:val="16"/>
        </w:rPr>
        <w:t>THE TABS SHELL: CHILDREN, EACH LAZILY LOADED</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'@angular/core'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RouterModule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'@angular/router'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TabsPage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'./tabs.page'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const</w:t>
      </w:r>
      <w:r>
        <w:rPr>
          <w:rFonts w:ascii="Consolas" w:hAnsi="Consolas" w:eastAsia="Consolas"/>
          <w:color w:val="D4D4D4"/>
          <w:sz w:val="17"/>
        </w:rPr>
        <w:t xml:space="preserve"> </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component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TabsPage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'movies'</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'../movies/movies.module'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MoviesPageModule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'menu'</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'../menu/menu.module'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MenuPageModule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'search'</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'../search/search.module'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SearchPageModule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'account'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'../account/account.module'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AccountPageModule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redirectTo</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'/tabs/movies'</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pathMatch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'full'</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DCDCAA"/>
          <w:sz w:val="17"/>
        </w:rPr>
        <w:t>@NgModule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imports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4EC9B0"/>
          <w:sz w:val="17"/>
        </w:rPr>
        <w:t>RouterModule</w:t>
      </w:r>
      <w:r>
        <w:rPr>
          <w:rFonts w:ascii="Consolas" w:hAnsi="Consolas" w:eastAsia="Consolas"/>
          <w:color w:val="D7BA7D"/>
          <w:sz w:val="17"/>
        </w:rPr>
        <w:t>.forChild</w:t>
      </w:r>
      <w:r>
        <w:rPr>
          <w:rFonts w:ascii="Consolas" w:hAnsi="Consolas" w:eastAsia="Consolas"/>
          <w:color w:val="808080"/>
          <w:sz w:val="17"/>
        </w:rPr>
        <w:t>(</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exports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9CDCFE"/>
          <w:sz w:val="17"/>
        </w:rPr>
        <w:t>[RouterModule]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class</w:t>
      </w:r>
      <w:r>
        <w:rPr>
          <w:rFonts w:ascii="Consolas" w:hAnsi="Consolas" w:eastAsia="Consolas"/>
          <w:color w:val="D4D4D4"/>
          <w:sz w:val="17"/>
        </w:rPr>
        <w:t xml:space="preserve"> </w:t>
      </w:r>
      <w:r>
        <w:rPr>
          <w:rFonts w:ascii="Consolas" w:hAnsi="Consolas" w:eastAsia="Consolas"/>
          <w:color w:val="D4D4D4"/>
          <w:sz w:val="17"/>
        </w:rPr>
        <w:t>TabsPageRoutingModule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spacing w:before="120" w:after="20"/>
      </w:pPr>
      <w:r>
        <w:rPr>
          <w:b/>
          <w:color w:val="5A5A5A"/>
          <w:sz w:val="16"/>
        </w:rPr>
        <w:t>A CATALOGUE OWNING ITS OWN DETAIL ROUTE</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'@angular/core'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RouterModule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'@angular/router'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MoviesPage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'./movies.page'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const</w:t>
      </w:r>
      <w:r>
        <w:rPr>
          <w:rFonts w:ascii="Consolas" w:hAnsi="Consolas" w:eastAsia="Consolas"/>
          <w:color w:val="D4D4D4"/>
          <w:sz w:val="17"/>
        </w:rPr>
        <w:t xml:space="preserve"> </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component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MoviesPage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6A9955"/>
          <w:sz w:val="17"/>
        </w:rPr>
        <w:t>// the catalogue owns its own detail segment, so the URL is /tabs/movies/01</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':id'</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loadChildren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import</w:t>
      </w:r>
      <w:r>
        <w:rPr>
          <w:rFonts w:ascii="Consolas" w:hAnsi="Consolas" w:eastAsia="Consolas"/>
          <w:color w:val="808080"/>
          <w:sz w:val="17"/>
        </w:rPr>
        <w:t>(</w:t>
      </w:r>
      <w:r>
        <w:rPr>
          <w:rFonts w:ascii="Consolas" w:hAnsi="Consolas" w:eastAsia="Consolas"/>
          <w:color w:val="CE9178"/>
          <w:sz w:val="17"/>
        </w:rPr>
        <w:t>'../movie-detail/movie-detail.module'</w:t>
      </w:r>
      <w:r>
        <w:rPr>
          <w:rFonts w:ascii="Consolas" w:hAnsi="Consolas" w:eastAsia="Consolas"/>
          <w:color w:val="808080"/>
          <w:sz w:val="17"/>
        </w:rPr>
        <w:t>)</w:t>
      </w:r>
      <w:r>
        <w:rPr>
          <w:rFonts w:ascii="Consolas" w:hAnsi="Consolas" w:eastAsia="Consolas"/>
          <w:color w:val="D7BA7D"/>
          <w:sz w:val="17"/>
        </w:rPr>
        <w:t>.then</w:t>
      </w:r>
      <w:r>
        <w:rPr>
          <w:rFonts w:ascii="Consolas" w:hAnsi="Consolas" w:eastAsia="Consolas"/>
          <w:color w:val="808080"/>
          <w:sz w:val="17"/>
        </w:rPr>
        <w:t>(</w:t>
      </w:r>
      <w:r>
        <w:rPr>
          <w:rFonts w:ascii="Consolas" w:hAnsi="Consolas" w:eastAsia="Consolas"/>
          <w:color w:val="D4D4D4"/>
          <w:sz w:val="17"/>
        </w:rPr>
        <w:t>m</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D4D4D4"/>
          <w:sz w:val="17"/>
        </w:rPr>
        <w:t>m</w:t>
      </w:r>
      <w:r>
        <w:rPr>
          <w:rFonts w:ascii="Consolas" w:hAnsi="Consolas" w:eastAsia="Consolas"/>
          <w:color w:val="808080"/>
          <w:sz w:val="17"/>
        </w:rPr>
        <w:t>.</w:t>
      </w:r>
      <w:r>
        <w:rPr>
          <w:rFonts w:ascii="Consolas" w:hAnsi="Consolas" w:eastAsia="Consolas"/>
          <w:color w:val="D4D4D4"/>
          <w:sz w:val="17"/>
        </w:rPr>
        <w:t>MovieDetailPageModule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DCDCAA"/>
          <w:sz w:val="17"/>
        </w:rPr>
        <w:t>@NgModule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imports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4EC9B0"/>
          <w:sz w:val="17"/>
        </w:rPr>
        <w:t>RouterModule</w:t>
      </w:r>
      <w:r>
        <w:rPr>
          <w:rFonts w:ascii="Consolas" w:hAnsi="Consolas" w:eastAsia="Consolas"/>
          <w:color w:val="D7BA7D"/>
          <w:sz w:val="17"/>
        </w:rPr>
        <w:t>.forChild</w:t>
      </w:r>
      <w:r>
        <w:rPr>
          <w:rFonts w:ascii="Consolas" w:hAnsi="Consolas" w:eastAsia="Consolas"/>
          <w:color w:val="808080"/>
          <w:sz w:val="17"/>
        </w:rPr>
        <w:t>(</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exports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9CDCFE"/>
          <w:sz w:val="17"/>
        </w:rPr>
        <w:t>[RouterModule]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class</w:t>
      </w:r>
      <w:r>
        <w:rPr>
          <w:rFonts w:ascii="Consolas" w:hAnsi="Consolas" w:eastAsia="Consolas"/>
          <w:color w:val="D4D4D4"/>
          <w:sz w:val="17"/>
        </w:rPr>
        <w:t xml:space="preserve"> </w:t>
      </w:r>
      <w:r>
        <w:rPr>
          <w:rFonts w:ascii="Consolas" w:hAnsi="Consolas" w:eastAsia="Consolas"/>
          <w:color w:val="D4D4D4"/>
          <w:sz w:val="17"/>
        </w:rPr>
        <w:t>MoviesPageRoutingModule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spacing w:before="120" w:after="20"/>
      </w:pPr>
      <w:r>
        <w:rPr>
          <w:b/>
          <w:color w:val="5A5A5A"/>
          <w:sz w:val="16"/>
        </w:rPr>
        <w:t>THE DETAIL MODULE'S PATH IS THE EMPTY STRING</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'@angular/core'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RouterModule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'@angular/router'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import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MovieDetailPage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from</w:t>
      </w:r>
      <w:r>
        <w:rPr>
          <w:rFonts w:ascii="Consolas" w:hAnsi="Consolas" w:eastAsia="Consolas"/>
          <w:color w:val="D4D4D4"/>
          <w:sz w:val="17"/>
        </w:rPr>
        <w:t xml:space="preserve"> </w:t>
      </w:r>
      <w:r>
        <w:rPr>
          <w:rFonts w:ascii="Consolas" w:hAnsi="Consolas" w:eastAsia="Consolas"/>
          <w:color w:val="CE9178"/>
          <w:sz w:val="17"/>
        </w:rPr>
        <w:t>'./movie-detail.page'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569CD6"/>
          <w:sz w:val="17"/>
        </w:rPr>
        <w:t>const</w:t>
      </w:r>
      <w:r>
        <w:rPr>
          <w:rFonts w:ascii="Consolas" w:hAnsi="Consolas" w:eastAsia="Consolas"/>
          <w:color w:val="D4D4D4"/>
          <w:sz w:val="17"/>
        </w:rPr>
        <w:t xml:space="preserve"> </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Routes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6A9955"/>
          <w:sz w:val="17"/>
        </w:rPr>
        <w:t>// the parent route already carried /movies/:id, so this module sits at ''</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path</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component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MovieDetailPage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DCDCAA"/>
          <w:sz w:val="17"/>
        </w:rPr>
        <w:t>@NgModule</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imports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4EC9B0"/>
          <w:sz w:val="17"/>
        </w:rPr>
        <w:t>RouterModule</w:t>
      </w:r>
      <w:r>
        <w:rPr>
          <w:rFonts w:ascii="Consolas" w:hAnsi="Consolas" w:eastAsia="Consolas"/>
          <w:color w:val="D7BA7D"/>
          <w:sz w:val="17"/>
        </w:rPr>
        <w:t>.forChild</w:t>
      </w:r>
      <w:r>
        <w:rPr>
          <w:rFonts w:ascii="Consolas" w:hAnsi="Consolas" w:eastAsia="Consolas"/>
          <w:color w:val="808080"/>
          <w:sz w:val="17"/>
        </w:rPr>
        <w:t>(</w:t>
      </w:r>
      <w:r>
        <w:rPr>
          <w:rFonts w:ascii="Consolas" w:hAnsi="Consolas" w:eastAsia="Consolas"/>
          <w:color w:val="D4D4D4"/>
          <w:sz w:val="17"/>
        </w:rPr>
        <w:t>routes</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exports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9CDCFE"/>
          <w:sz w:val="17"/>
        </w:rPr>
        <w:t>[RouterModule]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class</w:t>
      </w:r>
      <w:r>
        <w:rPr>
          <w:rFonts w:ascii="Consolas" w:hAnsi="Consolas" w:eastAsia="Consolas"/>
          <w:color w:val="D4D4D4"/>
          <w:sz w:val="17"/>
        </w:rPr>
        <w:t xml:space="preserve"> </w:t>
      </w:r>
      <w:r>
        <w:rPr>
          <w:rFonts w:ascii="Consolas" w:hAnsi="Consolas" w:eastAsia="Consolas"/>
          <w:color w:val="D4D4D4"/>
          <w:sz w:val="17"/>
        </w:rPr>
        <w:t>MovieDetailPageRoutingModule</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spacing w:before="220" w:after="40"/>
      </w:pPr>
      <w:r>
        <w:rPr>
          <w:b/>
          <w:color w:val="24303C"/>
          <w:sz w:val="25"/>
        </w:rPr>
        <w:t>Glossary: L02</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ion-router-outlet</w:t>
            </w:r>
          </w:p>
        </w:tc>
        <w:tc>
          <w:tcPr>
            <w:tcW w:type="dxa" w:w="8064"/>
          </w:tcPr>
          <w:p>
            <w:pPr>
              <w:spacing w:after="0"/>
            </w:pPr>
            <w:r>
              <w:rPr>
                <w:color w:val="1F1F1F"/>
              </w:rPr>
            </w:r>
            <w:r>
              <w:rPr>
                <w:b w:val="0"/>
                <w:i w:val="0"/>
                <w:color w:val="1F1F1F"/>
                <w:sz w:val="18"/>
              </w:rPr>
              <w:t xml:space="preserve">The Ionic component that replaces plain </w:t>
            </w:r>
            <w:r>
              <w:rPr>
                <w:rFonts w:ascii="Consolas" w:hAnsi="Consolas" w:eastAsia="Consolas"/>
                <w:b w:val="0"/>
                <w:i w:val="0"/>
                <w:color w:val="1F1F1F"/>
                <w:sz w:val="17"/>
              </w:rPr>
              <w:t>router-outlet</w:t>
            </w:r>
            <w:r>
              <w:rPr>
                <w:b w:val="0"/>
                <w:i w:val="0"/>
                <w:color w:val="1F1F1F"/>
                <w:sz w:val="18"/>
              </w:rPr>
              <w:t xml:space="preserve"> so routed pages receive mobile transitions and a navigation stack.</w:t>
            </w:r>
          </w:p>
        </w:tc>
      </w:tr>
      <w:tr>
        <w:tc>
          <w:tcPr>
            <w:tcW w:type="dxa" w:w="2232"/>
            <w:shd w:val="clear" w:color="auto" w:fill="F2F6FA"/>
          </w:tcPr>
          <w:p>
            <w:pPr>
              <w:spacing w:after="0"/>
            </w:pPr>
            <w:r>
              <w:rPr>
                <w:color w:val="1F1F1F"/>
              </w:rPr>
            </w:r>
            <w:r>
              <w:rPr>
                <w:b w:val="0"/>
                <w:i w:val="0"/>
                <w:color w:val="1F1F1F"/>
                <w:sz w:val="18"/>
              </w:rPr>
              <w:t>route</w:t>
            </w:r>
          </w:p>
        </w:tc>
        <w:tc>
          <w:tcPr>
            <w:tcW w:type="dxa" w:w="8064"/>
            <w:shd w:val="clear" w:color="auto" w:fill="F2F6FA"/>
          </w:tcPr>
          <w:p>
            <w:pPr>
              <w:spacing w:after="0"/>
            </w:pPr>
            <w:r>
              <w:rPr>
                <w:color w:val="1F1F1F"/>
              </w:rPr>
            </w:r>
            <w:r>
              <w:rPr>
                <w:b w:val="0"/>
                <w:i w:val="0"/>
                <w:color w:val="1F1F1F"/>
                <w:sz w:val="18"/>
              </w:rPr>
              <w:t>The word for a rule that maps a URL path to a component or a lazily loaded page.</w:t>
            </w:r>
          </w:p>
        </w:tc>
      </w:tr>
      <w:tr>
        <w:tc>
          <w:tcPr>
            <w:tcW w:type="dxa" w:w="2232"/>
          </w:tcPr>
          <w:p>
            <w:pPr>
              <w:spacing w:after="0"/>
            </w:pPr>
            <w:r>
              <w:rPr>
                <w:color w:val="1F1F1F"/>
              </w:rPr>
            </w:r>
            <w:r>
              <w:rPr>
                <w:b w:val="0"/>
                <w:i w:val="0"/>
                <w:color w:val="1F1F1F"/>
                <w:sz w:val="18"/>
              </w:rPr>
              <w:t>path</w:t>
            </w:r>
          </w:p>
        </w:tc>
        <w:tc>
          <w:tcPr>
            <w:tcW w:type="dxa" w:w="8064"/>
          </w:tcPr>
          <w:p>
            <w:pPr>
              <w:spacing w:after="0"/>
            </w:pPr>
            <w:r>
              <w:rPr>
                <w:color w:val="1F1F1F"/>
              </w:rPr>
            </w:r>
            <w:r>
              <w:rPr>
                <w:b w:val="0"/>
                <w:i w:val="0"/>
                <w:color w:val="1F1F1F"/>
                <w:sz w:val="18"/>
              </w:rPr>
              <w:t xml:space="preserve">The URL segment after the domain, such as </w:t>
            </w:r>
            <w:r>
              <w:rPr>
                <w:rFonts w:ascii="Consolas" w:hAnsi="Consolas" w:eastAsia="Consolas"/>
                <w:b w:val="0"/>
                <w:i w:val="0"/>
                <w:color w:val="1F1F1F"/>
                <w:sz w:val="17"/>
              </w:rPr>
              <w:t>home</w:t>
            </w:r>
            <w:r>
              <w:rPr>
                <w:b w:val="0"/>
                <w:i w:val="0"/>
                <w:color w:val="1F1F1F"/>
                <w:sz w:val="18"/>
              </w:rPr>
              <w:t xml:space="preserve"> or </w:t>
            </w:r>
            <w:r>
              <w:rPr>
                <w:rFonts w:ascii="Consolas" w:hAnsi="Consolas" w:eastAsia="Consolas"/>
                <w:b w:val="0"/>
                <w:i w:val="0"/>
                <w:color w:val="1F1F1F"/>
                <w:sz w:val="17"/>
              </w:rPr>
              <w:t>products/:id</w:t>
            </w:r>
            <w:r>
              <w:rPr>
                <w:b w:val="0"/>
                <w:i w:val="0"/>
                <w:color w:val="1F1F1F"/>
                <w:sz w:val="18"/>
              </w:rPr>
              <w:t>.</w:t>
            </w:r>
          </w:p>
        </w:tc>
      </w:tr>
      <w:tr>
        <w:tc>
          <w:tcPr>
            <w:tcW w:type="dxa" w:w="2232"/>
            <w:shd w:val="clear" w:color="auto" w:fill="F2F6FA"/>
          </w:tcPr>
          <w:p>
            <w:pPr>
              <w:spacing w:after="0"/>
            </w:pPr>
            <w:r>
              <w:rPr>
                <w:color w:val="1F1F1F"/>
              </w:rPr>
            </w:r>
            <w:r>
              <w:rPr>
                <w:b w:val="0"/>
                <w:i w:val="0"/>
                <w:color w:val="1F1F1F"/>
                <w:sz w:val="18"/>
              </w:rPr>
              <w:t>outlet</w:t>
            </w:r>
          </w:p>
        </w:tc>
        <w:tc>
          <w:tcPr>
            <w:tcW w:type="dxa" w:w="8064"/>
            <w:shd w:val="clear" w:color="auto" w:fill="F2F6FA"/>
          </w:tcPr>
          <w:p>
            <w:pPr>
              <w:spacing w:after="0"/>
            </w:pPr>
            <w:r>
              <w:rPr>
                <w:color w:val="1F1F1F"/>
              </w:rPr>
            </w:r>
            <w:r>
              <w:rPr>
                <w:b w:val="0"/>
                <w:i w:val="0"/>
                <w:color w:val="1F1F1F"/>
                <w:sz w:val="18"/>
              </w:rPr>
              <w:t>The placeholder in a template where the matched page is displayed.</w:t>
            </w:r>
          </w:p>
        </w:tc>
      </w:tr>
      <w:tr>
        <w:tc>
          <w:tcPr>
            <w:tcW w:type="dxa" w:w="2232"/>
          </w:tcPr>
          <w:p>
            <w:pPr>
              <w:spacing w:after="0"/>
            </w:pPr>
            <w:r>
              <w:rPr>
                <w:color w:val="1F1F1F"/>
              </w:rPr>
            </w:r>
            <w:r>
              <w:rPr>
                <w:b w:val="0"/>
                <w:i w:val="0"/>
                <w:color w:val="1F1F1F"/>
                <w:sz w:val="18"/>
              </w:rPr>
              <w:t>routerLink</w:t>
            </w:r>
          </w:p>
        </w:tc>
        <w:tc>
          <w:tcPr>
            <w:tcW w:type="dxa" w:w="8064"/>
          </w:tcPr>
          <w:p>
            <w:pPr>
              <w:spacing w:after="0"/>
            </w:pPr>
            <w:r>
              <w:rPr>
                <w:color w:val="1F1F1F"/>
              </w:rPr>
            </w:r>
            <w:r>
              <w:rPr>
                <w:b w:val="0"/>
                <w:i w:val="0"/>
                <w:color w:val="1F1F1F"/>
                <w:sz w:val="18"/>
              </w:rPr>
              <w:t>The HTML attribute used for tap or click navigation from a template.</w:t>
            </w:r>
          </w:p>
        </w:tc>
      </w:tr>
      <w:tr>
        <w:tc>
          <w:tcPr>
            <w:tcW w:type="dxa" w:w="2232"/>
            <w:shd w:val="clear" w:color="auto" w:fill="F2F6FA"/>
          </w:tcPr>
          <w:p>
            <w:pPr>
              <w:spacing w:after="0"/>
            </w:pPr>
            <w:r>
              <w:rPr>
                <w:color w:val="1F1F1F"/>
              </w:rPr>
            </w:r>
            <w:r>
              <w:rPr>
                <w:b w:val="0"/>
                <w:i w:val="0"/>
                <w:color w:val="1F1F1F"/>
                <w:sz w:val="18"/>
              </w:rPr>
              <w:t>Router.navigate()</w:t>
            </w:r>
          </w:p>
        </w:tc>
        <w:tc>
          <w:tcPr>
            <w:tcW w:type="dxa" w:w="8064"/>
            <w:shd w:val="clear" w:color="auto" w:fill="F2F6FA"/>
          </w:tcPr>
          <w:p>
            <w:pPr>
              <w:spacing w:after="0"/>
            </w:pPr>
            <w:r>
              <w:rPr>
                <w:color w:val="1F1F1F"/>
              </w:rPr>
            </w:r>
            <w:r>
              <w:rPr>
                <w:b w:val="0"/>
                <w:i w:val="0"/>
                <w:color w:val="1F1F1F"/>
                <w:sz w:val="18"/>
              </w:rPr>
              <w:t>The TypeScript function called on the router to navigate from code.</w:t>
            </w:r>
          </w:p>
        </w:tc>
      </w:tr>
      <w:tr>
        <w:tc>
          <w:tcPr>
            <w:tcW w:type="dxa" w:w="2232"/>
          </w:tcPr>
          <w:p>
            <w:pPr>
              <w:spacing w:after="0"/>
            </w:pPr>
            <w:r>
              <w:rPr>
                <w:color w:val="1F1F1F"/>
              </w:rPr>
            </w:r>
            <w:r>
              <w:rPr>
                <w:b w:val="0"/>
                <w:i w:val="0"/>
                <w:color w:val="1F1F1F"/>
                <w:sz w:val="18"/>
              </w:rPr>
              <w:t>stack</w:t>
            </w:r>
          </w:p>
        </w:tc>
        <w:tc>
          <w:tcPr>
            <w:tcW w:type="dxa" w:w="8064"/>
          </w:tcPr>
          <w:p>
            <w:pPr>
              <w:spacing w:after="0"/>
            </w:pPr>
            <w:r>
              <w:rPr>
                <w:color w:val="1F1F1F"/>
              </w:rPr>
            </w:r>
            <w:r>
              <w:rPr>
                <w:b w:val="0"/>
                <w:i w:val="0"/>
                <w:color w:val="1F1F1F"/>
                <w:sz w:val="18"/>
              </w:rPr>
              <w:t>The mobile-style history of pages that Ionic keeps so back behaviour works.</w:t>
            </w:r>
          </w:p>
        </w:tc>
      </w:tr>
      <w:tr>
        <w:tc>
          <w:tcPr>
            <w:tcW w:type="dxa" w:w="2232"/>
            <w:shd w:val="clear" w:color="auto" w:fill="F2F6FA"/>
          </w:tcPr>
          <w:p>
            <w:pPr>
              <w:spacing w:after="0"/>
            </w:pPr>
            <w:r>
              <w:rPr>
                <w:color w:val="1F1F1F"/>
              </w:rPr>
            </w:r>
            <w:r>
              <w:rPr>
                <w:b w:val="0"/>
                <w:i w:val="0"/>
                <w:color w:val="1F1F1F"/>
                <w:sz w:val="18"/>
              </w:rPr>
              <w:t>pathMatch: 'full'</w:t>
            </w:r>
          </w:p>
        </w:tc>
        <w:tc>
          <w:tcPr>
            <w:tcW w:type="dxa" w:w="8064"/>
            <w:shd w:val="clear" w:color="auto" w:fill="F2F6FA"/>
          </w:tcPr>
          <w:p>
            <w:pPr>
              <w:spacing w:after="0"/>
            </w:pPr>
            <w:r>
              <w:rPr>
                <w:color w:val="1F1F1F"/>
              </w:rPr>
            </w:r>
            <w:r>
              <w:rPr>
                <w:b w:val="0"/>
                <w:i w:val="0"/>
                <w:color w:val="1F1F1F"/>
                <w:sz w:val="18"/>
              </w:rPr>
              <w:t>The route option that makes an empty path match only the exactly empty URL, rather than every URL.</w:t>
            </w:r>
          </w:p>
        </w:tc>
      </w:tr>
      <w:tr>
        <w:tc>
          <w:tcPr>
            <w:tcW w:type="dxa" w:w="2232"/>
          </w:tcPr>
          <w:p>
            <w:pPr>
              <w:spacing w:after="0"/>
            </w:pPr>
            <w:r>
              <w:rPr>
                <w:color w:val="1F1F1F"/>
              </w:rPr>
            </w:r>
            <w:r>
              <w:rPr>
                <w:b/>
                <w:i w:val="0"/>
                <w:color w:val="1F1F1F"/>
                <w:sz w:val="18"/>
              </w:rPr>
            </w:r>
          </w:p>
        </w:tc>
        <w:tc>
          <w:tcPr>
            <w:tcW w:type="dxa" w:w="8064"/>
          </w:tcPr>
          <w:p>
            <w:pPr>
              <w:spacing w:after="0"/>
            </w:pPr>
            <w:r>
              <w:rPr>
                <w:color w:val="1F1F1F"/>
              </w:rPr>
            </w:r>
            <w:r>
              <w:rPr>
                <w:b w:val="0"/>
                <w:i w:val="0"/>
                <w:color w:val="1F1F1F"/>
                <w:sz w:val="18"/>
              </w:rPr>
              <w:t>The wildcard path used as the last route to catch an unknown URL and redirect it somewhere safe.</w:t>
            </w:r>
          </w:p>
        </w:tc>
      </w:tr>
      <w:tr>
        <w:tc>
          <w:tcPr>
            <w:tcW w:type="dxa" w:w="2232"/>
            <w:shd w:val="clear" w:color="auto" w:fill="F2F6FA"/>
          </w:tcPr>
          <w:p>
            <w:pPr>
              <w:spacing w:after="0"/>
            </w:pPr>
            <w:r>
              <w:rPr>
                <w:color w:val="1F1F1F"/>
              </w:rPr>
            </w:r>
            <w:r>
              <w:rPr>
                <w:b w:val="0"/>
                <w:i w:val="0"/>
                <w:color w:val="1F1F1F"/>
                <w:sz w:val="18"/>
              </w:rPr>
              <w:t>query parameter</w:t>
            </w:r>
          </w:p>
        </w:tc>
        <w:tc>
          <w:tcPr>
            <w:tcW w:type="dxa" w:w="8064"/>
            <w:shd w:val="clear" w:color="auto" w:fill="F2F6FA"/>
          </w:tcPr>
          <w:p>
            <w:pPr>
              <w:spacing w:after="0"/>
            </w:pPr>
            <w:r>
              <w:rPr>
                <w:color w:val="1F1F1F"/>
              </w:rPr>
            </w:r>
            <w:r>
              <w:rPr>
                <w:b w:val="0"/>
                <w:i w:val="0"/>
                <w:color w:val="1F1F1F"/>
                <w:sz w:val="18"/>
              </w:rPr>
              <w:t>The kind of parameter that modifies how a list is shown, appears after a question mark, and is best for optional filters.</w:t>
            </w:r>
          </w:p>
        </w:tc>
      </w:tr>
      <w:tr>
        <w:tc>
          <w:tcPr>
            <w:tcW w:type="dxa" w:w="2232"/>
          </w:tcPr>
          <w:p>
            <w:pPr>
              <w:spacing w:after="0"/>
            </w:pPr>
            <w:r>
              <w:rPr>
                <w:color w:val="1F1F1F"/>
              </w:rPr>
            </w:r>
            <w:r>
              <w:rPr>
                <w:b w:val="0"/>
                <w:i w:val="0"/>
                <w:color w:val="1F1F1F"/>
                <w:sz w:val="18"/>
              </w:rPr>
              <w:t>root</w:t>
            </w:r>
          </w:p>
        </w:tc>
        <w:tc>
          <w:tcPr>
            <w:tcW w:type="dxa" w:w="8064"/>
          </w:tcPr>
          <w:p>
            <w:pPr>
              <w:spacing w:after="0"/>
            </w:pPr>
            <w:r>
              <w:rPr>
                <w:color w:val="1F1F1F"/>
              </w:rPr>
            </w:r>
            <w:r>
              <w:rPr>
                <w:b w:val="0"/>
                <w:i w:val="0"/>
                <w:color w:val="1F1F1F"/>
                <w:sz w:val="18"/>
              </w:rPr>
              <w:t xml:space="preserve">The </w:t>
            </w:r>
            <w:r>
              <w:rPr>
                <w:rFonts w:ascii="Consolas" w:hAnsi="Consolas" w:eastAsia="Consolas"/>
                <w:b w:val="0"/>
                <w:i w:val="0"/>
                <w:color w:val="1F1F1F"/>
                <w:sz w:val="17"/>
              </w:rPr>
              <w:t>routerDirection</w:t>
            </w:r>
            <w:r>
              <w:rPr>
                <w:b w:val="0"/>
                <w:i w:val="0"/>
                <w:color w:val="1F1F1F"/>
                <w:sz w:val="18"/>
              </w:rPr>
              <w:t xml:space="preserve"> value that resets the navigation stack rather than moving forward or back.</w:t>
            </w:r>
          </w:p>
        </w:tc>
      </w:tr>
      <w:tr>
        <w:tc>
          <w:tcPr>
            <w:tcW w:type="dxa" w:w="2232"/>
            <w:shd w:val="clear" w:color="auto" w:fill="F2F6FA"/>
          </w:tcPr>
          <w:p>
            <w:pPr>
              <w:spacing w:after="0"/>
            </w:pPr>
            <w:r>
              <w:rPr>
                <w:color w:val="1F1F1F"/>
              </w:rPr>
            </w:r>
            <w:r>
              <w:rPr>
                <w:b w:val="0"/>
                <w:i w:val="0"/>
                <w:color w:val="1F1F1F"/>
                <w:sz w:val="18"/>
              </w:rPr>
              <w:t>ion-back-button and defaultHref</w:t>
            </w:r>
          </w:p>
        </w:tc>
        <w:tc>
          <w:tcPr>
            <w:tcW w:type="dxa" w:w="8064"/>
            <w:shd w:val="clear" w:color="auto" w:fill="F2F6FA"/>
          </w:tcPr>
          <w:p>
            <w:pPr>
              <w:spacing w:after="0"/>
            </w:pPr>
            <w:r>
              <w:rPr>
                <w:color w:val="1F1F1F"/>
              </w:rPr>
            </w:r>
            <w:r>
              <w:rPr>
                <w:b w:val="0"/>
                <w:i w:val="0"/>
                <w:color w:val="1F1F1F"/>
                <w:sz w:val="18"/>
              </w:rPr>
              <w:t>The Ionic component that provides navigation-history back behaviour, together with the attribute that supplies a fallback destination when the history is empty.</w:t>
            </w:r>
          </w:p>
        </w:tc>
      </w:tr>
      <w:tr>
        <w:tc>
          <w:tcPr>
            <w:tcW w:type="dxa" w:w="2232"/>
          </w:tcPr>
          <w:p>
            <w:pPr>
              <w:spacing w:after="0"/>
            </w:pPr>
            <w:r>
              <w:rPr>
                <w:color w:val="1F1F1F"/>
              </w:rPr>
            </w:r>
            <w:r>
              <w:rPr>
                <w:b w:val="0"/>
                <w:i w:val="0"/>
                <w:color w:val="1F1F1F"/>
                <w:sz w:val="18"/>
              </w:rPr>
              <w:t>loadChildren</w:t>
            </w:r>
          </w:p>
        </w:tc>
        <w:tc>
          <w:tcPr>
            <w:tcW w:type="dxa" w:w="8064"/>
          </w:tcPr>
          <w:p>
            <w:pPr>
              <w:spacing w:after="0"/>
            </w:pPr>
            <w:r>
              <w:rPr>
                <w:color w:val="1F1F1F"/>
              </w:rPr>
            </w:r>
            <w:r>
              <w:rPr>
                <w:b w:val="0"/>
                <w:i w:val="0"/>
                <w:color w:val="1F1F1F"/>
                <w:sz w:val="18"/>
              </w:rPr>
              <w:t>The route property that lazily loads a module in an NgModule project, as opposed to the standalone form that loads a component class.</w:t>
            </w:r>
          </w:p>
        </w:tc>
      </w:tr>
      <w:tr>
        <w:tc>
          <w:tcPr>
            <w:tcW w:type="dxa" w:w="2232"/>
            <w:shd w:val="clear" w:color="auto" w:fill="F2F6FA"/>
          </w:tcPr>
          <w:p>
            <w:pPr>
              <w:spacing w:after="0"/>
            </w:pPr>
            <w:r>
              <w:rPr>
                <w:color w:val="1F1F1F"/>
              </w:rPr>
            </w:r>
            <w:r>
              <w:rPr>
                <w:b w:val="0"/>
                <w:i w:val="0"/>
                <w:color w:val="1F1F1F"/>
                <w:sz w:val="18"/>
              </w:rPr>
              <w:t>route guard</w:t>
            </w:r>
          </w:p>
        </w:tc>
        <w:tc>
          <w:tcPr>
            <w:tcW w:type="dxa" w:w="8064"/>
            <w:shd w:val="clear" w:color="auto" w:fill="F2F6FA"/>
          </w:tcPr>
          <w:p>
            <w:pPr>
              <w:spacing w:after="0"/>
            </w:pPr>
            <w:r>
              <w:rPr>
                <w:color w:val="1F1F1F"/>
              </w:rPr>
            </w:r>
            <w:r>
              <w:rPr>
                <w:b w:val="0"/>
                <w:i w:val="0"/>
                <w:color w:val="1F1F1F"/>
                <w:sz w:val="18"/>
              </w:rPr>
              <w:t>The Angular mechanism that runs a check before a route opens, so that a login-only page cannot be reached by typing its URL.</w:t>
            </w:r>
          </w:p>
        </w:tc>
      </w:tr>
      <w:tr>
        <w:tc>
          <w:tcPr>
            <w:tcW w:type="dxa" w:w="2232"/>
          </w:tcPr>
          <w:p>
            <w:pPr>
              <w:spacing w:after="0"/>
            </w:pPr>
            <w:r>
              <w:rPr>
                <w:color w:val="1F1F1F"/>
              </w:rPr>
            </w:r>
            <w:r>
              <w:rPr>
                <w:b w:val="0"/>
                <w:i w:val="0"/>
                <w:color w:val="1F1F1F"/>
                <w:sz w:val="18"/>
              </w:rPr>
              <w:t>forRoot</w:t>
            </w:r>
          </w:p>
        </w:tc>
        <w:tc>
          <w:tcPr>
            <w:tcW w:type="dxa" w:w="8064"/>
          </w:tcPr>
          <w:p>
            <w:pPr>
              <w:spacing w:after="0"/>
            </w:pPr>
            <w:r>
              <w:rPr>
                <w:color w:val="1F1F1F"/>
              </w:rPr>
            </w:r>
            <w:r>
              <w:rPr>
                <w:b w:val="0"/>
                <w:i w:val="0"/>
                <w:color w:val="1F1F1F"/>
                <w:sz w:val="18"/>
              </w:rPr>
              <w:t xml:space="preserve">The </w:t>
            </w:r>
            <w:r>
              <w:rPr>
                <w:rFonts w:ascii="Consolas" w:hAnsi="Consolas" w:eastAsia="Consolas"/>
                <w:b w:val="0"/>
                <w:i w:val="0"/>
                <w:color w:val="1F1F1F"/>
                <w:sz w:val="17"/>
              </w:rPr>
              <w:t>RouterModule</w:t>
            </w:r>
            <w:r>
              <w:rPr>
                <w:b w:val="0"/>
                <w:i w:val="0"/>
                <w:color w:val="1F1F1F"/>
                <w:sz w:val="18"/>
              </w:rPr>
              <w:t xml:space="preserve"> static method called exactly once in the application, in the application routing module.</w:t>
            </w:r>
          </w:p>
        </w:tc>
      </w:tr>
      <w:tr>
        <w:tc>
          <w:tcPr>
            <w:tcW w:type="dxa" w:w="2232"/>
            <w:shd w:val="clear" w:color="auto" w:fill="F2F6FA"/>
          </w:tcPr>
          <w:p>
            <w:pPr>
              <w:spacing w:after="0"/>
            </w:pPr>
            <w:r>
              <w:rPr>
                <w:color w:val="1F1F1F"/>
              </w:rPr>
            </w:r>
            <w:r>
              <w:rPr>
                <w:b w:val="0"/>
                <w:i w:val="0"/>
                <w:color w:val="1F1F1F"/>
                <w:sz w:val="18"/>
              </w:rPr>
              <w:t>forChild</w:t>
            </w:r>
          </w:p>
        </w:tc>
        <w:tc>
          <w:tcPr>
            <w:tcW w:type="dxa" w:w="8064"/>
            <w:shd w:val="clear" w:color="auto" w:fill="F2F6FA"/>
          </w:tcPr>
          <w:p>
            <w:pPr>
              <w:spacing w:after="0"/>
            </w:pPr>
            <w:r>
              <w:rPr>
                <w:color w:val="1F1F1F"/>
              </w:rPr>
            </w:r>
            <w:r>
              <w:rPr>
                <w:b w:val="0"/>
                <w:i w:val="0"/>
                <w:color w:val="1F1F1F"/>
                <w:sz w:val="18"/>
              </w:rPr>
              <w:t xml:space="preserve">The </w:t>
            </w:r>
            <w:r>
              <w:rPr>
                <w:rFonts w:ascii="Consolas" w:hAnsi="Consolas" w:eastAsia="Consolas"/>
                <w:b w:val="0"/>
                <w:i w:val="0"/>
                <w:color w:val="1F1F1F"/>
                <w:sz w:val="17"/>
              </w:rPr>
              <w:t>RouterModule</w:t>
            </w:r>
            <w:r>
              <w:rPr>
                <w:b w:val="0"/>
                <w:i w:val="0"/>
                <w:color w:val="1F1F1F"/>
                <w:sz w:val="18"/>
              </w:rPr>
              <w:t xml:space="preserve"> static method every page routing module uses, and never the root method.</w:t>
            </w:r>
          </w:p>
        </w:tc>
      </w:tr>
    </w:tbl>
    <w:p>
      <w:r>
        <w:br w:type="page"/>
      </w:r>
    </w:p>
    <w:p>
      <w:pPr>
        <w:spacing w:before="120" w:after="40"/>
      </w:pPr>
      <w:r>
        <w:rPr>
          <w:b/>
          <w:color w:val="0F4C81"/>
          <w:sz w:val="34"/>
        </w:rPr>
        <w:t>L03  Angular and Ionic lifecycle</w:t>
      </w:r>
    </w:p>
    <w:p>
      <w:pPr>
        <w:spacing w:after="100" w:before="0"/>
      </w:pPr>
      <w:r>
        <w:rPr>
          <w:b w:val="0"/>
          <w:i w:val="0"/>
          <w:color w:val="5A5A5A"/>
          <w:sz w:val="19"/>
        </w:rPr>
        <w:t>Why code that runs at the wrong moment behaves strangely. It separates Angular's component lifecycle from Ionic's page lifecycle, gives a decision guide for where each kind of code belongs, and explains why a page can leave the screen and still be alive. The examinable core is a short list of hooks and their correct uses.</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Two lifecycles, and the confusion they cause. </w:t>
      </w:r>
      <w:r>
        <w:rPr>
          <w:b w:val="0"/>
          <w:i w:val="0"/>
          <w:color w:val="1F1F1F"/>
          <w:sz w:val="19"/>
        </w:rPr>
        <w:t>Angular's lifecycle is about components being created, checked, rendered and destroyed. Ionic's is about pages entering and leaving mobile navigation.</w:t>
      </w:r>
    </w:p>
    <w:p>
      <w:pPr>
        <w:spacing w:after="40"/>
        <w:ind w:left="749" w:hanging="317"/>
      </w:pPr>
      <w:r>
        <w:rPr>
          <w:b w:val="0"/>
          <w:i w:val="0"/>
          <w:color w:val="1F1F1F"/>
          <w:sz w:val="19"/>
        </w:rPr>
        <w:t>The whole difficulty in one sentence: in Ionic, a page can leave the screen but still remain alive in memory.</w:t>
      </w:r>
    </w:p>
    <w:p>
      <w:pPr>
        <w:spacing w:after="40"/>
        <w:ind w:left="374" w:hanging="374"/>
      </w:pPr>
      <w:r>
        <w:rPr>
          <w:b/>
          <w:i w:val="0"/>
          <w:color w:val="0F4C81"/>
          <w:sz w:val="19"/>
        </w:rPr>
        <w:t xml:space="preserve">• </w:t>
      </w:r>
      <w:r>
        <w:rPr>
          <w:b/>
          <w:i w:val="0"/>
          <w:color w:val="1F1F1F"/>
          <w:sz w:val="19"/>
        </w:rPr>
        <w:t xml:space="preserve">Angular lifecycle hooks. </w:t>
      </w:r>
      <w:r>
        <w:rPr>
          <w:b w:val="0"/>
          <w:i w:val="0"/>
          <w:color w:val="1F1F1F"/>
          <w:sz w:val="19"/>
        </w:rPr>
        <w:t>Five hooks. The first two carry almost all of the examinable weight.</w:t>
      </w:r>
    </w:p>
    <w:p>
      <w:pPr>
        <w:spacing w:after="40"/>
        <w:ind w:left="749" w:hanging="317"/>
      </w:pPr>
      <w:r>
        <w:rPr>
          <w:rFonts w:ascii="Consolas" w:hAnsi="Consolas" w:eastAsia="Consolas"/>
          <w:b w:val="0"/>
          <w:i w:val="0"/>
          <w:color w:val="1F1F1F"/>
          <w:sz w:val="18"/>
        </w:rPr>
        <w:t>constructor</w:t>
      </w:r>
      <w:r>
        <w:rPr>
          <w:b w:val="0"/>
          <w:i w:val="0"/>
          <w:color w:val="1F1F1F"/>
          <w:sz w:val="19"/>
        </w:rPr>
        <w:t xml:space="preserve"> runs first, when the class is created, and is for dependency injection. </w:t>
      </w:r>
      <w:r>
        <w:rPr>
          <w:rFonts w:ascii="Consolas" w:hAnsi="Consolas" w:eastAsia="Consolas"/>
          <w:b w:val="0"/>
          <w:i w:val="0"/>
          <w:color w:val="1F1F1F"/>
          <w:sz w:val="18"/>
        </w:rPr>
        <w:t>ngOnInit()</w:t>
      </w:r>
      <w:r>
        <w:rPr>
          <w:b w:val="0"/>
          <w:i w:val="0"/>
          <w:color w:val="1F1F1F"/>
          <w:sz w:val="19"/>
        </w:rPr>
        <w:t xml:space="preserve"> runs once after Angular initialises inputs, and is for one-time setup.</w:t>
      </w:r>
    </w:p>
    <w:p>
      <w:pPr>
        <w:spacing w:after="40"/>
        <w:ind w:left="374" w:hanging="374"/>
      </w:pPr>
      <w:r>
        <w:rPr>
          <w:b/>
          <w:i w:val="0"/>
          <w:color w:val="0F4C81"/>
          <w:sz w:val="19"/>
        </w:rPr>
        <w:t xml:space="preserve">• </w:t>
      </w:r>
      <w:r>
        <w:rPr>
          <w:b/>
          <w:i w:val="0"/>
          <w:color w:val="1F1F1F"/>
          <w:sz w:val="19"/>
        </w:rPr>
        <w:t xml:space="preserve">Ionic page lifecycle hooks. </w:t>
      </w:r>
      <w:r>
        <w:rPr>
          <w:b w:val="0"/>
          <w:i w:val="0"/>
          <w:color w:val="1F1F1F"/>
          <w:sz w:val="19"/>
        </w:rPr>
        <w:t xml:space="preserve">Four hooks bracket visibility: </w:t>
      </w:r>
      <w:r>
        <w:rPr>
          <w:rFonts w:ascii="Consolas" w:hAnsi="Consolas" w:eastAsia="Consolas"/>
          <w:b w:val="0"/>
          <w:i w:val="0"/>
          <w:color w:val="1F1F1F"/>
          <w:sz w:val="18"/>
        </w:rPr>
        <w:t>ionViewWillEnter()</w:t>
      </w:r>
      <w:r>
        <w:rPr>
          <w:b w:val="0"/>
          <w:i w:val="0"/>
          <w:color w:val="1F1F1F"/>
          <w:sz w:val="19"/>
        </w:rPr>
        <w:t xml:space="preserve"> before the page enters, </w:t>
      </w:r>
      <w:r>
        <w:rPr>
          <w:rFonts w:ascii="Consolas" w:hAnsi="Consolas" w:eastAsia="Consolas"/>
          <w:b w:val="0"/>
          <w:i w:val="0"/>
          <w:color w:val="1F1F1F"/>
          <w:sz w:val="18"/>
        </w:rPr>
        <w:t>ionViewDidEnter()</w:t>
      </w:r>
      <w:r>
        <w:rPr>
          <w:b w:val="0"/>
          <w:i w:val="0"/>
          <w:color w:val="1F1F1F"/>
          <w:sz w:val="19"/>
        </w:rPr>
        <w:t xml:space="preserve"> after it has finished entering, </w:t>
      </w:r>
      <w:r>
        <w:rPr>
          <w:rFonts w:ascii="Consolas" w:hAnsi="Consolas" w:eastAsia="Consolas"/>
          <w:b w:val="0"/>
          <w:i w:val="0"/>
          <w:color w:val="1F1F1F"/>
          <w:sz w:val="18"/>
        </w:rPr>
        <w:t>ionViewWillLeave()</w:t>
      </w:r>
      <w:r>
        <w:rPr>
          <w:b w:val="0"/>
          <w:i w:val="0"/>
          <w:color w:val="1F1F1F"/>
          <w:sz w:val="19"/>
        </w:rPr>
        <w:t xml:space="preserve"> before it leaves, and </w:t>
      </w:r>
      <w:r>
        <w:rPr>
          <w:rFonts w:ascii="Consolas" w:hAnsi="Consolas" w:eastAsia="Consolas"/>
          <w:b w:val="0"/>
          <w:i w:val="0"/>
          <w:color w:val="1F1F1F"/>
          <w:sz w:val="18"/>
        </w:rPr>
        <w:t>ionViewDidLeave()</w:t>
      </w:r>
      <w:r>
        <w:rPr>
          <w:b w:val="0"/>
          <w:i w:val="0"/>
          <w:color w:val="1F1F1F"/>
          <w:sz w:val="19"/>
        </w:rPr>
        <w:t xml:space="preserve"> after it has left.</w:t>
      </w:r>
    </w:p>
    <w:p>
      <w:pPr>
        <w:spacing w:after="40"/>
        <w:ind w:left="749" w:hanging="317"/>
      </w:pPr>
      <w:r>
        <w:rPr>
          <w:b w:val="0"/>
          <w:i w:val="0"/>
          <w:color w:val="1F1F1F"/>
          <w:sz w:val="19"/>
        </w:rPr>
        <w:t>The correct uses are the examinable part. Will-enter is for refreshing data before the user sees it. Did-enter is for work that needs the page visible, such as focus, animation-sensitive work or plugin UI. Will-leave is for pausing timers, stopping the camera, and unsubscribing. Did-leave is for logic after the transition.</w:t>
      </w:r>
    </w:p>
    <w:p>
      <w:pPr>
        <w:spacing w:after="40"/>
        <w:ind w:left="374" w:hanging="374"/>
      </w:pPr>
      <w:r>
        <w:rPr>
          <w:b/>
          <w:i w:val="0"/>
          <w:color w:val="0F4C81"/>
          <w:sz w:val="19"/>
        </w:rPr>
        <w:t xml:space="preserve">• </w:t>
      </w:r>
      <w:r>
        <w:rPr>
          <w:b/>
          <w:i w:val="0"/>
          <w:color w:val="1F1F1F"/>
          <w:sz w:val="19"/>
        </w:rPr>
        <w:t xml:space="preserve">Entry and exit sequences. </w:t>
      </w:r>
      <w:r>
        <w:rPr>
          <w:b w:val="0"/>
          <w:i w:val="0"/>
          <w:color w:val="1F1F1F"/>
          <w:sz w:val="19"/>
        </w:rPr>
        <w:t xml:space="preserve">First-time entry runs in a fixed order: </w:t>
      </w:r>
      <w:r>
        <w:rPr>
          <w:rFonts w:ascii="Consolas" w:hAnsi="Consolas" w:eastAsia="Consolas"/>
          <w:b w:val="0"/>
          <w:i w:val="0"/>
          <w:color w:val="1F1F1F"/>
          <w:sz w:val="18"/>
        </w:rPr>
        <w:t>constructor</w:t>
      </w:r>
      <w:r>
        <w:rPr>
          <w:b w:val="0"/>
          <w:i w:val="0"/>
          <w:color w:val="1F1F1F"/>
          <w:sz w:val="19"/>
        </w:rPr>
        <w:t xml:space="preserve"> (class created), </w:t>
      </w:r>
      <w:r>
        <w:rPr>
          <w:rFonts w:ascii="Consolas" w:hAnsi="Consolas" w:eastAsia="Consolas"/>
          <w:b w:val="0"/>
          <w:i w:val="0"/>
          <w:color w:val="1F1F1F"/>
          <w:sz w:val="18"/>
        </w:rPr>
        <w:t>ngOnInit</w:t>
      </w:r>
      <w:r>
        <w:rPr>
          <w:b w:val="0"/>
          <w:i w:val="0"/>
          <w:color w:val="1F1F1F"/>
          <w:sz w:val="19"/>
        </w:rPr>
        <w:t xml:space="preserve"> (init once), </w:t>
      </w:r>
      <w:r>
        <w:rPr>
          <w:rFonts w:ascii="Consolas" w:hAnsi="Consolas" w:eastAsia="Consolas"/>
          <w:b w:val="0"/>
          <w:i w:val="0"/>
          <w:color w:val="1F1F1F"/>
          <w:sz w:val="18"/>
        </w:rPr>
        <w:t>ionViewWillEnter</w:t>
      </w:r>
      <w:r>
        <w:rPr>
          <w:b w:val="0"/>
          <w:i w:val="0"/>
          <w:color w:val="1F1F1F"/>
          <w:sz w:val="19"/>
        </w:rPr>
        <w:t xml:space="preserve"> (about to show), the transition animation, then </w:t>
      </w:r>
      <w:r>
        <w:rPr>
          <w:rFonts w:ascii="Consolas" w:hAnsi="Consolas" w:eastAsia="Consolas"/>
          <w:b w:val="0"/>
          <w:i w:val="0"/>
          <w:color w:val="1F1F1F"/>
          <w:sz w:val="18"/>
        </w:rPr>
        <w:t>ionViewDidEnter</w:t>
      </w:r>
      <w:r>
        <w:rPr>
          <w:b w:val="0"/>
          <w:i w:val="0"/>
          <w:color w:val="1F1F1F"/>
          <w:sz w:val="19"/>
        </w:rPr>
        <w:t xml:space="preserve"> (now visible).</w:t>
      </w:r>
    </w:p>
    <w:p>
      <w:pPr>
        <w:spacing w:after="40"/>
        <w:ind w:left="749" w:hanging="317"/>
      </w:pPr>
      <w:r>
        <w:rPr>
          <w:b w:val="0"/>
          <w:i w:val="0"/>
          <w:color w:val="1F1F1F"/>
          <w:sz w:val="19"/>
        </w:rPr>
        <w:t xml:space="preserve">Re-entry runs a shorter sequence. </w:t>
      </w:r>
      <w:r>
        <w:rPr>
          <w:rFonts w:ascii="Consolas" w:hAnsi="Consolas" w:eastAsia="Consolas"/>
          <w:b w:val="0"/>
          <w:i w:val="0"/>
          <w:color w:val="1F1F1F"/>
          <w:sz w:val="18"/>
        </w:rPr>
        <w:t>ngOnInit</w:t>
      </w:r>
      <w:r>
        <w:rPr>
          <w:b w:val="0"/>
          <w:i w:val="0"/>
          <w:color w:val="1F1F1F"/>
          <w:sz w:val="19"/>
        </w:rPr>
        <w:t xml:space="preserve"> may not repeat, but the Ionic enter hooks do.</w:t>
      </w:r>
    </w:p>
    <w:p>
      <w:pPr>
        <w:spacing w:after="40"/>
        <w:ind w:left="374" w:hanging="374"/>
      </w:pPr>
      <w:r>
        <w:rPr>
          <w:b/>
          <w:i w:val="0"/>
          <w:color w:val="0F4C81"/>
          <w:sz w:val="19"/>
        </w:rPr>
        <w:t xml:space="preserve">• </w:t>
      </w:r>
      <w:r>
        <w:rPr>
          <w:b/>
          <w:i w:val="0"/>
          <w:color w:val="1F1F1F"/>
          <w:sz w:val="19"/>
        </w:rPr>
        <w:t xml:space="preserve">The decision guide, and the memory phrase. </w:t>
      </w:r>
      <w:r>
        <w:rPr>
          <w:b w:val="0"/>
          <w:i w:val="0"/>
          <w:color w:val="1F1F1F"/>
          <w:sz w:val="19"/>
        </w:rPr>
        <w:t xml:space="preserve">This slide is the one to memorise, because it answers the practical question directly: constructor to inject services only, </w:t>
      </w:r>
      <w:r>
        <w:rPr>
          <w:rFonts w:ascii="Consolas" w:hAnsi="Consolas" w:eastAsia="Consolas"/>
          <w:b w:val="0"/>
          <w:i w:val="0"/>
          <w:color w:val="1F1F1F"/>
          <w:sz w:val="18"/>
        </w:rPr>
        <w:t>ngOnInit</w:t>
      </w:r>
      <w:r>
        <w:rPr>
          <w:b w:val="0"/>
          <w:i w:val="0"/>
          <w:color w:val="1F1F1F"/>
          <w:sz w:val="19"/>
        </w:rPr>
        <w:t xml:space="preserve"> for one-time setup and data that does not need refreshing, </w:t>
      </w:r>
      <w:r>
        <w:rPr>
          <w:rFonts w:ascii="Consolas" w:hAnsi="Consolas" w:eastAsia="Consolas"/>
          <w:b w:val="0"/>
          <w:i w:val="0"/>
          <w:color w:val="1F1F1F"/>
          <w:sz w:val="18"/>
        </w:rPr>
        <w:t>ionViewWillEnter</w:t>
      </w:r>
      <w:r>
        <w:rPr>
          <w:b w:val="0"/>
          <w:i w:val="0"/>
          <w:color w:val="1F1F1F"/>
          <w:sz w:val="19"/>
        </w:rPr>
        <w:t xml:space="preserve"> to refresh on every visit, </w:t>
      </w:r>
      <w:r>
        <w:rPr>
          <w:rFonts w:ascii="Consolas" w:hAnsi="Consolas" w:eastAsia="Consolas"/>
          <w:b w:val="0"/>
          <w:i w:val="0"/>
          <w:color w:val="1F1F1F"/>
          <w:sz w:val="18"/>
        </w:rPr>
        <w:t>ionViewDidEnter</w:t>
      </w:r>
      <w:r>
        <w:rPr>
          <w:b w:val="0"/>
          <w:i w:val="0"/>
          <w:color w:val="1F1F1F"/>
          <w:sz w:val="19"/>
        </w:rPr>
        <w:t xml:space="preserve"> for work that needs a visible page, </w:t>
      </w:r>
      <w:r>
        <w:rPr>
          <w:rFonts w:ascii="Consolas" w:hAnsi="Consolas" w:eastAsia="Consolas"/>
          <w:b w:val="0"/>
          <w:i w:val="0"/>
          <w:color w:val="1F1F1F"/>
          <w:sz w:val="18"/>
        </w:rPr>
        <w:t>ionViewWillLeave</w:t>
      </w:r>
      <w:r>
        <w:rPr>
          <w:b w:val="0"/>
          <w:i w:val="0"/>
          <w:color w:val="1F1F1F"/>
          <w:sz w:val="19"/>
        </w:rPr>
        <w:t xml:space="preserve"> to pause or stop things, </w:t>
      </w:r>
      <w:r>
        <w:rPr>
          <w:rFonts w:ascii="Consolas" w:hAnsi="Consolas" w:eastAsia="Consolas"/>
          <w:b w:val="0"/>
          <w:i w:val="0"/>
          <w:color w:val="1F1F1F"/>
          <w:sz w:val="18"/>
        </w:rPr>
        <w:t>ngOnDestroy</w:t>
      </w:r>
      <w:r>
        <w:rPr>
          <w:b w:val="0"/>
          <w:i w:val="0"/>
          <w:color w:val="1F1F1F"/>
          <w:sz w:val="19"/>
        </w:rPr>
        <w:t xml:space="preserve"> for final cleanup when the component is actually destroyed.</w:t>
      </w:r>
    </w:p>
    <w:p>
      <w:pPr>
        <w:spacing w:after="40"/>
        <w:ind w:left="749" w:hanging="317"/>
      </w:pPr>
      <w:r>
        <w:rPr>
          <w:b w:val="0"/>
          <w:i w:val="0"/>
          <w:color w:val="1F1F1F"/>
          <w:sz w:val="19"/>
        </w:rPr>
        <w:t xml:space="preserve">The memory phrase compresses it correctly: constructor receives the tools, </w:t>
      </w:r>
      <w:r>
        <w:rPr>
          <w:rFonts w:ascii="Consolas" w:hAnsi="Consolas" w:eastAsia="Consolas"/>
          <w:b w:val="0"/>
          <w:i w:val="0"/>
          <w:color w:val="1F1F1F"/>
          <w:sz w:val="18"/>
        </w:rPr>
        <w:t>ngOnInit</w:t>
      </w:r>
      <w:r>
        <w:rPr>
          <w:b w:val="0"/>
          <w:i w:val="0"/>
          <w:color w:val="1F1F1F"/>
          <w:sz w:val="19"/>
        </w:rPr>
        <w:t xml:space="preserve"> prepares once, </w:t>
      </w:r>
      <w:r>
        <w:rPr>
          <w:rFonts w:ascii="Consolas" w:hAnsi="Consolas" w:eastAsia="Consolas"/>
          <w:b w:val="0"/>
          <w:i w:val="0"/>
          <w:color w:val="1F1F1F"/>
          <w:sz w:val="18"/>
        </w:rPr>
        <w:t>ionViewWillEnter</w:t>
      </w:r>
      <w:r>
        <w:rPr>
          <w:b w:val="0"/>
          <w:i w:val="0"/>
          <w:color w:val="1F1F1F"/>
          <w:sz w:val="19"/>
        </w:rPr>
        <w:t xml:space="preserve"> refreshes each visit, </w:t>
      </w:r>
      <w:r>
        <w:rPr>
          <w:rFonts w:ascii="Consolas" w:hAnsi="Consolas" w:eastAsia="Consolas"/>
          <w:b w:val="0"/>
          <w:i w:val="0"/>
          <w:color w:val="1F1F1F"/>
          <w:sz w:val="18"/>
        </w:rPr>
        <w:t>ionViewWillLeave</w:t>
      </w:r>
      <w:r>
        <w:rPr>
          <w:b w:val="0"/>
          <w:i w:val="0"/>
          <w:color w:val="1F1F1F"/>
          <w:sz w:val="19"/>
        </w:rPr>
        <w:t xml:space="preserve"> pauses or cleans up when leaving.</w:t>
      </w:r>
    </w:p>
    <w:p>
      <w:pPr>
        <w:spacing w:after="40"/>
        <w:ind w:left="374" w:hanging="374"/>
      </w:pPr>
      <w:r>
        <w:rPr>
          <w:b/>
          <w:i w:val="0"/>
          <w:color w:val="0F4C81"/>
          <w:sz w:val="19"/>
        </w:rPr>
        <w:t xml:space="preserve">• </w:t>
      </w:r>
      <w:r>
        <w:rPr>
          <w:b/>
          <w:i w:val="0"/>
          <w:color w:val="1F1F1F"/>
          <w:sz w:val="19"/>
        </w:rPr>
        <w:t xml:space="preserve">Worked examples: load once, refresh each visit, stop on leave. </w:t>
      </w:r>
      <w:r>
        <w:rPr>
          <w:b/>
          <w:i w:val="0"/>
          <w:color w:val="1F1F1F"/>
          <w:sz w:val="19"/>
        </w:rPr>
        <w:t>Example 1, load once.</w:t>
      </w:r>
      <w:r>
        <w:rPr>
          <w:b w:val="0"/>
          <w:i w:val="0"/>
          <w:color w:val="1F1F1F"/>
          <w:sz w:val="19"/>
        </w:rPr>
        <w:t xml:space="preserve"> A profile page injects the service in the constructor and loads the data in </w:t>
      </w:r>
      <w:r>
        <w:rPr>
          <w:rFonts w:ascii="Consolas" w:hAnsi="Consolas" w:eastAsia="Consolas"/>
          <w:b w:val="0"/>
          <w:i w:val="0"/>
          <w:color w:val="1F1F1F"/>
          <w:sz w:val="18"/>
        </w:rPr>
        <w:t>ngOnInit</w:t>
      </w:r>
      <w:r>
        <w:rPr>
          <w:b w:val="0"/>
          <w:i w:val="0"/>
          <w:color w:val="1F1F1F"/>
          <w:sz w:val="19"/>
        </w:rPr>
        <w:t>. Correct because profile data rarely changes during a session. The deck's stated reason it is not in the constructor: the constructor should not do heavy work, Angular inputs may not be ready there, and a simple constructor is easier to debug.</w:t>
      </w:r>
    </w:p>
    <w:p>
      <w:pPr>
        <w:spacing w:after="40"/>
        <w:ind w:left="749" w:hanging="317"/>
      </w:pPr>
      <w:r>
        <w:rPr>
          <w:b/>
          <w:i w:val="0"/>
          <w:color w:val="1F1F1F"/>
          <w:sz w:val="19"/>
        </w:rPr>
        <w:t>Example 2, refresh each visit.</w:t>
      </w:r>
      <w:r>
        <w:rPr>
          <w:b w:val="0"/>
          <w:i w:val="0"/>
          <w:color w:val="1F1F1F"/>
          <w:sz w:val="19"/>
        </w:rPr>
        <w:t xml:space="preserve"> An orders page loads in </w:t>
      </w:r>
      <w:r>
        <w:rPr>
          <w:rFonts w:ascii="Consolas" w:hAnsi="Consolas" w:eastAsia="Consolas"/>
          <w:b w:val="0"/>
          <w:i w:val="0"/>
          <w:color w:val="1F1F1F"/>
          <w:sz w:val="18"/>
        </w:rPr>
        <w:t>ionViewWillEnter</w:t>
      </w:r>
      <w:r>
        <w:rPr>
          <w:b w:val="0"/>
          <w:i w:val="0"/>
          <w:color w:val="1F1F1F"/>
          <w:sz w:val="19"/>
        </w:rPr>
        <w:t xml:space="preserve"> because the user may add, edit or delete data on another page and the list must be current on return. The deck's scenario is exactly the tabs flow: orders list, add order, back to orders.</w:t>
      </w:r>
    </w:p>
    <w:p>
      <w:pPr>
        <w:spacing w:after="40"/>
        <w:ind w:left="374" w:hanging="374"/>
      </w:pPr>
      <w:r>
        <w:rPr>
          <w:b/>
          <w:i w:val="0"/>
          <w:color w:val="0F4C81"/>
          <w:sz w:val="19"/>
        </w:rPr>
        <w:t xml:space="preserve">• </w:t>
      </w:r>
      <w:r>
        <w:rPr>
          <w:b/>
          <w:i w:val="0"/>
          <w:color w:val="1F1F1F"/>
          <w:sz w:val="19"/>
        </w:rPr>
        <w:t xml:space="preserve">Common mistakes and debugging. </w:t>
      </w:r>
      <w:r>
        <w:rPr>
          <w:b w:val="0"/>
          <w:i w:val="0"/>
          <w:color w:val="1F1F1F"/>
          <w:sz w:val="19"/>
        </w:rPr>
        <w:t xml:space="preserve">Six mistakes with their fixes: everything in </w:t>
      </w:r>
      <w:r>
        <w:rPr>
          <w:rFonts w:ascii="Consolas" w:hAnsi="Consolas" w:eastAsia="Consolas"/>
          <w:b w:val="0"/>
          <w:i w:val="0"/>
          <w:color w:val="1F1F1F"/>
          <w:sz w:val="18"/>
        </w:rPr>
        <w:t>ngOnInit</w:t>
      </w:r>
      <w:r>
        <w:rPr>
          <w:b w:val="0"/>
          <w:i w:val="0"/>
          <w:color w:val="1F1F1F"/>
          <w:sz w:val="19"/>
        </w:rPr>
        <w:t xml:space="preserve"> (data does not refresh on a cached page, move it to </w:t>
      </w:r>
      <w:r>
        <w:rPr>
          <w:rFonts w:ascii="Consolas" w:hAnsi="Consolas" w:eastAsia="Consolas"/>
          <w:b w:val="0"/>
          <w:i w:val="0"/>
          <w:color w:val="1F1F1F"/>
          <w:sz w:val="18"/>
        </w:rPr>
        <w:t>ionViewWillEnter</w:t>
      </w:r>
      <w:r>
        <w:rPr>
          <w:b w:val="0"/>
          <w:i w:val="0"/>
          <w:color w:val="1F1F1F"/>
          <w:sz w:val="19"/>
        </w:rPr>
        <w:t xml:space="preserve">), heavy work in the constructor (inject only, then set up in a hook), waiting for </w:t>
      </w:r>
      <w:r>
        <w:rPr>
          <w:rFonts w:ascii="Consolas" w:hAnsi="Consolas" w:eastAsia="Consolas"/>
          <w:b w:val="0"/>
          <w:i w:val="0"/>
          <w:color w:val="1F1F1F"/>
          <w:sz w:val="18"/>
        </w:rPr>
        <w:t>ngOnDestroy</w:t>
      </w:r>
      <w:r>
        <w:rPr>
          <w:b w:val="0"/>
          <w:i w:val="0"/>
          <w:color w:val="1F1F1F"/>
          <w:sz w:val="19"/>
        </w:rPr>
        <w:t xml:space="preserve"> (Ionic may hide without destroying, so pause in </w:t>
      </w:r>
      <w:r>
        <w:rPr>
          <w:rFonts w:ascii="Consolas" w:hAnsi="Consolas" w:eastAsia="Consolas"/>
          <w:b w:val="0"/>
          <w:i w:val="0"/>
          <w:color w:val="1F1F1F"/>
          <w:sz w:val="18"/>
        </w:rPr>
        <w:t>ionViewWillLeave</w:t>
      </w:r>
      <w:r>
        <w:rPr>
          <w:b w:val="0"/>
          <w:i w:val="0"/>
          <w:color w:val="1F1F1F"/>
          <w:sz w:val="19"/>
        </w:rPr>
        <w:t xml:space="preserve">), touching the DOM or a plugin too early (use </w:t>
      </w:r>
      <w:r>
        <w:rPr>
          <w:rFonts w:ascii="Consolas" w:hAnsi="Consolas" w:eastAsia="Consolas"/>
          <w:b w:val="0"/>
          <w:i w:val="0"/>
          <w:color w:val="1F1F1F"/>
          <w:sz w:val="18"/>
        </w:rPr>
        <w:t>ionViewDidEnter</w:t>
      </w:r>
      <w:r>
        <w:rPr>
          <w:b w:val="0"/>
          <w:i w:val="0"/>
          <w:color w:val="1F1F1F"/>
          <w:sz w:val="19"/>
        </w:rPr>
        <w:t xml:space="preserve"> or </w:t>
      </w:r>
      <w:r>
        <w:rPr>
          <w:rFonts w:ascii="Consolas" w:hAnsi="Consolas" w:eastAsia="Consolas"/>
          <w:b w:val="0"/>
          <w:i w:val="0"/>
          <w:color w:val="1F1F1F"/>
          <w:sz w:val="18"/>
        </w:rPr>
        <w:t>ngAfterViewInit</w:t>
      </w:r>
      <w:r>
        <w:rPr>
          <w:b w:val="0"/>
          <w:i w:val="0"/>
          <w:color w:val="1F1F1F"/>
          <w:sz w:val="19"/>
        </w:rPr>
        <w:t>), no logging (stop guessing the order), and the wrong component (Ionic hooks only run on routed page components, so child components must use Angular hooks).</w:t>
      </w:r>
    </w:p>
    <w:p>
      <w:pPr>
        <w:spacing w:after="40"/>
        <w:ind w:left="749" w:hanging="317"/>
      </w:pPr>
      <w:r>
        <w:rPr>
          <w:b w:val="0"/>
          <w:i w:val="0"/>
          <w:color w:val="1F1F1F"/>
          <w:sz w:val="19"/>
        </w:rPr>
        <w:t>The debug checklist is a five-step procedure: open the console, navigate A to B and back to A, observe which hooks repeat, set breakpoints inside the hooks, and use the Network tab to confirm when requests really fire.</w:t>
      </w:r>
    </w:p>
    <w:p>
      <w:pPr>
        <w:spacing w:after="40"/>
        <w:ind w:left="374" w:hanging="374"/>
      </w:pPr>
      <w:r>
        <w:rPr>
          <w:b/>
          <w:i w:val="0"/>
          <w:color w:val="0F4C81"/>
          <w:sz w:val="19"/>
        </w:rPr>
        <w:t xml:space="preserve">• </w:t>
      </w:r>
      <w:r>
        <w:rPr>
          <w:b/>
          <w:i w:val="0"/>
          <w:color w:val="1F1F1F"/>
          <w:sz w:val="19"/>
        </w:rPr>
        <w:t xml:space="preserve">Quick formula and summary. </w:t>
      </w:r>
      <w:r>
        <w:rPr>
          <w:b w:val="0"/>
          <w:i w:val="0"/>
          <w:color w:val="1F1F1F"/>
          <w:sz w:val="19"/>
        </w:rPr>
        <w:t xml:space="preserve">The four-line formula is the examinable compression of the whole lesson: need a service, use the constructor; need one-time setup, use </w:t>
      </w:r>
      <w:r>
        <w:rPr>
          <w:rFonts w:ascii="Consolas" w:hAnsi="Consolas" w:eastAsia="Consolas"/>
          <w:b w:val="0"/>
          <w:i w:val="0"/>
          <w:color w:val="1F1F1F"/>
          <w:sz w:val="18"/>
        </w:rPr>
        <w:t>ngOnInit</w:t>
      </w:r>
      <w:r>
        <w:rPr>
          <w:b w:val="0"/>
          <w:i w:val="0"/>
          <w:color w:val="1F1F1F"/>
          <w:sz w:val="19"/>
        </w:rPr>
        <w:t xml:space="preserve">; need fresh data every visit, use </w:t>
      </w:r>
      <w:r>
        <w:rPr>
          <w:rFonts w:ascii="Consolas" w:hAnsi="Consolas" w:eastAsia="Consolas"/>
          <w:b w:val="0"/>
          <w:i w:val="0"/>
          <w:color w:val="1F1F1F"/>
          <w:sz w:val="18"/>
        </w:rPr>
        <w:t>ionViewWillEnter</w:t>
      </w:r>
      <w:r>
        <w:rPr>
          <w:b w:val="0"/>
          <w:i w:val="0"/>
          <w:color w:val="1F1F1F"/>
          <w:sz w:val="19"/>
        </w:rPr>
        <w:t xml:space="preserve">; need to stop something when leaving, use </w:t>
      </w:r>
      <w:r>
        <w:rPr>
          <w:rFonts w:ascii="Consolas" w:hAnsi="Consolas" w:eastAsia="Consolas"/>
          <w:b w:val="0"/>
          <w:i w:val="0"/>
          <w:color w:val="1F1F1F"/>
          <w:sz w:val="18"/>
        </w:rPr>
        <w:t>ionViewWillLeave</w:t>
      </w:r>
      <w:r>
        <w:rPr>
          <w:b w:val="0"/>
          <w:i w:val="0"/>
          <w:color w:val="1F1F1F"/>
          <w:sz w:val="19"/>
        </w:rPr>
        <w:t>.</w:t>
      </w:r>
    </w:p>
    <w:p>
      <w:pPr>
        <w:spacing w:after="40"/>
        <w:ind w:left="749" w:hanging="317"/>
      </w:pPr>
      <w:r>
        <w:rPr>
          <w:b w:val="0"/>
          <w:i w:val="0"/>
          <w:color w:val="1F1F1F"/>
          <w:sz w:val="19"/>
        </w:rPr>
        <w:t>The summary restates the frame: lifecycle hooks are automatic functions triggered by Angular or Ionic, Angular's manage creation and destruction, Ionic's manage entering and leaving, and because pages can be hidden but alive, refresh and cleanup logic must be placed deliberately.</w:t>
      </w:r>
    </w:p>
    <w:p>
      <w:pPr>
        <w:spacing w:before="220" w:after="40"/>
      </w:pPr>
      <w:r>
        <w:rPr>
          <w:b/>
          <w:color w:val="24303C"/>
          <w:sz w:val="25"/>
        </w:rPr>
        <w:t>The hooks, in the order they run</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2736"/>
            <w:shd w:val="clear" w:color="auto" w:fill="0F4C81"/>
          </w:tcPr>
          <w:p>
            <w:pPr>
              <w:spacing w:after="0"/>
            </w:pPr>
            <w:r/>
            <w:r>
              <w:rPr>
                <w:b/>
                <w:color w:val="FFFFFF"/>
                <w:sz w:val="18"/>
              </w:rPr>
              <w:t>The hooks, in the order they run</w:t>
            </w:r>
          </w:p>
        </w:tc>
        <w:tc>
          <w:tcPr>
            <w:tcW w:type="dxa" w:w="3456"/>
            <w:shd w:val="clear" w:color="auto" w:fill="0F4C81"/>
          </w:tcPr>
          <w:p>
            <w:pPr>
              <w:spacing w:after="0"/>
            </w:pPr>
            <w:r/>
            <w:r>
              <w:rPr>
                <w:b/>
                <w:color w:val="FFFFFF"/>
                <w:sz w:val="18"/>
              </w:rPr>
              <w:t>When</w:t>
            </w:r>
          </w:p>
        </w:tc>
        <w:tc>
          <w:tcPr>
            <w:tcW w:type="dxa" w:w="4032"/>
            <w:shd w:val="clear" w:color="auto" w:fill="0F4C81"/>
          </w:tcPr>
          <w:p>
            <w:pPr>
              <w:spacing w:after="0"/>
            </w:pPr>
            <w:r/>
            <w:r>
              <w:rPr>
                <w:b/>
                <w:color w:val="FFFFFF"/>
                <w:sz w:val="18"/>
              </w:rPr>
              <w:t>Use it for</w:t>
            </w:r>
          </w:p>
        </w:tc>
      </w:tr>
      <w:tr>
        <w:tc>
          <w:tcPr>
            <w:tcW w:type="dxa" w:w="2736"/>
          </w:tcPr>
          <w:p>
            <w:pPr>
              <w:spacing w:after="0"/>
            </w:pPr>
            <w:r>
              <w:rPr>
                <w:color w:val="1F1F1F"/>
              </w:rPr>
            </w:r>
            <w:r>
              <w:rPr>
                <w:rFonts w:ascii="Consolas" w:hAnsi="Consolas" w:eastAsia="Consolas"/>
                <w:b w:val="0"/>
                <w:i w:val="0"/>
                <w:color w:val="1F1F1F"/>
                <w:sz w:val="17"/>
              </w:rPr>
              <w:t>constructor</w:t>
            </w:r>
          </w:p>
        </w:tc>
        <w:tc>
          <w:tcPr>
            <w:tcW w:type="dxa" w:w="3456"/>
          </w:tcPr>
          <w:p>
            <w:pPr>
              <w:spacing w:after="0"/>
            </w:pPr>
            <w:r>
              <w:rPr>
                <w:color w:val="1F1F1F"/>
              </w:rPr>
            </w:r>
            <w:r>
              <w:rPr>
                <w:b w:val="0"/>
                <w:i w:val="0"/>
                <w:color w:val="1F1F1F"/>
                <w:sz w:val="18"/>
              </w:rPr>
              <w:t>creating the object</w:t>
            </w:r>
          </w:p>
        </w:tc>
        <w:tc>
          <w:tcPr>
            <w:tcW w:type="dxa" w:w="4032"/>
          </w:tcPr>
          <w:p>
            <w:pPr>
              <w:spacing w:after="0"/>
            </w:pPr>
            <w:r>
              <w:rPr>
                <w:color w:val="1F1F1F"/>
              </w:rPr>
            </w:r>
            <w:r>
              <w:rPr>
                <w:b w:val="0"/>
                <w:i w:val="0"/>
                <w:color w:val="1F1F1F"/>
                <w:sz w:val="18"/>
              </w:rPr>
              <w:t>wiring dependencies only</w:t>
            </w:r>
          </w:p>
        </w:tc>
      </w:tr>
      <w:tr>
        <w:tc>
          <w:tcPr>
            <w:tcW w:type="dxa" w:w="2736"/>
            <w:shd w:val="clear" w:color="auto" w:fill="F2F6FA"/>
          </w:tcPr>
          <w:p>
            <w:pPr>
              <w:spacing w:after="0"/>
            </w:pPr>
            <w:r>
              <w:rPr>
                <w:color w:val="1F1F1F"/>
              </w:rPr>
            </w:r>
            <w:r>
              <w:rPr>
                <w:rFonts w:ascii="Consolas" w:hAnsi="Consolas" w:eastAsia="Consolas"/>
                <w:b w:val="0"/>
                <w:i w:val="0"/>
                <w:color w:val="1F1F1F"/>
                <w:sz w:val="17"/>
              </w:rPr>
              <w:t>ngOnInit</w:t>
            </w:r>
          </w:p>
        </w:tc>
        <w:tc>
          <w:tcPr>
            <w:tcW w:type="dxa" w:w="3456"/>
            <w:shd w:val="clear" w:color="auto" w:fill="F2F6FA"/>
          </w:tcPr>
          <w:p>
            <w:pPr>
              <w:spacing w:after="0"/>
            </w:pPr>
            <w:r>
              <w:rPr>
                <w:color w:val="1F1F1F"/>
              </w:rPr>
            </w:r>
            <w:r>
              <w:rPr>
                <w:b w:val="0"/>
                <w:i w:val="0"/>
                <w:color w:val="1F1F1F"/>
                <w:sz w:val="18"/>
              </w:rPr>
              <w:t>once, after creation</w:t>
            </w:r>
          </w:p>
        </w:tc>
        <w:tc>
          <w:tcPr>
            <w:tcW w:type="dxa" w:w="4032"/>
            <w:shd w:val="clear" w:color="auto" w:fill="F2F6FA"/>
          </w:tcPr>
          <w:p>
            <w:pPr>
              <w:spacing w:after="0"/>
            </w:pPr>
            <w:r>
              <w:rPr>
                <w:color w:val="1F1F1F"/>
              </w:rPr>
            </w:r>
            <w:r>
              <w:rPr>
                <w:b w:val="0"/>
                <w:i w:val="0"/>
                <w:color w:val="1F1F1F"/>
                <w:sz w:val="18"/>
              </w:rPr>
              <w:t>the first data load</w:t>
            </w:r>
          </w:p>
        </w:tc>
      </w:tr>
      <w:tr>
        <w:tc>
          <w:tcPr>
            <w:tcW w:type="dxa" w:w="2736"/>
          </w:tcPr>
          <w:p>
            <w:pPr>
              <w:spacing w:after="0"/>
            </w:pPr>
            <w:r>
              <w:rPr>
                <w:color w:val="1F1F1F"/>
              </w:rPr>
            </w:r>
            <w:r>
              <w:rPr>
                <w:rFonts w:ascii="Consolas" w:hAnsi="Consolas" w:eastAsia="Consolas"/>
                <w:b w:val="0"/>
                <w:i w:val="0"/>
                <w:color w:val="1F1F1F"/>
                <w:sz w:val="17"/>
              </w:rPr>
              <w:t>ionViewWillEnter</w:t>
            </w:r>
          </w:p>
        </w:tc>
        <w:tc>
          <w:tcPr>
            <w:tcW w:type="dxa" w:w="3456"/>
          </w:tcPr>
          <w:p>
            <w:pPr>
              <w:spacing w:after="0"/>
            </w:pPr>
            <w:r>
              <w:rPr>
                <w:color w:val="1F1F1F"/>
              </w:rPr>
            </w:r>
            <w:r>
              <w:rPr>
                <w:b w:val="0"/>
                <w:i w:val="0"/>
                <w:color w:val="1F1F1F"/>
                <w:sz w:val="18"/>
              </w:rPr>
              <w:t>before the page shows, on every entry</w:t>
            </w:r>
          </w:p>
        </w:tc>
        <w:tc>
          <w:tcPr>
            <w:tcW w:type="dxa" w:w="4032"/>
          </w:tcPr>
          <w:p>
            <w:pPr>
              <w:spacing w:after="0"/>
            </w:pPr>
            <w:r>
              <w:rPr>
                <w:color w:val="1F1F1F"/>
              </w:rPr>
            </w:r>
            <w:r>
              <w:rPr>
                <w:b w:val="0"/>
                <w:i w:val="0"/>
                <w:color w:val="1F1F1F"/>
                <w:sz w:val="18"/>
              </w:rPr>
              <w:t>refresh-on-return</w:t>
            </w:r>
          </w:p>
        </w:tc>
      </w:tr>
      <w:tr>
        <w:tc>
          <w:tcPr>
            <w:tcW w:type="dxa" w:w="2736"/>
            <w:shd w:val="clear" w:color="auto" w:fill="F2F6FA"/>
          </w:tcPr>
          <w:p>
            <w:pPr>
              <w:spacing w:after="0"/>
            </w:pPr>
            <w:r>
              <w:rPr>
                <w:color w:val="1F1F1F"/>
              </w:rPr>
            </w:r>
            <w:r>
              <w:rPr>
                <w:rFonts w:ascii="Consolas" w:hAnsi="Consolas" w:eastAsia="Consolas"/>
                <w:b w:val="0"/>
                <w:i w:val="0"/>
                <w:color w:val="1F1F1F"/>
                <w:sz w:val="17"/>
              </w:rPr>
              <w:t>ionViewDidEnter</w:t>
            </w:r>
          </w:p>
        </w:tc>
        <w:tc>
          <w:tcPr>
            <w:tcW w:type="dxa" w:w="3456"/>
            <w:shd w:val="clear" w:color="auto" w:fill="F2F6FA"/>
          </w:tcPr>
          <w:p>
            <w:pPr>
              <w:spacing w:after="0"/>
            </w:pPr>
            <w:r>
              <w:rPr>
                <w:color w:val="1F1F1F"/>
              </w:rPr>
            </w:r>
            <w:r>
              <w:rPr>
                <w:b w:val="0"/>
                <w:i w:val="0"/>
                <w:color w:val="1F1F1F"/>
                <w:sz w:val="18"/>
              </w:rPr>
              <w:t>after the entry animation</w:t>
            </w:r>
          </w:p>
        </w:tc>
        <w:tc>
          <w:tcPr>
            <w:tcW w:type="dxa" w:w="4032"/>
            <w:shd w:val="clear" w:color="auto" w:fill="F2F6FA"/>
          </w:tcPr>
          <w:p>
            <w:pPr>
              <w:spacing w:after="0"/>
            </w:pPr>
            <w:r>
              <w:rPr>
                <w:color w:val="1F1F1F"/>
              </w:rPr>
            </w:r>
            <w:r>
              <w:rPr>
                <w:b w:val="0"/>
                <w:i w:val="0"/>
                <w:color w:val="1F1F1F"/>
                <w:sz w:val="18"/>
              </w:rPr>
              <w:t>work that needs the page visible</w:t>
            </w:r>
          </w:p>
        </w:tc>
      </w:tr>
      <w:tr>
        <w:tc>
          <w:tcPr>
            <w:tcW w:type="dxa" w:w="2736"/>
          </w:tcPr>
          <w:p>
            <w:pPr>
              <w:spacing w:after="0"/>
            </w:pPr>
            <w:r>
              <w:rPr>
                <w:color w:val="1F1F1F"/>
              </w:rPr>
            </w:r>
            <w:r>
              <w:rPr>
                <w:rFonts w:ascii="Consolas" w:hAnsi="Consolas" w:eastAsia="Consolas"/>
                <w:b w:val="0"/>
                <w:i w:val="0"/>
                <w:color w:val="1F1F1F"/>
                <w:sz w:val="17"/>
              </w:rPr>
              <w:t>ionViewWillLeave</w:t>
            </w:r>
          </w:p>
        </w:tc>
        <w:tc>
          <w:tcPr>
            <w:tcW w:type="dxa" w:w="3456"/>
          </w:tcPr>
          <w:p>
            <w:pPr>
              <w:spacing w:after="0"/>
            </w:pPr>
            <w:r>
              <w:rPr>
                <w:color w:val="1F1F1F"/>
              </w:rPr>
            </w:r>
            <w:r>
              <w:rPr>
                <w:b w:val="0"/>
                <w:i w:val="0"/>
                <w:color w:val="1F1F1F"/>
                <w:sz w:val="18"/>
              </w:rPr>
              <w:t>before leaving</w:t>
            </w:r>
          </w:p>
        </w:tc>
        <w:tc>
          <w:tcPr>
            <w:tcW w:type="dxa" w:w="4032"/>
          </w:tcPr>
          <w:p>
            <w:pPr>
              <w:spacing w:after="0"/>
            </w:pPr>
            <w:r>
              <w:rPr>
                <w:color w:val="1F1F1F"/>
              </w:rPr>
            </w:r>
            <w:r>
              <w:rPr>
                <w:b w:val="0"/>
                <w:i w:val="0"/>
                <w:color w:val="1F1F1F"/>
                <w:sz w:val="18"/>
              </w:rPr>
              <w:t>pause timers, stop the camera, unsubscribe</w:t>
            </w:r>
          </w:p>
        </w:tc>
      </w:tr>
      <w:tr>
        <w:tc>
          <w:tcPr>
            <w:tcW w:type="dxa" w:w="2736"/>
            <w:shd w:val="clear" w:color="auto" w:fill="F2F6FA"/>
          </w:tcPr>
          <w:p>
            <w:pPr>
              <w:spacing w:after="0"/>
            </w:pPr>
            <w:r>
              <w:rPr>
                <w:color w:val="1F1F1F"/>
              </w:rPr>
            </w:r>
            <w:r>
              <w:rPr>
                <w:rFonts w:ascii="Consolas" w:hAnsi="Consolas" w:eastAsia="Consolas"/>
                <w:b w:val="0"/>
                <w:i w:val="0"/>
                <w:color w:val="1F1F1F"/>
                <w:sz w:val="17"/>
              </w:rPr>
              <w:t>ionViewDidLeave</w:t>
            </w:r>
          </w:p>
        </w:tc>
        <w:tc>
          <w:tcPr>
            <w:tcW w:type="dxa" w:w="3456"/>
            <w:shd w:val="clear" w:color="auto" w:fill="F2F6FA"/>
          </w:tcPr>
          <w:p>
            <w:pPr>
              <w:spacing w:after="0"/>
            </w:pPr>
            <w:r>
              <w:rPr>
                <w:color w:val="1F1F1F"/>
              </w:rPr>
            </w:r>
            <w:r>
              <w:rPr>
                <w:b w:val="0"/>
                <w:i w:val="0"/>
                <w:color w:val="1F1F1F"/>
                <w:sz w:val="18"/>
              </w:rPr>
              <w:t>after leaving</w:t>
            </w:r>
          </w:p>
        </w:tc>
        <w:tc>
          <w:tcPr>
            <w:tcW w:type="dxa" w:w="4032"/>
            <w:shd w:val="clear" w:color="auto" w:fill="F2F6FA"/>
          </w:tcPr>
          <w:p>
            <w:pPr>
              <w:spacing w:after="0"/>
            </w:pPr>
            <w:r>
              <w:rPr>
                <w:color w:val="1F1F1F"/>
              </w:rPr>
            </w:r>
            <w:r>
              <w:rPr>
                <w:b w:val="0"/>
                <w:i w:val="0"/>
                <w:color w:val="1F1F1F"/>
                <w:sz w:val="18"/>
              </w:rPr>
              <w:t>cleanup that needs the page gone</w:t>
            </w:r>
          </w:p>
        </w:tc>
      </w:tr>
      <w:tr>
        <w:tc>
          <w:tcPr>
            <w:tcW w:type="dxa" w:w="2736"/>
          </w:tcPr>
          <w:p>
            <w:pPr>
              <w:spacing w:after="0"/>
            </w:pPr>
            <w:r>
              <w:rPr>
                <w:color w:val="1F1F1F"/>
              </w:rPr>
            </w:r>
            <w:r>
              <w:rPr>
                <w:rFonts w:ascii="Consolas" w:hAnsi="Consolas" w:eastAsia="Consolas"/>
                <w:b w:val="0"/>
                <w:i w:val="0"/>
                <w:color w:val="1F1F1F"/>
                <w:sz w:val="17"/>
              </w:rPr>
              <w:t>ngOnDestroy</w:t>
            </w:r>
          </w:p>
        </w:tc>
        <w:tc>
          <w:tcPr>
            <w:tcW w:type="dxa" w:w="3456"/>
          </w:tcPr>
          <w:p>
            <w:pPr>
              <w:spacing w:after="0"/>
            </w:pPr>
            <w:r>
              <w:rPr>
                <w:color w:val="1F1F1F"/>
              </w:rPr>
            </w:r>
            <w:r>
              <w:rPr>
                <w:b w:val="0"/>
                <w:i w:val="0"/>
                <w:color w:val="1F1F1F"/>
                <w:sz w:val="18"/>
              </w:rPr>
              <w:t>only when the page is removed</w:t>
            </w:r>
          </w:p>
        </w:tc>
        <w:tc>
          <w:tcPr>
            <w:tcW w:type="dxa" w:w="4032"/>
          </w:tcPr>
          <w:p>
            <w:pPr>
              <w:spacing w:after="0"/>
            </w:pPr>
            <w:r>
              <w:rPr>
                <w:color w:val="1F1F1F"/>
              </w:rPr>
            </w:r>
            <w:r>
              <w:rPr>
                <w:b w:val="0"/>
                <w:i w:val="0"/>
                <w:color w:val="1F1F1F"/>
                <w:sz w:val="18"/>
              </w:rPr>
              <w:t>final teardown</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Do not put data loading in the constructor. The deck states it as a rule, the drill enforces it, and it is the most likely true-or-false trap in this lesson.</w:t>
      </w:r>
    </w:p>
    <w:p>
      <w:pPr>
        <w:spacing w:after="40"/>
        <w:ind w:left="374" w:hanging="374"/>
      </w:pPr>
      <w:r>
        <w:rPr>
          <w:b/>
          <w:i w:val="0"/>
          <w:color w:val="0F4C81"/>
          <w:sz w:val="19"/>
        </w:rPr>
        <w:t xml:space="preserve">• </w:t>
      </w:r>
      <w:r>
        <w:rPr>
          <w:b w:val="0"/>
          <w:i w:val="0"/>
          <w:color w:val="1F1F1F"/>
          <w:sz w:val="19"/>
        </w:rPr>
        <w:t xml:space="preserve">Do not expect </w:t>
      </w:r>
      <w:r>
        <w:rPr>
          <w:rFonts w:ascii="Consolas" w:hAnsi="Consolas" w:eastAsia="Consolas"/>
          <w:b w:val="0"/>
          <w:i w:val="0"/>
          <w:color w:val="1F1F1F"/>
          <w:sz w:val="18"/>
        </w:rPr>
        <w:t>ngOnDestroy</w:t>
      </w:r>
      <w:r>
        <w:rPr>
          <w:b w:val="0"/>
          <w:i w:val="0"/>
          <w:color w:val="1F1F1F"/>
          <w:sz w:val="19"/>
        </w:rPr>
        <w:t xml:space="preserve"> when navigating away with tabs. The page is hidden, not destroyed.</w:t>
      </w:r>
    </w:p>
    <w:p>
      <w:pPr>
        <w:spacing w:after="40"/>
        <w:ind w:left="374" w:hanging="374"/>
      </w:pPr>
      <w:r>
        <w:rPr>
          <w:b/>
          <w:i w:val="0"/>
          <w:color w:val="0F4C81"/>
          <w:sz w:val="19"/>
        </w:rPr>
        <w:t xml:space="preserve">• </w:t>
      </w:r>
      <w:r>
        <w:rPr>
          <w:b w:val="0"/>
          <w:i w:val="0"/>
          <w:color w:val="1F1F1F"/>
          <w:sz w:val="19"/>
        </w:rPr>
        <w:t>Ionic hooks do not run on child components. If a small component inside a page needs to react, it must use Angular hooks.</w:t>
      </w:r>
    </w:p>
    <w:p>
      <w:pPr>
        <w:spacing w:after="40"/>
        <w:ind w:left="374" w:hanging="374"/>
      </w:pPr>
      <w:r>
        <w:rPr>
          <w:b/>
          <w:i w:val="0"/>
          <w:color w:val="0F4C81"/>
          <w:sz w:val="19"/>
        </w:rPr>
        <w:t xml:space="preserve">• </w:t>
      </w:r>
      <w:r>
        <w:rPr>
          <w:b w:val="0"/>
          <w:i w:val="0"/>
          <w:color w:val="1F1F1F"/>
          <w:sz w:val="19"/>
        </w:rPr>
        <w:t xml:space="preserve">The deck's code is already class-based, so it ports to NgModule form almost unchanged. The one addition in this project is </w:t>
      </w:r>
      <w:r>
        <w:rPr>
          <w:rFonts w:ascii="Consolas" w:hAnsi="Consolas" w:eastAsia="Consolas"/>
          <w:b w:val="0"/>
          <w:i w:val="0"/>
          <w:color w:val="1F1F1F"/>
          <w:sz w:val="18"/>
        </w:rPr>
        <w:t>standalone: false</w:t>
      </w:r>
      <w:r>
        <w:rPr>
          <w:b w:val="0"/>
          <w:i w:val="0"/>
          <w:color w:val="1F1F1F"/>
          <w:sz w:val="19"/>
        </w:rPr>
        <w:t xml:space="preserve"> on the component decorator, required on Angular 19 and later because these pages are declared in modules.</w:t>
      </w:r>
    </w:p>
    <w:p>
      <w:pPr>
        <w:spacing w:before="220" w:after="40"/>
      </w:pPr>
      <w:r>
        <w:rPr>
          <w:b/>
          <w:color w:val="24303C"/>
          <w:sz w:val="25"/>
        </w:rPr>
        <w:t>How the paper examines it</w:t>
      </w:r>
    </w:p>
    <w:p>
      <w:pPr>
        <w:spacing w:after="60"/>
        <w:ind w:left="0"/>
      </w:pPr>
      <w:r>
        <w:rPr>
          <w:b w:val="0"/>
          <w:i w:val="0"/>
          <w:color w:val="1F1F1F"/>
          <w:sz w:val="19"/>
        </w:rPr>
        <w:t xml:space="preserve">Identification: the five Angular hooks, the four Ionic hooks, page caching. Short answer and true-or-false: when to load once versus refresh every visit, and why </w:t>
      </w:r>
      <w:r>
        <w:rPr>
          <w:rFonts w:ascii="Consolas" w:hAnsi="Consolas" w:eastAsia="Consolas"/>
          <w:b w:val="0"/>
          <w:i w:val="0"/>
          <w:color w:val="1F1F1F"/>
          <w:sz w:val="18"/>
        </w:rPr>
        <w:t>ngOnDestroy</w:t>
      </w:r>
      <w:r>
        <w:rPr>
          <w:b w:val="0"/>
          <w:i w:val="0"/>
          <w:color w:val="1F1F1F"/>
          <w:sz w:val="19"/>
        </w:rPr>
        <w:t xml:space="preserve"> is the wrong place for leave-time cleanup. Code: writing a page class that loads in the right hook.</w:t>
      </w:r>
    </w:p>
    <w:p>
      <w:pPr>
        <w:spacing w:after="60"/>
        <w:ind w:left="0"/>
      </w:pPr>
      <w:r>
        <w:rPr>
          <w:b w:val="0"/>
          <w:i w:val="0"/>
          <w:color w:val="1F1F1F"/>
          <w:sz w:val="19"/>
        </w:rPr>
        <w:t xml:space="preserve">NgModule note: Almost no translation needed. The hooks are identical in both APIs. The additions for this project are </w:t>
      </w:r>
      <w:r>
        <w:rPr>
          <w:rFonts w:ascii="Consolas" w:hAnsi="Consolas" w:eastAsia="Consolas"/>
          <w:b w:val="0"/>
          <w:i w:val="0"/>
          <w:color w:val="1F1F1F"/>
          <w:sz w:val="18"/>
        </w:rPr>
        <w:t>standalone: false</w:t>
      </w:r>
      <w:r>
        <w:rPr>
          <w:b w:val="0"/>
          <w:i w:val="0"/>
          <w:color w:val="1F1F1F"/>
          <w:sz w:val="19"/>
        </w:rPr>
        <w:t xml:space="preserve"> on the decorator and </w:t>
      </w:r>
      <w:r>
        <w:rPr>
          <w:rFonts w:ascii="Consolas" w:hAnsi="Consolas" w:eastAsia="Consolas"/>
          <w:b w:val="0"/>
          <w:i w:val="0"/>
          <w:color w:val="1F1F1F"/>
          <w:sz w:val="18"/>
        </w:rPr>
        <w:t>implements OnInit</w:t>
      </w:r>
      <w:r>
        <w:rPr>
          <w:b w:val="0"/>
          <w:i w:val="0"/>
          <w:color w:val="1F1F1F"/>
          <w:sz w:val="19"/>
        </w:rPr>
        <w:t xml:space="preserve"> kept as-is.</w:t>
      </w:r>
    </w:p>
    <w:p>
      <w:pPr>
        <w:spacing w:before="220" w:after="40"/>
      </w:pPr>
      <w:r>
        <w:rPr>
          <w:b/>
          <w:color w:val="24303C"/>
          <w:sz w:val="25"/>
        </w:rPr>
        <w:t>Code to recognise</w:t>
      </w:r>
    </w:p>
    <w:p>
      <w:pPr>
        <w:spacing w:before="120" w:after="20"/>
      </w:pPr>
      <w:r>
        <w:rPr>
          <w:b/>
          <w:color w:val="5A5A5A"/>
          <w:sz w:val="16"/>
        </w:rPr>
        <w:t>EVERY HOOK YOU MUST BE ABLE TO NAME, IN THE ORDER IT RUNS</w:t>
      </w:r>
    </w:p>
    <w:p>
      <w:pPr>
        <w:keepNext/>
        <w:keepLines/>
        <w:spacing w:before="0" w:after="0" w:line="240" w:lineRule="auto"/>
        <w:ind w:left="115" w:right="115"/>
        <w:shd w:val="clear" w:color="auto" w:fill="1E1E1E"/>
      </w:pPr>
      <w:r>
        <w:rPr>
          <w:rFonts w:ascii="Consolas" w:hAnsi="Consolas" w:eastAsia="Consolas"/>
          <w:color w:val="6A9955"/>
          <w:sz w:val="17"/>
        </w:rPr>
        <w:t>// 1. Wiring only: create the object, store injected dependencies.</w:t>
      </w:r>
    </w:p>
    <w:p>
      <w:pPr>
        <w:keepNext/>
        <w:keepLines/>
        <w:spacing w:before="0" w:after="0" w:line="240" w:lineRule="auto"/>
        <w:ind w:left="115" w:right="115"/>
        <w:shd w:val="clear" w:color="auto" w:fill="1E1E1E"/>
      </w:pPr>
      <w:r>
        <w:rPr>
          <w:rFonts w:ascii="Consolas" w:hAnsi="Consolas" w:eastAsia="Consolas"/>
          <w:color w:val="569CD6"/>
          <w:sz w:val="17"/>
        </w:rPr>
        <w:t>constructor</w:t>
      </w:r>
      <w:r>
        <w:rPr>
          <w:rFonts w:ascii="Consolas" w:hAnsi="Consolas" w:eastAsia="Consolas"/>
          <w:color w:val="808080"/>
          <w:sz w:val="17"/>
        </w:rPr>
        <w:t>(</w:t>
      </w:r>
      <w:r>
        <w:rPr>
          <w:rFonts w:ascii="Consolas" w:hAnsi="Consolas" w:eastAsia="Consolas"/>
          <w:color w:val="569CD6"/>
          <w:sz w:val="17"/>
        </w:rPr>
        <w:t>private</w:t>
      </w:r>
      <w:r>
        <w:rPr>
          <w:rFonts w:ascii="Consolas" w:hAnsi="Consolas" w:eastAsia="Consolas"/>
          <w:color w:val="D4D4D4"/>
          <w:sz w:val="17"/>
        </w:rPr>
        <w:t xml:space="preserve"> </w:t>
      </w:r>
      <w:r>
        <w:rPr>
          <w:rFonts w:ascii="Consolas" w:hAnsi="Consolas" w:eastAsia="Consolas"/>
          <w:color w:val="D4D4D4"/>
          <w:sz w:val="17"/>
        </w:rPr>
        <w:t>movieService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MovieService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2. Runs once, after creation. First place page data may be loaded.</w:t>
      </w:r>
    </w:p>
    <w:p>
      <w:pPr>
        <w:keepNext/>
        <w:keepLines/>
        <w:spacing w:before="0" w:after="0" w:line="240" w:lineRule="auto"/>
        <w:ind w:left="115" w:right="115"/>
        <w:shd w:val="clear" w:color="auto" w:fill="1E1E1E"/>
      </w:pPr>
      <w:r>
        <w:rPr>
          <w:rFonts w:ascii="Consolas" w:hAnsi="Consolas" w:eastAsia="Consolas"/>
          <w:color w:val="D4D4D4"/>
          <w:sz w:val="17"/>
        </w:rPr>
        <w:t>ngOnInit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void</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.load</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3. Ionic only, routed pages only: every time the page is about to show.</w:t>
      </w:r>
    </w:p>
    <w:p>
      <w:pPr>
        <w:keepNext/>
        <w:keepLines/>
        <w:spacing w:before="0" w:after="0" w:line="240" w:lineRule="auto"/>
        <w:ind w:left="115" w:right="115"/>
        <w:shd w:val="clear" w:color="auto" w:fill="1E1E1E"/>
      </w:pPr>
      <w:r>
        <w:rPr>
          <w:rFonts w:ascii="Consolas" w:hAnsi="Consolas" w:eastAsia="Consolas"/>
          <w:color w:val="D4D4D4"/>
          <w:sz w:val="17"/>
        </w:rPr>
        <w:t>ionViewWillEnter</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void</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.load</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4. About to leave: pause timers, stop the camera, unsubscribe.</w:t>
      </w:r>
    </w:p>
    <w:p>
      <w:pPr>
        <w:keepNext/>
        <w:keepLines/>
        <w:spacing w:before="0" w:after="0" w:line="240" w:lineRule="auto"/>
        <w:ind w:left="115" w:right="115"/>
        <w:shd w:val="clear" w:color="auto" w:fill="1E1E1E"/>
      </w:pPr>
      <w:r>
        <w:rPr>
          <w:rFonts w:ascii="Consolas" w:hAnsi="Consolas" w:eastAsia="Consolas"/>
          <w:color w:val="D4D4D4"/>
          <w:sz w:val="17"/>
        </w:rPr>
        <w:t>ionViewWillLeave</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void</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.stopTimer</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5. Final teardown. Ionic calls it only when the page is really removed.</w:t>
      </w:r>
    </w:p>
    <w:p>
      <w:pPr>
        <w:keepNext w:val="0"/>
        <w:keepLines/>
        <w:spacing w:before="0" w:after="0" w:line="240" w:lineRule="auto"/>
        <w:ind w:left="115" w:right="115"/>
        <w:shd w:val="clear" w:color="auto" w:fill="1E1E1E"/>
      </w:pPr>
      <w:r>
        <w:rPr>
          <w:rFonts w:ascii="Consolas" w:hAnsi="Consolas" w:eastAsia="Consolas"/>
          <w:color w:val="D4D4D4"/>
          <w:sz w:val="17"/>
        </w:rPr>
        <w:t>ngOnDestroy</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void</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.subscription</w:t>
      </w:r>
      <w:r>
        <w:rPr>
          <w:rFonts w:ascii="Consolas" w:hAnsi="Consolas" w:eastAsia="Consolas"/>
          <w:color w:val="D7BA7D"/>
          <w:sz w:val="17"/>
        </w:rPr>
        <w:t>.unsubscribe</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spacing w:before="220" w:after="40"/>
      </w:pPr>
      <w:r>
        <w:rPr>
          <w:b/>
          <w:color w:val="24303C"/>
          <w:sz w:val="25"/>
        </w:rPr>
        <w:t>Glossary: L03</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constructor</w:t>
            </w:r>
          </w:p>
        </w:tc>
        <w:tc>
          <w:tcPr>
            <w:tcW w:type="dxa" w:w="8064"/>
          </w:tcPr>
          <w:p>
            <w:pPr>
              <w:spacing w:after="0"/>
            </w:pPr>
            <w:r>
              <w:rPr>
                <w:color w:val="1F1F1F"/>
              </w:rPr>
            </w:r>
            <w:r>
              <w:rPr>
                <w:b w:val="0"/>
                <w:i w:val="0"/>
                <w:color w:val="1F1F1F"/>
                <w:sz w:val="18"/>
              </w:rPr>
              <w:t>The TypeScript class member that runs first and exists to create the object and store injected dependencies.</w:t>
            </w:r>
          </w:p>
        </w:tc>
      </w:tr>
      <w:tr>
        <w:tc>
          <w:tcPr>
            <w:tcW w:type="dxa" w:w="2232"/>
            <w:shd w:val="clear" w:color="auto" w:fill="F2F6FA"/>
          </w:tcPr>
          <w:p>
            <w:pPr>
              <w:spacing w:after="0"/>
            </w:pPr>
            <w:r>
              <w:rPr>
                <w:color w:val="1F1F1F"/>
              </w:rPr>
            </w:r>
            <w:r>
              <w:rPr>
                <w:b w:val="0"/>
                <w:i w:val="0"/>
                <w:color w:val="1F1F1F"/>
                <w:sz w:val="18"/>
              </w:rPr>
              <w:t>ngOnInit</w:t>
            </w:r>
          </w:p>
        </w:tc>
        <w:tc>
          <w:tcPr>
            <w:tcW w:type="dxa" w:w="8064"/>
            <w:shd w:val="clear" w:color="auto" w:fill="F2F6FA"/>
          </w:tcPr>
          <w:p>
            <w:pPr>
              <w:spacing w:after="0"/>
            </w:pPr>
            <w:r>
              <w:rPr>
                <w:color w:val="1F1F1F"/>
              </w:rPr>
            </w:r>
            <w:r>
              <w:rPr>
                <w:b w:val="0"/>
                <w:i w:val="0"/>
                <w:color w:val="1F1F1F"/>
                <w:sz w:val="18"/>
              </w:rPr>
              <w:t>The Angular lifecycle hook that runs once, after the component is created, and is the first place page data may be loaded.</w:t>
            </w:r>
          </w:p>
        </w:tc>
      </w:tr>
      <w:tr>
        <w:tc>
          <w:tcPr>
            <w:tcW w:type="dxa" w:w="2232"/>
          </w:tcPr>
          <w:p>
            <w:pPr>
              <w:spacing w:after="0"/>
            </w:pPr>
            <w:r>
              <w:rPr>
                <w:color w:val="1F1F1F"/>
              </w:rPr>
            </w:r>
            <w:r>
              <w:rPr>
                <w:b w:val="0"/>
                <w:i w:val="0"/>
                <w:color w:val="1F1F1F"/>
                <w:sz w:val="18"/>
              </w:rPr>
              <w:t>ionViewWillEnter</w:t>
            </w:r>
          </w:p>
        </w:tc>
        <w:tc>
          <w:tcPr>
            <w:tcW w:type="dxa" w:w="8064"/>
          </w:tcPr>
          <w:p>
            <w:pPr>
              <w:spacing w:after="0"/>
            </w:pPr>
            <w:r>
              <w:rPr>
                <w:color w:val="1F1F1F"/>
              </w:rPr>
            </w:r>
            <w:r>
              <w:rPr>
                <w:b w:val="0"/>
                <w:i w:val="0"/>
                <w:color w:val="1F1F1F"/>
                <w:sz w:val="18"/>
              </w:rPr>
              <w:t>The Ionic hook that runs when a page is about to enter the visible screen, and is the correct place for refresh-on-return logic.</w:t>
            </w:r>
          </w:p>
        </w:tc>
      </w:tr>
      <w:tr>
        <w:tc>
          <w:tcPr>
            <w:tcW w:type="dxa" w:w="2232"/>
            <w:shd w:val="clear" w:color="auto" w:fill="F2F6FA"/>
          </w:tcPr>
          <w:p>
            <w:pPr>
              <w:spacing w:after="0"/>
            </w:pPr>
            <w:r>
              <w:rPr>
                <w:color w:val="1F1F1F"/>
              </w:rPr>
            </w:r>
            <w:r>
              <w:rPr>
                <w:b w:val="0"/>
                <w:i w:val="0"/>
                <w:color w:val="1F1F1F"/>
                <w:sz w:val="18"/>
              </w:rPr>
              <w:t>ionViewDidEnter</w:t>
            </w:r>
          </w:p>
        </w:tc>
        <w:tc>
          <w:tcPr>
            <w:tcW w:type="dxa" w:w="8064"/>
            <w:shd w:val="clear" w:color="auto" w:fill="F2F6FA"/>
          </w:tcPr>
          <w:p>
            <w:pPr>
              <w:spacing w:after="0"/>
            </w:pPr>
            <w:r>
              <w:rPr>
                <w:color w:val="1F1F1F"/>
              </w:rPr>
            </w:r>
            <w:r>
              <w:rPr>
                <w:b w:val="0"/>
                <w:i w:val="0"/>
                <w:color w:val="1F1F1F"/>
                <w:sz w:val="18"/>
              </w:rPr>
              <w:t>The Ionic hook that runs after the entry animation, when the page is now visible.</w:t>
            </w:r>
          </w:p>
        </w:tc>
      </w:tr>
      <w:tr>
        <w:tc>
          <w:tcPr>
            <w:tcW w:type="dxa" w:w="2232"/>
          </w:tcPr>
          <w:p>
            <w:pPr>
              <w:spacing w:after="0"/>
            </w:pPr>
            <w:r>
              <w:rPr>
                <w:color w:val="1F1F1F"/>
              </w:rPr>
            </w:r>
            <w:r>
              <w:rPr>
                <w:b w:val="0"/>
                <w:i w:val="0"/>
                <w:color w:val="1F1F1F"/>
                <w:sz w:val="18"/>
              </w:rPr>
              <w:t>ionViewWillLeave</w:t>
            </w:r>
          </w:p>
        </w:tc>
        <w:tc>
          <w:tcPr>
            <w:tcW w:type="dxa" w:w="8064"/>
          </w:tcPr>
          <w:p>
            <w:pPr>
              <w:spacing w:after="0"/>
            </w:pPr>
            <w:r>
              <w:rPr>
                <w:color w:val="1F1F1F"/>
              </w:rPr>
            </w:r>
            <w:r>
              <w:rPr>
                <w:b w:val="0"/>
                <w:i w:val="0"/>
                <w:color w:val="1F1F1F"/>
                <w:sz w:val="18"/>
              </w:rPr>
              <w:t>The Ionic hook that runs when a page is about to leave, and is the correct place to pause timers, stop the camera, or unsubscribe.</w:t>
            </w:r>
          </w:p>
        </w:tc>
      </w:tr>
      <w:tr>
        <w:tc>
          <w:tcPr>
            <w:tcW w:type="dxa" w:w="2232"/>
            <w:shd w:val="clear" w:color="auto" w:fill="F2F6FA"/>
          </w:tcPr>
          <w:p>
            <w:pPr>
              <w:spacing w:after="0"/>
            </w:pPr>
            <w:r>
              <w:rPr>
                <w:color w:val="1F1F1F"/>
              </w:rPr>
            </w:r>
            <w:r>
              <w:rPr>
                <w:b w:val="0"/>
                <w:i w:val="0"/>
                <w:color w:val="1F1F1F"/>
                <w:sz w:val="18"/>
              </w:rPr>
              <w:t>ionViewDidLeave</w:t>
            </w:r>
          </w:p>
        </w:tc>
        <w:tc>
          <w:tcPr>
            <w:tcW w:type="dxa" w:w="8064"/>
            <w:shd w:val="clear" w:color="auto" w:fill="F2F6FA"/>
          </w:tcPr>
          <w:p>
            <w:pPr>
              <w:spacing w:after="0"/>
            </w:pPr>
            <w:r>
              <w:rPr>
                <w:color w:val="1F1F1F"/>
              </w:rPr>
            </w:r>
            <w:r>
              <w:rPr>
                <w:b w:val="0"/>
                <w:i w:val="0"/>
                <w:color w:val="1F1F1F"/>
                <w:sz w:val="18"/>
              </w:rPr>
              <w:t>The Ionic hook that runs after the page has finished leaving the screen.</w:t>
            </w:r>
          </w:p>
        </w:tc>
      </w:tr>
      <w:tr>
        <w:tc>
          <w:tcPr>
            <w:tcW w:type="dxa" w:w="2232"/>
          </w:tcPr>
          <w:p>
            <w:pPr>
              <w:spacing w:after="0"/>
            </w:pPr>
            <w:r>
              <w:rPr>
                <w:color w:val="1F1F1F"/>
              </w:rPr>
            </w:r>
            <w:r>
              <w:rPr>
                <w:b w:val="0"/>
                <w:i w:val="0"/>
                <w:color w:val="1F1F1F"/>
                <w:sz w:val="18"/>
              </w:rPr>
              <w:t>ngOnDestroy</w:t>
            </w:r>
          </w:p>
        </w:tc>
        <w:tc>
          <w:tcPr>
            <w:tcW w:type="dxa" w:w="8064"/>
          </w:tcPr>
          <w:p>
            <w:pPr>
              <w:spacing w:after="0"/>
            </w:pPr>
            <w:r>
              <w:rPr>
                <w:color w:val="1F1F1F"/>
              </w:rPr>
            </w:r>
            <w:r>
              <w:rPr>
                <w:b w:val="0"/>
                <w:i w:val="0"/>
                <w:color w:val="1F1F1F"/>
                <w:sz w:val="18"/>
              </w:rPr>
              <w:t>The Angular hook that performs final teardown, and which Ionic calls only when the page is actually removed rather than hidden.</w:t>
            </w:r>
          </w:p>
        </w:tc>
      </w:tr>
      <w:tr>
        <w:tc>
          <w:tcPr>
            <w:tcW w:type="dxa" w:w="2232"/>
            <w:shd w:val="clear" w:color="auto" w:fill="F2F6FA"/>
          </w:tcPr>
          <w:p>
            <w:pPr>
              <w:spacing w:after="0"/>
            </w:pPr>
            <w:r>
              <w:rPr>
                <w:color w:val="1F1F1F"/>
              </w:rPr>
            </w:r>
            <w:r>
              <w:rPr>
                <w:b w:val="0"/>
                <w:i w:val="0"/>
                <w:color w:val="1F1F1F"/>
                <w:sz w:val="18"/>
              </w:rPr>
              <w:t>page caching</w:t>
            </w:r>
          </w:p>
        </w:tc>
        <w:tc>
          <w:tcPr>
            <w:tcW w:type="dxa" w:w="8064"/>
            <w:shd w:val="clear" w:color="auto" w:fill="F2F6FA"/>
          </w:tcPr>
          <w:p>
            <w:pPr>
              <w:spacing w:after="0"/>
            </w:pPr>
            <w:r>
              <w:rPr>
                <w:color w:val="1F1F1F"/>
              </w:rPr>
            </w:r>
            <w:r>
              <w:rPr>
                <w:b w:val="0"/>
                <w:i w:val="0"/>
                <w:color w:val="1F1F1F"/>
                <w:sz w:val="18"/>
              </w:rPr>
              <w:t xml:space="preserve">The behaviour that explains why </w:t>
            </w:r>
            <w:r>
              <w:rPr>
                <w:rFonts w:ascii="Consolas" w:hAnsi="Consolas" w:eastAsia="Consolas"/>
                <w:b w:val="0"/>
                <w:i w:val="0"/>
                <w:color w:val="1F1F1F"/>
                <w:sz w:val="17"/>
              </w:rPr>
              <w:t>ngOnDestroy</w:t>
            </w:r>
            <w:r>
              <w:rPr>
                <w:b w:val="0"/>
                <w:i w:val="0"/>
                <w:color w:val="1F1F1F"/>
                <w:sz w:val="18"/>
              </w:rPr>
              <w:t xml:space="preserve"> does not run every time you navigate away, and why page state and scroll position survive a return.</w:t>
            </w:r>
          </w:p>
        </w:tc>
      </w:tr>
      <w:tr>
        <w:tc>
          <w:tcPr>
            <w:tcW w:type="dxa" w:w="2232"/>
          </w:tcPr>
          <w:p>
            <w:pPr>
              <w:spacing w:after="0"/>
            </w:pPr>
            <w:r>
              <w:rPr>
                <w:color w:val="1F1F1F"/>
              </w:rPr>
            </w:r>
            <w:r>
              <w:rPr>
                <w:b w:val="0"/>
                <w:i w:val="0"/>
                <w:color w:val="1F1F1F"/>
                <w:sz w:val="18"/>
              </w:rPr>
              <w:t>routed page components only</w:t>
            </w:r>
          </w:p>
        </w:tc>
        <w:tc>
          <w:tcPr>
            <w:tcW w:type="dxa" w:w="8064"/>
          </w:tcPr>
          <w:p>
            <w:pPr>
              <w:spacing w:after="0"/>
            </w:pPr>
            <w:r>
              <w:rPr>
                <w:color w:val="1F1F1F"/>
              </w:rPr>
            </w:r>
            <w:r>
              <w:rPr>
                <w:b w:val="0"/>
                <w:i w:val="0"/>
                <w:color w:val="1F1F1F"/>
                <w:sz w:val="18"/>
              </w:rPr>
              <w:t>The restriction that decides which components receive the Ionic navigation hooks.</w:t>
            </w:r>
          </w:p>
        </w:tc>
      </w:tr>
      <w:tr>
        <w:tc>
          <w:tcPr>
            <w:tcW w:type="dxa" w:w="2232"/>
            <w:shd w:val="clear" w:color="auto" w:fill="F2F6FA"/>
          </w:tcPr>
          <w:p>
            <w:pPr>
              <w:spacing w:after="0"/>
            </w:pPr>
            <w:r>
              <w:rPr>
                <w:color w:val="1F1F1F"/>
              </w:rPr>
            </w:r>
            <w:r>
              <w:rPr>
                <w:b w:val="0"/>
                <w:i w:val="0"/>
                <w:color w:val="1F1F1F"/>
                <w:sz w:val="18"/>
              </w:rPr>
              <w:t>constructor, ngOnInit, ionViewWillEnter, ionViewDidEnter</w:t>
            </w:r>
          </w:p>
        </w:tc>
        <w:tc>
          <w:tcPr>
            <w:tcW w:type="dxa" w:w="8064"/>
            <w:shd w:val="clear" w:color="auto" w:fill="F2F6FA"/>
          </w:tcPr>
          <w:p>
            <w:pPr>
              <w:spacing w:after="0"/>
            </w:pPr>
            <w:r>
              <w:rPr>
                <w:color w:val="1F1F1F"/>
              </w:rPr>
            </w:r>
            <w:r>
              <w:rPr>
                <w:b w:val="0"/>
                <w:i w:val="0"/>
                <w:color w:val="1F1F1F"/>
                <w:sz w:val="18"/>
              </w:rPr>
              <w:t>The four hooks, in order, that a routed page passes through on its first entry.</w:t>
            </w:r>
          </w:p>
        </w:tc>
      </w:tr>
      <w:tr>
        <w:tc>
          <w:tcPr>
            <w:tcW w:type="dxa" w:w="2232"/>
          </w:tcPr>
          <w:p>
            <w:pPr>
              <w:spacing w:after="0"/>
            </w:pPr>
            <w:r>
              <w:rPr>
                <w:color w:val="1F1F1F"/>
              </w:rPr>
            </w:r>
            <w:r>
              <w:rPr>
                <w:b w:val="0"/>
                <w:i w:val="0"/>
                <w:color w:val="1F1F1F"/>
                <w:sz w:val="18"/>
              </w:rPr>
              <w:t>ngOnInit()</w:t>
            </w:r>
          </w:p>
        </w:tc>
        <w:tc>
          <w:tcPr>
            <w:tcW w:type="dxa" w:w="8064"/>
          </w:tcPr>
          <w:p>
            <w:pPr>
              <w:spacing w:after="0"/>
            </w:pPr>
            <w:r>
              <w:rPr>
                <w:color w:val="1F1F1F"/>
              </w:rPr>
            </w:r>
            <w:r>
              <w:rPr>
                <w:b w:val="0"/>
                <w:i w:val="0"/>
                <w:color w:val="1F1F1F"/>
                <w:sz w:val="18"/>
              </w:rPr>
              <w:t>Prepare once.</w:t>
            </w:r>
          </w:p>
        </w:tc>
      </w:tr>
      <w:tr>
        <w:tc>
          <w:tcPr>
            <w:tcW w:type="dxa" w:w="2232"/>
            <w:shd w:val="clear" w:color="auto" w:fill="F2F6FA"/>
          </w:tcPr>
          <w:p>
            <w:pPr>
              <w:spacing w:after="0"/>
            </w:pPr>
            <w:r>
              <w:rPr>
                <w:color w:val="1F1F1F"/>
              </w:rPr>
            </w:r>
            <w:r>
              <w:rPr>
                <w:b w:val="0"/>
                <w:i w:val="0"/>
                <w:color w:val="1F1F1F"/>
                <w:sz w:val="18"/>
              </w:rPr>
              <w:t>ngOnChanges()</w:t>
            </w:r>
          </w:p>
        </w:tc>
        <w:tc>
          <w:tcPr>
            <w:tcW w:type="dxa" w:w="8064"/>
            <w:shd w:val="clear" w:color="auto" w:fill="F2F6FA"/>
          </w:tcPr>
          <w:p>
            <w:pPr>
              <w:spacing w:after="0"/>
            </w:pPr>
            <w:r>
              <w:rPr>
                <w:color w:val="1F1F1F"/>
              </w:rPr>
            </w:r>
            <w:r>
              <w:rPr>
                <w:b w:val="0"/>
                <w:i w:val="0"/>
                <w:color w:val="1F1F1F"/>
                <w:sz w:val="18"/>
              </w:rPr>
              <w:t>React to a parent's new value.</w:t>
            </w:r>
          </w:p>
        </w:tc>
      </w:tr>
      <w:tr>
        <w:tc>
          <w:tcPr>
            <w:tcW w:type="dxa" w:w="2232"/>
          </w:tcPr>
          <w:p>
            <w:pPr>
              <w:spacing w:after="0"/>
            </w:pPr>
            <w:r>
              <w:rPr>
                <w:color w:val="1F1F1F"/>
              </w:rPr>
            </w:r>
            <w:r>
              <w:rPr>
                <w:b w:val="0"/>
                <w:i w:val="0"/>
                <w:color w:val="1F1F1F"/>
                <w:sz w:val="18"/>
              </w:rPr>
              <w:t>ngAfterViewInit()</w:t>
            </w:r>
          </w:p>
        </w:tc>
        <w:tc>
          <w:tcPr>
            <w:tcW w:type="dxa" w:w="8064"/>
          </w:tcPr>
          <w:p>
            <w:pPr>
              <w:spacing w:after="0"/>
            </w:pPr>
            <w:r>
              <w:rPr>
                <w:color w:val="1F1F1F"/>
              </w:rPr>
            </w:r>
            <w:r>
              <w:rPr>
                <w:b w:val="0"/>
                <w:i w:val="0"/>
                <w:color w:val="1F1F1F"/>
                <w:sz w:val="18"/>
              </w:rPr>
              <w:t>The template now exists; touch it here.</w:t>
            </w:r>
          </w:p>
        </w:tc>
      </w:tr>
      <w:tr>
        <w:tc>
          <w:tcPr>
            <w:tcW w:type="dxa" w:w="2232"/>
            <w:shd w:val="clear" w:color="auto" w:fill="F2F6FA"/>
          </w:tcPr>
          <w:p>
            <w:pPr>
              <w:spacing w:after="0"/>
            </w:pPr>
            <w:r>
              <w:rPr>
                <w:color w:val="1F1F1F"/>
              </w:rPr>
            </w:r>
            <w:r>
              <w:rPr>
                <w:b w:val="0"/>
                <w:i w:val="0"/>
                <w:color w:val="1F1F1F"/>
                <w:sz w:val="18"/>
              </w:rPr>
              <w:t>ngOnDestroy()</w:t>
            </w:r>
          </w:p>
        </w:tc>
        <w:tc>
          <w:tcPr>
            <w:tcW w:type="dxa" w:w="8064"/>
            <w:shd w:val="clear" w:color="auto" w:fill="F2F6FA"/>
          </w:tcPr>
          <w:p>
            <w:pPr>
              <w:spacing w:after="0"/>
            </w:pPr>
            <w:r>
              <w:rPr>
                <w:color w:val="1F1F1F"/>
              </w:rPr>
            </w:r>
            <w:r>
              <w:rPr>
                <w:b w:val="0"/>
                <w:i w:val="0"/>
                <w:color w:val="1F1F1F"/>
                <w:sz w:val="18"/>
              </w:rPr>
              <w:t>Last chance to release something.</w:t>
            </w:r>
          </w:p>
        </w:tc>
      </w:tr>
      <w:tr>
        <w:tc>
          <w:tcPr>
            <w:tcW w:type="dxa" w:w="2232"/>
          </w:tcPr>
          <w:p>
            <w:pPr>
              <w:spacing w:after="0"/>
            </w:pPr>
            <w:r>
              <w:rPr>
                <w:color w:val="1F1F1F"/>
              </w:rPr>
            </w:r>
            <w:r>
              <w:rPr>
                <w:b w:val="0"/>
                <w:i w:val="0"/>
                <w:color w:val="1F1F1F"/>
                <w:sz w:val="18"/>
              </w:rPr>
              <w:t>ionViewWillEnter()</w:t>
            </w:r>
          </w:p>
        </w:tc>
        <w:tc>
          <w:tcPr>
            <w:tcW w:type="dxa" w:w="8064"/>
          </w:tcPr>
          <w:p>
            <w:pPr>
              <w:spacing w:after="0"/>
            </w:pPr>
            <w:r>
              <w:rPr>
                <w:color w:val="1F1F1F"/>
              </w:rPr>
            </w:r>
            <w:r>
              <w:rPr>
                <w:b w:val="0"/>
                <w:i w:val="0"/>
                <w:color w:val="1F1F1F"/>
                <w:sz w:val="18"/>
              </w:rPr>
              <w:t>Refresh on every visit.</w:t>
            </w:r>
          </w:p>
        </w:tc>
      </w:tr>
      <w:tr>
        <w:tc>
          <w:tcPr>
            <w:tcW w:type="dxa" w:w="2232"/>
            <w:shd w:val="clear" w:color="auto" w:fill="F2F6FA"/>
          </w:tcPr>
          <w:p>
            <w:pPr>
              <w:spacing w:after="0"/>
            </w:pPr>
            <w:r>
              <w:rPr>
                <w:color w:val="1F1F1F"/>
              </w:rPr>
            </w:r>
            <w:r>
              <w:rPr>
                <w:b w:val="0"/>
                <w:i w:val="0"/>
                <w:color w:val="1F1F1F"/>
                <w:sz w:val="18"/>
              </w:rPr>
              <w:t>ionViewDidEnter()</w:t>
            </w:r>
          </w:p>
        </w:tc>
        <w:tc>
          <w:tcPr>
            <w:tcW w:type="dxa" w:w="8064"/>
            <w:shd w:val="clear" w:color="auto" w:fill="F2F6FA"/>
          </w:tcPr>
          <w:p>
            <w:pPr>
              <w:spacing w:after="0"/>
            </w:pPr>
            <w:r>
              <w:rPr>
                <w:color w:val="1F1F1F"/>
              </w:rPr>
            </w:r>
            <w:r>
              <w:rPr>
                <w:b w:val="0"/>
                <w:i w:val="0"/>
                <w:color w:val="1F1F1F"/>
                <w:sz w:val="18"/>
              </w:rPr>
              <w:t>The page is on screen; now act.</w:t>
            </w:r>
          </w:p>
        </w:tc>
      </w:tr>
      <w:tr>
        <w:tc>
          <w:tcPr>
            <w:tcW w:type="dxa" w:w="2232"/>
          </w:tcPr>
          <w:p>
            <w:pPr>
              <w:spacing w:after="0"/>
            </w:pPr>
            <w:r>
              <w:rPr>
                <w:color w:val="1F1F1F"/>
              </w:rPr>
            </w:r>
            <w:r>
              <w:rPr>
                <w:b w:val="0"/>
                <w:i w:val="0"/>
                <w:color w:val="1F1F1F"/>
                <w:sz w:val="18"/>
              </w:rPr>
              <w:t>ionViewWillLeave()</w:t>
            </w:r>
          </w:p>
        </w:tc>
        <w:tc>
          <w:tcPr>
            <w:tcW w:type="dxa" w:w="8064"/>
          </w:tcPr>
          <w:p>
            <w:pPr>
              <w:spacing w:after="0"/>
            </w:pPr>
            <w:r>
              <w:rPr>
                <w:color w:val="1F1F1F"/>
              </w:rPr>
            </w:r>
            <w:r>
              <w:rPr>
                <w:b w:val="0"/>
                <w:i w:val="0"/>
                <w:color w:val="1F1F1F"/>
                <w:sz w:val="18"/>
              </w:rPr>
              <w:t>Stop the background work.</w:t>
            </w:r>
          </w:p>
        </w:tc>
      </w:tr>
      <w:tr>
        <w:tc>
          <w:tcPr>
            <w:tcW w:type="dxa" w:w="2232"/>
            <w:shd w:val="clear" w:color="auto" w:fill="F2F6FA"/>
          </w:tcPr>
          <w:p>
            <w:pPr>
              <w:spacing w:after="0"/>
            </w:pPr>
            <w:r>
              <w:rPr>
                <w:color w:val="1F1F1F"/>
              </w:rPr>
            </w:r>
            <w:r>
              <w:rPr>
                <w:b w:val="0"/>
                <w:i w:val="0"/>
                <w:color w:val="1F1F1F"/>
                <w:sz w:val="18"/>
              </w:rPr>
              <w:t>ionViewDidLeave()</w:t>
            </w:r>
          </w:p>
        </w:tc>
        <w:tc>
          <w:tcPr>
            <w:tcW w:type="dxa" w:w="8064"/>
            <w:shd w:val="clear" w:color="auto" w:fill="F2F6FA"/>
          </w:tcPr>
          <w:p>
            <w:pPr>
              <w:spacing w:after="0"/>
            </w:pPr>
            <w:r>
              <w:rPr>
                <w:color w:val="1F1F1F"/>
              </w:rPr>
            </w:r>
            <w:r>
              <w:rPr>
                <w:b w:val="0"/>
                <w:i w:val="0"/>
                <w:color w:val="1F1F1F"/>
                <w:sz w:val="18"/>
              </w:rPr>
              <w:t>Anything left to do once hidden.</w:t>
            </w:r>
          </w:p>
        </w:tc>
      </w:tr>
    </w:tbl>
    <w:p>
      <w:r>
        <w:br w:type="page"/>
      </w:r>
    </w:p>
    <w:p>
      <w:pPr>
        <w:spacing w:before="120" w:after="40"/>
      </w:pPr>
      <w:r>
        <w:rPr>
          <w:b/>
          <w:color w:val="0F4C81"/>
          <w:sz w:val="34"/>
        </w:rPr>
        <w:t>L04  Services, and constructor versus ngOnInit</w:t>
      </w:r>
    </w:p>
    <w:p>
      <w:pPr>
        <w:spacing w:after="100" w:before="0"/>
      </w:pPr>
      <w:r>
        <w:rPr>
          <w:b w:val="0"/>
          <w:i w:val="0"/>
          <w:color w:val="5A5A5A"/>
          <w:sz w:val="19"/>
        </w:rPr>
        <w:t>Where code belongs. It defines what a service is, how dependency injection hands it to a page, and then draws the line that most beginners cross: the constructor creates the object, `ngOnInit` starts the page, and reusable logic belongs in the service. The examinable core is that three-way split.</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What a service is, and the duplication it removes. </w:t>
      </w:r>
      <w:r>
        <w:rPr>
          <w:b w:val="0"/>
          <w:i w:val="0"/>
          <w:color w:val="1F1F1F"/>
          <w:sz w:val="19"/>
        </w:rPr>
        <w:t>A service is a TypeScript class used to share logic. Angular injects it into the components and pages that need it, rather than each page building its own copy.</w:t>
      </w:r>
    </w:p>
    <w:p>
      <w:pPr>
        <w:spacing w:after="40"/>
        <w:ind w:left="749" w:hanging="317"/>
      </w:pPr>
      <w:r>
        <w:rPr>
          <w:b w:val="0"/>
          <w:i w:val="0"/>
          <w:color w:val="1F1F1F"/>
          <w:sz w:val="19"/>
        </w:rPr>
        <w:t>The deck draws the before-and-after plainly. Before services, each page repeats the same API call, storage access and business rules. With services, one reusable class holds the logic and every page uses it.</w:t>
      </w:r>
    </w:p>
    <w:p>
      <w:pPr>
        <w:spacing w:after="40"/>
        <w:ind w:left="374" w:hanging="374"/>
      </w:pPr>
      <w:r>
        <w:rPr>
          <w:b/>
          <w:i w:val="0"/>
          <w:color w:val="0F4C81"/>
          <w:sz w:val="19"/>
        </w:rPr>
        <w:t xml:space="preserve">• </w:t>
      </w:r>
      <w:r>
        <w:rPr>
          <w:b/>
          <w:i w:val="0"/>
          <w:color w:val="1F1F1F"/>
          <w:sz w:val="19"/>
        </w:rPr>
        <w:t xml:space="preserve">Dependency injection and instance sharing. </w:t>
      </w:r>
      <w:r>
        <w:rPr>
          <w:b w:val="0"/>
          <w:i w:val="0"/>
          <w:color w:val="1F1F1F"/>
          <w:sz w:val="19"/>
        </w:rPr>
        <w:t xml:space="preserve">Angular gives the service to the component through dependency injection. The page declares what it needs in the constructor and never constructs the service itself with </w:t>
      </w:r>
      <w:r>
        <w:rPr>
          <w:rFonts w:ascii="Consolas" w:hAnsi="Consolas" w:eastAsia="Consolas"/>
          <w:b w:val="0"/>
          <w:i w:val="0"/>
          <w:color w:val="1F1F1F"/>
          <w:sz w:val="18"/>
        </w:rPr>
        <w:t>new</w:t>
      </w:r>
      <w:r>
        <w:rPr>
          <w:b w:val="0"/>
          <w:i w:val="0"/>
          <w:color w:val="1F1F1F"/>
          <w:sz w:val="19"/>
        </w:rPr>
        <w:t>.</w:t>
      </w:r>
    </w:p>
    <w:p>
      <w:pPr>
        <w:spacing w:after="40"/>
        <w:ind w:left="749" w:hanging="317"/>
      </w:pPr>
      <w:r>
        <w:rPr>
          <w:rFonts w:ascii="Consolas" w:hAnsi="Consolas" w:eastAsia="Consolas"/>
          <w:b w:val="0"/>
          <w:i w:val="0"/>
          <w:color w:val="1F1F1F"/>
          <w:sz w:val="18"/>
        </w:rPr>
        <w:t>providedIn: 'root'</w:t>
      </w:r>
      <w:r>
        <w:rPr>
          <w:b w:val="0"/>
          <w:i w:val="0"/>
          <w:color w:val="1F1F1F"/>
          <w:sz w:val="19"/>
        </w:rPr>
        <w:t xml:space="preserve"> tells Angular to create one shared application-wide instance, with no entry needed in any module's </w:t>
      </w:r>
      <w:r>
        <w:rPr>
          <w:rFonts w:ascii="Consolas" w:hAnsi="Consolas" w:eastAsia="Consolas"/>
          <w:b w:val="0"/>
          <w:i w:val="0"/>
          <w:color w:val="1F1F1F"/>
          <w:sz w:val="18"/>
        </w:rPr>
        <w:t>providers</w:t>
      </w:r>
      <w:r>
        <w:rPr>
          <w:b w:val="0"/>
          <w:i w:val="0"/>
          <w:color w:val="1F1F1F"/>
          <w:sz w:val="19"/>
        </w:rPr>
        <w:t xml:space="preserve"> array. That is why a service registered this way can hold shared state across pages.</w:t>
      </w:r>
    </w:p>
    <w:p>
      <w:pPr>
        <w:spacing w:after="40"/>
        <w:ind w:left="374" w:hanging="374"/>
      </w:pPr>
      <w:r>
        <w:rPr>
          <w:b/>
          <w:i w:val="0"/>
          <w:color w:val="0F4C81"/>
          <w:sz w:val="19"/>
        </w:rPr>
        <w:t xml:space="preserve">• </w:t>
      </w:r>
      <w:r>
        <w:rPr>
          <w:b/>
          <w:i w:val="0"/>
          <w:color w:val="1F1F1F"/>
          <w:sz w:val="19"/>
        </w:rPr>
        <w:t xml:space="preserve">The three homes for code: service, constructor, ngOnInit. </w:t>
      </w:r>
      <w:r>
        <w:rPr>
          <w:b w:val="0"/>
          <w:i w:val="0"/>
          <w:color w:val="1F1F1F"/>
          <w:sz w:val="19"/>
        </w:rPr>
        <w:t>This decision guide is the most examinable table in the lesson. Three destinations, three different justifications.</w:t>
      </w:r>
    </w:p>
    <w:p>
      <w:pPr>
        <w:spacing w:after="40"/>
        <w:ind w:left="749" w:hanging="317"/>
      </w:pPr>
      <w:r>
        <w:rPr>
          <w:b/>
          <w:i w:val="0"/>
          <w:color w:val="1F1F1F"/>
          <w:sz w:val="19"/>
        </w:rPr>
        <w:t>Constructor</w:t>
      </w:r>
      <w:r>
        <w:rPr>
          <w:b w:val="0"/>
          <w:i w:val="0"/>
          <w:color w:val="1F1F1F"/>
          <w:sz w:val="19"/>
        </w:rPr>
        <w:t>: dependency injection, very light default values, no visible side effects. It is about creating the object.</w:t>
      </w:r>
    </w:p>
    <w:p>
      <w:pPr>
        <w:spacing w:after="40"/>
        <w:ind w:left="374" w:hanging="374"/>
      </w:pPr>
      <w:r>
        <w:rPr>
          <w:b/>
          <w:i w:val="0"/>
          <w:color w:val="0F4C81"/>
          <w:sz w:val="19"/>
        </w:rPr>
        <w:t xml:space="preserve">• </w:t>
      </w:r>
      <w:r>
        <w:rPr>
          <w:b/>
          <w:i w:val="0"/>
          <w:color w:val="1F1F1F"/>
          <w:sz w:val="19"/>
        </w:rPr>
        <w:t xml:space="preserve">Explicit service initialisation. </w:t>
      </w:r>
      <w:r>
        <w:rPr>
          <w:b w:val="0"/>
          <w:i w:val="0"/>
          <w:color w:val="1F1F1F"/>
          <w:sz w:val="19"/>
        </w:rPr>
        <w:t xml:space="preserve">Startup work should be explicit rather than hidden in a service constructor. The deck's pattern is a named method such as </w:t>
      </w:r>
      <w:r>
        <w:rPr>
          <w:rFonts w:ascii="Consolas" w:hAnsi="Consolas" w:eastAsia="Consolas"/>
          <w:b w:val="0"/>
          <w:i w:val="0"/>
          <w:color w:val="1F1F1F"/>
          <w:sz w:val="18"/>
        </w:rPr>
        <w:t>service.initSession()</w:t>
      </w:r>
      <w:r>
        <w:rPr>
          <w:b w:val="0"/>
          <w:i w:val="0"/>
          <w:color w:val="1F1F1F"/>
          <w:sz w:val="19"/>
        </w:rPr>
        <w:t xml:space="preserve"> called from </w:t>
      </w:r>
      <w:r>
        <w:rPr>
          <w:rFonts w:ascii="Consolas" w:hAnsi="Consolas" w:eastAsia="Consolas"/>
          <w:b w:val="0"/>
          <w:i w:val="0"/>
          <w:color w:val="1F1F1F"/>
          <w:sz w:val="18"/>
        </w:rPr>
        <w:t>AppComponent</w:t>
      </w:r>
      <w:r>
        <w:rPr>
          <w:b w:val="0"/>
          <w:i w:val="0"/>
          <w:color w:val="1F1F1F"/>
          <w:sz w:val="19"/>
        </w:rPr>
        <w:t>.</w:t>
      </w:r>
    </w:p>
    <w:p>
      <w:pPr>
        <w:spacing w:after="40"/>
        <w:ind w:left="749" w:hanging="317"/>
      </w:pPr>
      <w:r>
        <w:rPr>
          <w:b w:val="0"/>
          <w:i w:val="0"/>
          <w:color w:val="1F1F1F"/>
          <w:sz w:val="19"/>
        </w:rPr>
        <w:t xml:space="preserve">The companion anti-pattern is a service that quietly does work when it is first injected, so nothing in the code says when it happened. The deck calls for explicit methods such as </w:t>
      </w:r>
      <w:r>
        <w:rPr>
          <w:rFonts w:ascii="Consolas" w:hAnsi="Consolas" w:eastAsia="Consolas"/>
          <w:b w:val="0"/>
          <w:i w:val="0"/>
          <w:color w:val="1F1F1F"/>
          <w:sz w:val="18"/>
        </w:rPr>
        <w:t>getData()</w:t>
      </w:r>
      <w:r>
        <w:rPr>
          <w:b w:val="0"/>
          <w:i w:val="0"/>
          <w:color w:val="1F1F1F"/>
          <w:sz w:val="19"/>
        </w:rPr>
        <w:t xml:space="preserve">, </w:t>
      </w:r>
      <w:r>
        <w:rPr>
          <w:rFonts w:ascii="Consolas" w:hAnsi="Consolas" w:eastAsia="Consolas"/>
          <w:b w:val="0"/>
          <w:i w:val="0"/>
          <w:color w:val="1F1F1F"/>
          <w:sz w:val="18"/>
        </w:rPr>
        <w:t>initSession()</w:t>
      </w:r>
      <w:r>
        <w:rPr>
          <w:b w:val="0"/>
          <w:i w:val="0"/>
          <w:color w:val="1F1F1F"/>
          <w:sz w:val="19"/>
        </w:rPr>
        <w:t xml:space="preserve"> and </w:t>
      </w:r>
      <w:r>
        <w:rPr>
          <w:rFonts w:ascii="Consolas" w:hAnsi="Consolas" w:eastAsia="Consolas"/>
          <w:b w:val="0"/>
          <w:i w:val="0"/>
          <w:color w:val="1F1F1F"/>
          <w:sz w:val="18"/>
        </w:rPr>
        <w:t>addNote()</w:t>
      </w:r>
      <w:r>
        <w:rPr>
          <w:b w:val="0"/>
          <w:i w:val="0"/>
          <w:color w:val="1F1F1F"/>
          <w:sz w:val="19"/>
        </w:rPr>
        <w:t>.</w:t>
      </w:r>
    </w:p>
    <w:p>
      <w:pPr>
        <w:spacing w:after="40"/>
        <w:ind w:left="374" w:hanging="374"/>
      </w:pPr>
      <w:r>
        <w:rPr>
          <w:b/>
          <w:i w:val="0"/>
          <w:color w:val="0F4C81"/>
          <w:sz w:val="19"/>
        </w:rPr>
        <w:t xml:space="preserve">• </w:t>
      </w:r>
      <w:r>
        <w:rPr>
          <w:b/>
          <w:i w:val="0"/>
          <w:color w:val="1F1F1F"/>
          <w:sz w:val="19"/>
        </w:rPr>
        <w:t xml:space="preserve">The three worked service examples. </w:t>
      </w:r>
      <w:r>
        <w:rPr>
          <w:b/>
          <w:i w:val="0"/>
          <w:color w:val="1F1F1F"/>
          <w:sz w:val="19"/>
        </w:rPr>
        <w:t>Example 1, simple shared data.</w:t>
      </w:r>
      <w:r>
        <w:rPr>
          <w:b w:val="0"/>
          <w:i w:val="0"/>
          <w:color w:val="1F1F1F"/>
          <w:sz w:val="19"/>
        </w:rPr>
        <w:t xml:space="preserve"> A plain array held in the service and read by pages. No network, no storage. This is the shape the canonical project uses for its catalogues.</w:t>
      </w:r>
    </w:p>
    <w:p>
      <w:pPr>
        <w:spacing w:after="40"/>
        <w:ind w:left="749" w:hanging="317"/>
      </w:pPr>
      <w:r>
        <w:rPr>
          <w:b/>
          <w:i w:val="0"/>
          <w:color w:val="1F1F1F"/>
          <w:sz w:val="19"/>
        </w:rPr>
        <w:t>Example 2, storage-style settings.</w:t>
      </w:r>
      <w:r>
        <w:rPr>
          <w:b w:val="0"/>
          <w:i w:val="0"/>
          <w:color w:val="1F1F1F"/>
          <w:sz w:val="19"/>
        </w:rPr>
        <w:t xml:space="preserve"> The service reads and writes persisted values, so the pages never touch storage directly.</w:t>
      </w:r>
    </w:p>
    <w:p>
      <w:pPr>
        <w:spacing w:after="40"/>
        <w:ind w:left="374" w:hanging="374"/>
      </w:pPr>
      <w:r>
        <w:rPr>
          <w:b/>
          <w:i w:val="0"/>
          <w:color w:val="0F4C81"/>
          <w:sz w:val="19"/>
        </w:rPr>
        <w:t xml:space="preserve">• </w:t>
      </w:r>
      <w:r>
        <w:rPr>
          <w:b/>
          <w:i w:val="0"/>
          <w:color w:val="1F1F1F"/>
          <w:sz w:val="19"/>
        </w:rPr>
        <w:t xml:space="preserve">Debugging and the three mistakes. </w:t>
      </w:r>
      <w:r>
        <w:rPr>
          <w:b w:val="0"/>
          <w:i w:val="0"/>
          <w:color w:val="1F1F1F"/>
          <w:sz w:val="19"/>
        </w:rPr>
        <w:t xml:space="preserve">Two checks solve most service failures: confirm the service is registered, either through </w:t>
      </w:r>
      <w:r>
        <w:rPr>
          <w:rFonts w:ascii="Consolas" w:hAnsi="Consolas" w:eastAsia="Consolas"/>
          <w:b w:val="0"/>
          <w:i w:val="0"/>
          <w:color w:val="1F1F1F"/>
          <w:sz w:val="18"/>
        </w:rPr>
        <w:t>providedIn: 'root'</w:t>
      </w:r>
      <w:r>
        <w:rPr>
          <w:b w:val="0"/>
          <w:i w:val="0"/>
          <w:color w:val="1F1F1F"/>
          <w:sz w:val="19"/>
        </w:rPr>
        <w:t xml:space="preserve"> or through an entry in the module's </w:t>
      </w:r>
      <w:r>
        <w:rPr>
          <w:rFonts w:ascii="Consolas" w:hAnsi="Consolas" w:eastAsia="Consolas"/>
          <w:b w:val="0"/>
          <w:i w:val="0"/>
          <w:color w:val="1F1F1F"/>
          <w:sz w:val="18"/>
        </w:rPr>
        <w:t>providers</w:t>
      </w:r>
      <w:r>
        <w:rPr>
          <w:b w:val="0"/>
          <w:i w:val="0"/>
          <w:color w:val="1F1F1F"/>
          <w:sz w:val="19"/>
        </w:rPr>
        <w:t xml:space="preserve"> array; and read the browser console and the Network tab for the actual error.</w:t>
      </w:r>
    </w:p>
    <w:p>
      <w:pPr>
        <w:spacing w:after="40"/>
        <w:ind w:left="749" w:hanging="317"/>
      </w:pPr>
      <w:r>
        <w:rPr>
          <w:b w:val="0"/>
          <w:i w:val="0"/>
          <w:color w:val="1F1F1F"/>
          <w:sz w:val="19"/>
        </w:rPr>
        <w:t>The three mistakes follow the same theme: logic in the wrong home. Code that belongs in the service is copied into pages until the pages disagree with each other; data loading sits in the constructor; and startup work hides inside the service.</w:t>
      </w:r>
    </w:p>
    <w:p>
      <w:pPr>
        <w:spacing w:before="220" w:after="40"/>
      </w:pPr>
      <w:r>
        <w:rPr>
          <w:b/>
          <w:color w:val="24303C"/>
          <w:sz w:val="25"/>
        </w:rPr>
        <w:t>The constructor against ngOnInit</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1584"/>
            <w:shd w:val="clear" w:color="auto" w:fill="0F4C81"/>
          </w:tcPr>
          <w:p>
            <w:pPr>
              <w:spacing w:after="0"/>
            </w:pPr>
            <w:r/>
            <w:r>
              <w:rPr>
                <w:b/>
                <w:color w:val="FFFFFF"/>
                <w:sz w:val="18"/>
              </w:rPr>
              <w:t>The constructor against ngOnInit</w:t>
            </w:r>
          </w:p>
        </w:tc>
        <w:tc>
          <w:tcPr>
            <w:tcW w:type="dxa" w:w="4320"/>
            <w:shd w:val="clear" w:color="auto" w:fill="0F4C81"/>
          </w:tcPr>
          <w:p>
            <w:pPr>
              <w:spacing w:after="0"/>
            </w:pPr>
            <w:r/>
            <w:r>
              <w:rPr>
                <w:b/>
                <w:color w:val="FFFFFF"/>
                <w:sz w:val="18"/>
              </w:rPr>
              <w:t>`constructor`</w:t>
            </w:r>
          </w:p>
        </w:tc>
        <w:tc>
          <w:tcPr>
            <w:tcW w:type="dxa" w:w="4320"/>
            <w:shd w:val="clear" w:color="auto" w:fill="0F4C81"/>
          </w:tcPr>
          <w:p>
            <w:pPr>
              <w:spacing w:after="0"/>
            </w:pPr>
            <w:r/>
            <w:r>
              <w:rPr>
                <w:b/>
                <w:color w:val="FFFFFF"/>
                <w:sz w:val="18"/>
              </w:rPr>
              <w:t>`ngOnInit`</w:t>
            </w:r>
          </w:p>
        </w:tc>
      </w:tr>
      <w:tr>
        <w:tc>
          <w:tcPr>
            <w:tcW w:type="dxa" w:w="1584"/>
          </w:tcPr>
          <w:p>
            <w:pPr>
              <w:spacing w:after="0"/>
            </w:pPr>
            <w:r>
              <w:rPr>
                <w:color w:val="1F1F1F"/>
              </w:rPr>
            </w:r>
            <w:r>
              <w:rPr>
                <w:b w:val="0"/>
                <w:i w:val="0"/>
                <w:color w:val="1F1F1F"/>
                <w:sz w:val="18"/>
              </w:rPr>
              <w:t>Job</w:t>
            </w:r>
          </w:p>
        </w:tc>
        <w:tc>
          <w:tcPr>
            <w:tcW w:type="dxa" w:w="4320"/>
          </w:tcPr>
          <w:p>
            <w:pPr>
              <w:spacing w:after="0"/>
            </w:pPr>
            <w:r>
              <w:rPr>
                <w:color w:val="1F1F1F"/>
              </w:rPr>
            </w:r>
            <w:r>
              <w:rPr>
                <w:b w:val="0"/>
                <w:i w:val="0"/>
                <w:color w:val="1F1F1F"/>
                <w:sz w:val="18"/>
              </w:rPr>
              <w:t>create the object, store injected dependencies</w:t>
            </w:r>
          </w:p>
        </w:tc>
        <w:tc>
          <w:tcPr>
            <w:tcW w:type="dxa" w:w="4320"/>
          </w:tcPr>
          <w:p>
            <w:pPr>
              <w:spacing w:after="0"/>
            </w:pPr>
            <w:r>
              <w:rPr>
                <w:color w:val="1F1F1F"/>
              </w:rPr>
            </w:r>
            <w:r>
              <w:rPr>
                <w:b w:val="0"/>
                <w:i w:val="0"/>
                <w:color w:val="1F1F1F"/>
                <w:sz w:val="18"/>
              </w:rPr>
              <w:t>the first place page data may be touched</w:t>
            </w:r>
          </w:p>
        </w:tc>
      </w:tr>
      <w:tr>
        <w:tc>
          <w:tcPr>
            <w:tcW w:type="dxa" w:w="1584"/>
            <w:shd w:val="clear" w:color="auto" w:fill="F2F6FA"/>
          </w:tcPr>
          <w:p>
            <w:pPr>
              <w:spacing w:after="0"/>
            </w:pPr>
            <w:r>
              <w:rPr>
                <w:color w:val="1F1F1F"/>
              </w:rPr>
            </w:r>
            <w:r>
              <w:rPr>
                <w:b w:val="0"/>
                <w:i w:val="0"/>
                <w:color w:val="1F1F1F"/>
                <w:sz w:val="18"/>
              </w:rPr>
              <w:t>Contains</w:t>
            </w:r>
          </w:p>
        </w:tc>
        <w:tc>
          <w:tcPr>
            <w:tcW w:type="dxa" w:w="4320"/>
            <w:shd w:val="clear" w:color="auto" w:fill="F2F6FA"/>
          </w:tcPr>
          <w:p>
            <w:pPr>
              <w:spacing w:after="0"/>
            </w:pPr>
            <w:r>
              <w:rPr>
                <w:color w:val="1F1F1F"/>
              </w:rPr>
            </w:r>
            <w:r>
              <w:rPr>
                <w:b w:val="0"/>
                <w:i w:val="0"/>
                <w:color w:val="1F1F1F"/>
                <w:sz w:val="18"/>
              </w:rPr>
              <w:t>injected dependencies only</w:t>
            </w:r>
          </w:p>
        </w:tc>
        <w:tc>
          <w:tcPr>
            <w:tcW w:type="dxa" w:w="4320"/>
            <w:shd w:val="clear" w:color="auto" w:fill="F2F6FA"/>
          </w:tcPr>
          <w:p>
            <w:pPr>
              <w:spacing w:after="0"/>
            </w:pPr>
            <w:r>
              <w:rPr>
                <w:color w:val="1F1F1F"/>
              </w:rPr>
            </w:r>
            <w:r>
              <w:rPr>
                <w:b w:val="0"/>
                <w:i w:val="0"/>
                <w:color w:val="1F1F1F"/>
                <w:sz w:val="18"/>
              </w:rPr>
              <w:t>loading, service calls</w:t>
            </w:r>
          </w:p>
        </w:tc>
      </w:tr>
      <w:tr>
        <w:tc>
          <w:tcPr>
            <w:tcW w:type="dxa" w:w="1584"/>
          </w:tcPr>
          <w:p>
            <w:pPr>
              <w:spacing w:after="0"/>
            </w:pPr>
            <w:r>
              <w:rPr>
                <w:color w:val="1F1F1F"/>
              </w:rPr>
            </w:r>
            <w:r>
              <w:rPr>
                <w:b w:val="0"/>
                <w:i w:val="0"/>
                <w:color w:val="1F1F1F"/>
                <w:sz w:val="18"/>
              </w:rPr>
              <w:t>Never</w:t>
            </w:r>
          </w:p>
        </w:tc>
        <w:tc>
          <w:tcPr>
            <w:tcW w:type="dxa" w:w="4320"/>
          </w:tcPr>
          <w:p>
            <w:pPr>
              <w:spacing w:after="0"/>
            </w:pPr>
            <w:r>
              <w:rPr>
                <w:color w:val="1F1F1F"/>
              </w:rPr>
            </w:r>
            <w:r>
              <w:rPr>
                <w:b w:val="0"/>
                <w:i w:val="0"/>
                <w:color w:val="1F1F1F"/>
                <w:sz w:val="18"/>
              </w:rPr>
              <w:t>API calls, business rules, work that can fail</w:t>
            </w:r>
          </w:p>
        </w:tc>
        <w:tc>
          <w:tcPr>
            <w:tcW w:type="dxa" w:w="4320"/>
          </w:tcPr>
          <w:p>
            <w:pPr>
              <w:spacing w:after="0"/>
            </w:pPr>
            <w:r>
              <w:rPr>
                <w:color w:val="1F1F1F"/>
              </w:rPr>
            </w:r>
            <w:r>
              <w:rPr>
                <w:b w:val="0"/>
                <w:i w:val="0"/>
                <w:color w:val="1F1F1F"/>
                <w:sz w:val="18"/>
              </w:rPr>
              <w:t>keep it about data</w:t>
            </w:r>
          </w:p>
        </w:tc>
      </w:tr>
    </w:tbl>
    <w:p>
      <w:pPr>
        <w:spacing w:before="220" w:after="40"/>
      </w:pPr>
      <w:r>
        <w:rPr>
          <w:b/>
          <w:color w:val="24303C"/>
          <w:sz w:val="25"/>
        </w:rPr>
        <w:t>Two ways to register a service</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2880"/>
            <w:shd w:val="clear" w:color="auto" w:fill="0F4C81"/>
          </w:tcPr>
          <w:p>
            <w:pPr>
              <w:spacing w:after="0"/>
            </w:pPr>
            <w:r/>
            <w:r>
              <w:rPr>
                <w:b/>
                <w:color w:val="FFFFFF"/>
                <w:sz w:val="18"/>
              </w:rPr>
              <w:t>Two ways to register a service</w:t>
            </w:r>
          </w:p>
        </w:tc>
        <w:tc>
          <w:tcPr>
            <w:tcW w:type="dxa" w:w="3744"/>
            <w:shd w:val="clear" w:color="auto" w:fill="0F4C81"/>
          </w:tcPr>
          <w:p>
            <w:pPr>
              <w:spacing w:after="0"/>
            </w:pPr>
            <w:r/>
            <w:r>
              <w:rPr>
                <w:b/>
                <w:color w:val="FFFFFF"/>
                <w:sz w:val="18"/>
              </w:rPr>
              <w:t>Where it is written</w:t>
            </w:r>
          </w:p>
        </w:tc>
        <w:tc>
          <w:tcPr>
            <w:tcW w:type="dxa" w:w="3600"/>
            <w:shd w:val="clear" w:color="auto" w:fill="0F4C81"/>
          </w:tcPr>
          <w:p>
            <w:pPr>
              <w:spacing w:after="0"/>
            </w:pPr>
            <w:r/>
            <w:r>
              <w:rPr>
                <w:b/>
                <w:color w:val="FFFFFF"/>
                <w:sz w:val="18"/>
              </w:rPr>
              <w:t>Instances</w:t>
            </w:r>
          </w:p>
        </w:tc>
      </w:tr>
      <w:tr>
        <w:tc>
          <w:tcPr>
            <w:tcW w:type="dxa" w:w="2880"/>
          </w:tcPr>
          <w:p>
            <w:pPr>
              <w:spacing w:after="0"/>
            </w:pPr>
            <w:r>
              <w:rPr>
                <w:color w:val="1F1F1F"/>
              </w:rPr>
            </w:r>
            <w:r>
              <w:rPr>
                <w:rFonts w:ascii="Consolas" w:hAnsi="Consolas" w:eastAsia="Consolas"/>
                <w:b w:val="0"/>
                <w:i w:val="0"/>
                <w:color w:val="1F1F1F"/>
                <w:sz w:val="17"/>
              </w:rPr>
              <w:t>providedIn: 'root'</w:t>
            </w:r>
          </w:p>
        </w:tc>
        <w:tc>
          <w:tcPr>
            <w:tcW w:type="dxa" w:w="3744"/>
          </w:tcPr>
          <w:p>
            <w:pPr>
              <w:spacing w:after="0"/>
            </w:pPr>
            <w:r>
              <w:rPr>
                <w:color w:val="1F1F1F"/>
              </w:rPr>
            </w:r>
            <w:r>
              <w:rPr>
                <w:b w:val="0"/>
                <w:i w:val="0"/>
                <w:color w:val="1F1F1F"/>
                <w:sz w:val="18"/>
              </w:rPr>
              <w:t>on the decorator</w:t>
            </w:r>
          </w:p>
        </w:tc>
        <w:tc>
          <w:tcPr>
            <w:tcW w:type="dxa" w:w="3600"/>
          </w:tcPr>
          <w:p>
            <w:pPr>
              <w:spacing w:after="0"/>
            </w:pPr>
            <w:r>
              <w:rPr>
                <w:color w:val="1F1F1F"/>
              </w:rPr>
            </w:r>
            <w:r>
              <w:rPr>
                <w:b w:val="0"/>
                <w:i w:val="0"/>
                <w:color w:val="1F1F1F"/>
                <w:sz w:val="18"/>
              </w:rPr>
              <w:t>one, app-wide (this project)</w:t>
            </w:r>
          </w:p>
        </w:tc>
      </w:tr>
      <w:tr>
        <w:tc>
          <w:tcPr>
            <w:tcW w:type="dxa" w:w="2880"/>
            <w:shd w:val="clear" w:color="auto" w:fill="F2F6FA"/>
          </w:tcPr>
          <w:p>
            <w:pPr>
              <w:spacing w:after="0"/>
            </w:pPr>
            <w:r>
              <w:rPr>
                <w:color w:val="1F1F1F"/>
              </w:rPr>
            </w:r>
            <w:r>
              <w:rPr>
                <w:rFonts w:ascii="Consolas" w:hAnsi="Consolas" w:eastAsia="Consolas"/>
                <w:b w:val="0"/>
                <w:i w:val="0"/>
                <w:color w:val="1F1F1F"/>
                <w:sz w:val="17"/>
              </w:rPr>
              <w:t>providers: [Service]</w:t>
            </w:r>
          </w:p>
        </w:tc>
        <w:tc>
          <w:tcPr>
            <w:tcW w:type="dxa" w:w="3744"/>
            <w:shd w:val="clear" w:color="auto" w:fill="F2F6FA"/>
          </w:tcPr>
          <w:p>
            <w:pPr>
              <w:spacing w:after="0"/>
            </w:pPr>
            <w:r>
              <w:rPr>
                <w:color w:val="1F1F1F"/>
              </w:rPr>
            </w:r>
            <w:r>
              <w:rPr>
                <w:b w:val="0"/>
                <w:i w:val="0"/>
                <w:color w:val="1F1F1F"/>
                <w:sz w:val="18"/>
              </w:rPr>
              <w:t xml:space="preserve">a module's </w:t>
            </w:r>
            <w:r>
              <w:rPr>
                <w:rFonts w:ascii="Consolas" w:hAnsi="Consolas" w:eastAsia="Consolas"/>
                <w:b w:val="0"/>
                <w:i w:val="0"/>
                <w:color w:val="1F1F1F"/>
                <w:sz w:val="17"/>
              </w:rPr>
              <w:t>providers</w:t>
            </w:r>
            <w:r>
              <w:rPr>
                <w:b w:val="0"/>
                <w:i w:val="0"/>
                <w:color w:val="1F1F1F"/>
                <w:sz w:val="18"/>
              </w:rPr>
              <w:t xml:space="preserve"> array</w:t>
            </w:r>
          </w:p>
        </w:tc>
        <w:tc>
          <w:tcPr>
            <w:tcW w:type="dxa" w:w="3600"/>
            <w:shd w:val="clear" w:color="auto" w:fill="F2F6FA"/>
          </w:tcPr>
          <w:p>
            <w:pPr>
              <w:spacing w:after="0"/>
            </w:pPr>
            <w:r>
              <w:rPr>
                <w:color w:val="1F1F1F"/>
              </w:rPr>
            </w:r>
            <w:r>
              <w:rPr>
                <w:b w:val="0"/>
                <w:i w:val="0"/>
                <w:color w:val="1F1F1F"/>
                <w:sz w:val="18"/>
              </w:rPr>
              <w:t>one per injector that provides it</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 xml:space="preserve">A service has no lifecycle hooks. </w:t>
      </w:r>
      <w:r>
        <w:rPr>
          <w:rFonts w:ascii="Consolas" w:hAnsi="Consolas" w:eastAsia="Consolas"/>
          <w:b w:val="0"/>
          <w:i w:val="0"/>
          <w:color w:val="1F1F1F"/>
          <w:sz w:val="18"/>
        </w:rPr>
        <w:t>ngOnInit</w:t>
      </w:r>
      <w:r>
        <w:rPr>
          <w:b w:val="0"/>
          <w:i w:val="0"/>
          <w:color w:val="1F1F1F"/>
          <w:sz w:val="19"/>
        </w:rPr>
        <w:t xml:space="preserve"> on a service does nothing. If startup work is needed, expose a named method and call it explicitly.</w:t>
      </w:r>
    </w:p>
    <w:p>
      <w:pPr>
        <w:spacing w:after="40"/>
        <w:ind w:left="374" w:hanging="374"/>
      </w:pPr>
      <w:r>
        <w:rPr>
          <w:b/>
          <w:i w:val="0"/>
          <w:color w:val="0F4C81"/>
          <w:sz w:val="19"/>
        </w:rPr>
        <w:t xml:space="preserve">• </w:t>
      </w:r>
      <w:r>
        <w:rPr>
          <w:b w:val="0"/>
          <w:i w:val="0"/>
          <w:color w:val="1F1F1F"/>
          <w:sz w:val="19"/>
        </w:rPr>
        <w:t>The constructor is for dependency injection. API calls, alerts and navigation in the constructor are the lesson's named wrong pattern.</w:t>
      </w:r>
    </w:p>
    <w:p>
      <w:pPr>
        <w:spacing w:after="40"/>
        <w:ind w:left="374" w:hanging="374"/>
      </w:pPr>
      <w:r>
        <w:rPr>
          <w:b/>
          <w:i w:val="0"/>
          <w:color w:val="0F4C81"/>
          <w:sz w:val="19"/>
        </w:rPr>
        <w:t xml:space="preserve">• </w:t>
      </w:r>
      <w:r>
        <w:rPr>
          <w:rFonts w:ascii="Consolas" w:hAnsi="Consolas" w:eastAsia="Consolas"/>
          <w:b w:val="0"/>
          <w:i w:val="0"/>
          <w:color w:val="1F1F1F"/>
          <w:sz w:val="18"/>
        </w:rPr>
        <w:t>@Injectable({ providedIn: 'root' })</w:t>
      </w:r>
      <w:r>
        <w:rPr>
          <w:b w:val="0"/>
          <w:i w:val="0"/>
          <w:color w:val="1F1F1F"/>
          <w:sz w:val="19"/>
        </w:rPr>
        <w:t xml:space="preserve"> needs no </w:t>
      </w:r>
      <w:r>
        <w:rPr>
          <w:rFonts w:ascii="Consolas" w:hAnsi="Consolas" w:eastAsia="Consolas"/>
          <w:b w:val="0"/>
          <w:i w:val="0"/>
          <w:color w:val="1F1F1F"/>
          <w:sz w:val="18"/>
        </w:rPr>
        <w:t>providers</w:t>
      </w:r>
      <w:r>
        <w:rPr>
          <w:b w:val="0"/>
          <w:i w:val="0"/>
          <w:color w:val="1F1F1F"/>
          <w:sz w:val="19"/>
        </w:rPr>
        <w:t xml:space="preserve"> entry. A bare </w:t>
      </w:r>
      <w:r>
        <w:rPr>
          <w:rFonts w:ascii="Consolas" w:hAnsi="Consolas" w:eastAsia="Consolas"/>
          <w:b w:val="0"/>
          <w:i w:val="0"/>
          <w:color w:val="1F1F1F"/>
          <w:sz w:val="18"/>
        </w:rPr>
        <w:t>@Injectable()</w:t>
      </w:r>
      <w:r>
        <w:rPr>
          <w:b w:val="0"/>
          <w:i w:val="0"/>
          <w:color w:val="1F1F1F"/>
          <w:sz w:val="19"/>
        </w:rPr>
        <w:t xml:space="preserve"> does.</w:t>
      </w:r>
    </w:p>
    <w:p>
      <w:pPr>
        <w:spacing w:after="40"/>
        <w:ind w:left="374" w:hanging="374"/>
      </w:pPr>
      <w:r>
        <w:rPr>
          <w:b/>
          <w:i w:val="0"/>
          <w:color w:val="0F4C81"/>
          <w:sz w:val="19"/>
        </w:rPr>
        <w:t xml:space="preserve">• </w:t>
      </w:r>
      <w:r>
        <w:rPr>
          <w:b w:val="0"/>
          <w:i w:val="0"/>
          <w:color w:val="1F1F1F"/>
          <w:sz w:val="19"/>
        </w:rPr>
        <w:t xml:space="preserve">There is no </w:t>
      </w:r>
      <w:r>
        <w:rPr>
          <w:rFonts w:ascii="Consolas" w:hAnsi="Consolas" w:eastAsia="Consolas"/>
          <w:b w:val="0"/>
          <w:i w:val="0"/>
          <w:color w:val="1F1F1F"/>
          <w:sz w:val="18"/>
        </w:rPr>
        <w:t>@Service</w:t>
      </w:r>
      <w:r>
        <w:rPr>
          <w:b w:val="0"/>
          <w:i w:val="0"/>
          <w:color w:val="1F1F1F"/>
          <w:sz w:val="19"/>
        </w:rPr>
        <w:t xml:space="preserve"> decorator in Angular. The reference activity in this workspace uses one in two files and will not compile.</w:t>
      </w:r>
    </w:p>
    <w:p>
      <w:pPr>
        <w:spacing w:before="220" w:after="40"/>
      </w:pPr>
      <w:r>
        <w:rPr>
          <w:b/>
          <w:color w:val="24303C"/>
          <w:sz w:val="25"/>
        </w:rPr>
        <w:t>How the paper examines it</w:t>
      </w:r>
    </w:p>
    <w:p>
      <w:pPr>
        <w:spacing w:after="60"/>
        <w:ind w:left="0"/>
      </w:pPr>
      <w:r>
        <w:rPr>
          <w:b w:val="0"/>
          <w:i w:val="0"/>
          <w:color w:val="1F1F1F"/>
          <w:sz w:val="19"/>
        </w:rPr>
        <w:t xml:space="preserve">High value for both formats. Identification: service, dependency injection, </w:t>
      </w:r>
      <w:r>
        <w:rPr>
          <w:rFonts w:ascii="Consolas" w:hAnsi="Consolas" w:eastAsia="Consolas"/>
          <w:b w:val="0"/>
          <w:i w:val="0"/>
          <w:color w:val="1F1F1F"/>
          <w:sz w:val="18"/>
        </w:rPr>
        <w:t>providedIn: 'root'</w:t>
      </w:r>
      <w:r>
        <w:rPr>
          <w:b w:val="0"/>
          <w:i w:val="0"/>
          <w:color w:val="1F1F1F"/>
          <w:sz w:val="19"/>
        </w:rPr>
        <w:t xml:space="preserve">. Short answer and true-or-false: what belongs in the constructor versus </w:t>
      </w:r>
      <w:r>
        <w:rPr>
          <w:rFonts w:ascii="Consolas" w:hAnsi="Consolas" w:eastAsia="Consolas"/>
          <w:b w:val="0"/>
          <w:i w:val="0"/>
          <w:color w:val="1F1F1F"/>
          <w:sz w:val="18"/>
        </w:rPr>
        <w:t>ngOnInit</w:t>
      </w:r>
      <w:r>
        <w:rPr>
          <w:b w:val="0"/>
          <w:i w:val="0"/>
          <w:color w:val="1F1F1F"/>
          <w:sz w:val="19"/>
        </w:rPr>
        <w:t xml:space="preserve"> versus a service method, and why. Code: writing a service with </w:t>
      </w:r>
      <w:r>
        <w:rPr>
          <w:rFonts w:ascii="Consolas" w:hAnsi="Consolas" w:eastAsia="Consolas"/>
          <w:b w:val="0"/>
          <w:i w:val="0"/>
          <w:color w:val="1F1F1F"/>
          <w:sz w:val="18"/>
        </w:rPr>
        <w:t>providedIn: 'root'</w:t>
      </w:r>
      <w:r>
        <w:rPr>
          <w:b w:val="0"/>
          <w:i w:val="0"/>
          <w:color w:val="1F1F1F"/>
          <w:sz w:val="19"/>
        </w:rPr>
        <w:t xml:space="preserve"> and a page that injects it and loads in </w:t>
      </w:r>
      <w:r>
        <w:rPr>
          <w:rFonts w:ascii="Consolas" w:hAnsi="Consolas" w:eastAsia="Consolas"/>
          <w:b w:val="0"/>
          <w:i w:val="0"/>
          <w:color w:val="1F1F1F"/>
          <w:sz w:val="18"/>
        </w:rPr>
        <w:t>ngOnInit</w:t>
      </w:r>
      <w:r>
        <w:rPr>
          <w:b w:val="0"/>
          <w:i w:val="0"/>
          <w:color w:val="1F1F1F"/>
          <w:sz w:val="19"/>
        </w:rPr>
        <w:t>.</w:t>
      </w:r>
    </w:p>
    <w:p>
      <w:pPr>
        <w:spacing w:after="60"/>
        <w:ind w:left="0"/>
      </w:pPr>
      <w:r>
        <w:rPr>
          <w:b w:val="0"/>
          <w:i w:val="0"/>
          <w:color w:val="1F1F1F"/>
          <w:sz w:val="19"/>
        </w:rPr>
        <w:t xml:space="preserve">NgModule note: One addition only. </w:t>
      </w:r>
      <w:r>
        <w:rPr>
          <w:rFonts w:ascii="Consolas" w:hAnsi="Consolas" w:eastAsia="Consolas"/>
          <w:b w:val="0"/>
          <w:i w:val="0"/>
          <w:color w:val="1F1F1F"/>
          <w:sz w:val="18"/>
        </w:rPr>
        <w:t>providedIn: 'root'</w:t>
      </w:r>
      <w:r>
        <w:rPr>
          <w:b w:val="0"/>
          <w:i w:val="0"/>
          <w:color w:val="1F1F1F"/>
          <w:sz w:val="19"/>
        </w:rPr>
        <w:t xml:space="preserve"> works identically in both APIs, so no translation is needed for a service. If the alternative registration form is used instead, the entry goes in the declaring module's </w:t>
      </w:r>
      <w:r>
        <w:rPr>
          <w:rFonts w:ascii="Consolas" w:hAnsi="Consolas" w:eastAsia="Consolas"/>
          <w:b w:val="0"/>
          <w:i w:val="0"/>
          <w:color w:val="1F1F1F"/>
          <w:sz w:val="18"/>
        </w:rPr>
        <w:t>providers: []</w:t>
      </w:r>
      <w:r>
        <w:rPr>
          <w:b w:val="0"/>
          <w:i w:val="0"/>
          <w:color w:val="1F1F1F"/>
          <w:sz w:val="19"/>
        </w:rPr>
        <w:t xml:space="preserve"> array, which is NgModule-specific.</w:t>
      </w:r>
    </w:p>
    <w:p>
      <w:pPr>
        <w:spacing w:before="220" w:after="40"/>
      </w:pPr>
      <w:r>
        <w:rPr>
          <w:b/>
          <w:color w:val="24303C"/>
          <w:sz w:val="25"/>
        </w:rPr>
        <w:t>Code to recognise</w:t>
      </w:r>
    </w:p>
    <w:p>
      <w:pPr>
        <w:spacing w:before="120" w:after="20"/>
      </w:pPr>
      <w:r>
        <w:rPr>
          <w:b/>
          <w:color w:val="5A5A5A"/>
          <w:sz w:val="16"/>
        </w:rPr>
        <w:t>THE TWO REGISTRATION FORMS, AND WHERE THE WORK GOES</w:t>
      </w:r>
    </w:p>
    <w:p>
      <w:pPr>
        <w:keepNext/>
        <w:keepLines/>
        <w:spacing w:before="0" w:after="0" w:line="240" w:lineRule="auto"/>
        <w:ind w:left="115" w:right="115"/>
        <w:shd w:val="clear" w:color="auto" w:fill="1E1E1E"/>
      </w:pPr>
      <w:r>
        <w:rPr>
          <w:rFonts w:ascii="Consolas" w:hAnsi="Consolas" w:eastAsia="Consolas"/>
          <w:color w:val="6A9955"/>
          <w:sz w:val="17"/>
        </w:rPr>
        <w:t>// Form 1: on the decorator. One shared instance, no providers entry.</w:t>
      </w:r>
    </w:p>
    <w:p>
      <w:pPr>
        <w:keepNext/>
        <w:keepLines/>
        <w:spacing w:before="0" w:after="0" w:line="240" w:lineRule="auto"/>
        <w:ind w:left="115" w:right="115"/>
        <w:shd w:val="clear" w:color="auto" w:fill="1E1E1E"/>
      </w:pPr>
      <w:r>
        <w:rPr>
          <w:rFonts w:ascii="Consolas" w:hAnsi="Consolas" w:eastAsia="Consolas"/>
          <w:color w:val="DCDCAA"/>
          <w:sz w:val="17"/>
        </w:rPr>
        <w:t>@Injectable</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providedIn</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'root'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class</w:t>
      </w:r>
      <w:r>
        <w:rPr>
          <w:rFonts w:ascii="Consolas" w:hAnsi="Consolas" w:eastAsia="Consolas"/>
          <w:color w:val="D4D4D4"/>
          <w:sz w:val="17"/>
        </w:rPr>
        <w:t xml:space="preserve"> </w:t>
      </w:r>
      <w:r>
        <w:rPr>
          <w:rFonts w:ascii="Consolas" w:hAnsi="Consolas" w:eastAsia="Consolas"/>
          <w:color w:val="4EC9B0"/>
          <w:sz w:val="17"/>
        </w:rPr>
        <w:t>MovieService</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private</w:t>
      </w:r>
      <w:r>
        <w:rPr>
          <w:rFonts w:ascii="Consolas" w:hAnsi="Consolas" w:eastAsia="Consolas"/>
          <w:color w:val="D4D4D4"/>
          <w:sz w:val="17"/>
        </w:rPr>
        <w:t xml:space="preserve"> </w:t>
      </w:r>
      <w:r>
        <w:rPr>
          <w:rFonts w:ascii="Consolas" w:hAnsi="Consolas" w:eastAsia="Consolas"/>
          <w:color w:val="D4D4D4"/>
          <w:sz w:val="17"/>
        </w:rPr>
        <w:t>movies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Movie</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Form 2: in a module's providers array.</w:t>
      </w:r>
    </w:p>
    <w:p>
      <w:pPr>
        <w:keepNext/>
        <w:keepLines/>
        <w:spacing w:before="0" w:after="0" w:line="240" w:lineRule="auto"/>
        <w:ind w:left="115" w:right="115"/>
        <w:shd w:val="clear" w:color="auto" w:fill="1E1E1E"/>
      </w:pPr>
      <w:r>
        <w:rPr>
          <w:rFonts w:ascii="Consolas" w:hAnsi="Consolas" w:eastAsia="Consolas"/>
          <w:color w:val="D4D4D4"/>
          <w:sz w:val="17"/>
        </w:rPr>
        <w:t>providers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9CDCFE"/>
          <w:sz w:val="17"/>
        </w:rPr>
        <w:t>[MovieService]</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Constructor: wiring only, never work.</w:t>
      </w:r>
    </w:p>
    <w:p>
      <w:pPr>
        <w:keepNext/>
        <w:keepLines/>
        <w:spacing w:before="0" w:after="0" w:line="240" w:lineRule="auto"/>
        <w:ind w:left="115" w:right="115"/>
        <w:shd w:val="clear" w:color="auto" w:fill="1E1E1E"/>
      </w:pPr>
      <w:r>
        <w:rPr>
          <w:rFonts w:ascii="Consolas" w:hAnsi="Consolas" w:eastAsia="Consolas"/>
          <w:color w:val="569CD6"/>
          <w:sz w:val="17"/>
        </w:rPr>
        <w:t>constructor</w:t>
      </w:r>
      <w:r>
        <w:rPr>
          <w:rFonts w:ascii="Consolas" w:hAnsi="Consolas" w:eastAsia="Consolas"/>
          <w:color w:val="808080"/>
          <w:sz w:val="17"/>
        </w:rPr>
        <w:t>(</w:t>
      </w:r>
      <w:r>
        <w:rPr>
          <w:rFonts w:ascii="Consolas" w:hAnsi="Consolas" w:eastAsia="Consolas"/>
          <w:color w:val="569CD6"/>
          <w:sz w:val="17"/>
        </w:rPr>
        <w:t>private</w:t>
      </w:r>
      <w:r>
        <w:rPr>
          <w:rFonts w:ascii="Consolas" w:hAnsi="Consolas" w:eastAsia="Consolas"/>
          <w:color w:val="D4D4D4"/>
          <w:sz w:val="17"/>
        </w:rPr>
        <w:t xml:space="preserve"> </w:t>
      </w:r>
      <w:r>
        <w:rPr>
          <w:rFonts w:ascii="Consolas" w:hAnsi="Consolas" w:eastAsia="Consolas"/>
          <w:color w:val="D4D4D4"/>
          <w:sz w:val="17"/>
        </w:rPr>
        <w:t>movieService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MovieService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ngOnInit: the work.</w:t>
      </w:r>
    </w:p>
    <w:p>
      <w:pPr>
        <w:keepNext w:val="0"/>
        <w:keepLines/>
        <w:spacing w:before="0" w:after="0" w:line="240" w:lineRule="auto"/>
        <w:ind w:left="115" w:right="115"/>
        <w:shd w:val="clear" w:color="auto" w:fill="1E1E1E"/>
      </w:pPr>
      <w:r>
        <w:rPr>
          <w:rFonts w:ascii="Consolas" w:hAnsi="Consolas" w:eastAsia="Consolas"/>
          <w:color w:val="D4D4D4"/>
          <w:sz w:val="17"/>
        </w:rPr>
        <w:t>ngOnInit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void</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.movies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.movieService</w:t>
      </w:r>
      <w:r>
        <w:rPr>
          <w:rFonts w:ascii="Consolas" w:hAnsi="Consolas" w:eastAsia="Consolas"/>
          <w:color w:val="D7BA7D"/>
          <w:sz w:val="17"/>
        </w:rPr>
        <w:t>.getMovies</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spacing w:before="220" w:after="40"/>
      </w:pPr>
      <w:r>
        <w:rPr>
          <w:b/>
          <w:color w:val="24303C"/>
          <w:sz w:val="25"/>
        </w:rPr>
        <w:t>Glossary: L04</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dependency injection</w:t>
            </w:r>
          </w:p>
        </w:tc>
        <w:tc>
          <w:tcPr>
            <w:tcW w:type="dxa" w:w="8064"/>
          </w:tcPr>
          <w:p>
            <w:pPr>
              <w:spacing w:after="0"/>
            </w:pPr>
            <w:r>
              <w:rPr>
                <w:color w:val="1F1F1F"/>
              </w:rPr>
            </w:r>
            <w:r>
              <w:rPr>
                <w:b w:val="0"/>
                <w:i w:val="0"/>
                <w:color w:val="1F1F1F"/>
                <w:sz w:val="18"/>
              </w:rPr>
              <w:t>The Angular mechanism by which a service is handed to the component or page that needs it, rather than the page constructing it.</w:t>
            </w:r>
          </w:p>
        </w:tc>
      </w:tr>
      <w:tr>
        <w:tc>
          <w:tcPr>
            <w:tcW w:type="dxa" w:w="2232"/>
            <w:shd w:val="clear" w:color="auto" w:fill="F2F6FA"/>
          </w:tcPr>
          <w:p>
            <w:pPr>
              <w:spacing w:after="0"/>
            </w:pPr>
            <w:r>
              <w:rPr>
                <w:color w:val="1F1F1F"/>
              </w:rPr>
            </w:r>
            <w:r>
              <w:rPr>
                <w:b w:val="0"/>
                <w:i w:val="0"/>
                <w:color w:val="1F1F1F"/>
                <w:sz w:val="18"/>
              </w:rPr>
              <w:t>providedIn: 'root'</w:t>
            </w:r>
          </w:p>
        </w:tc>
        <w:tc>
          <w:tcPr>
            <w:tcW w:type="dxa" w:w="8064"/>
            <w:shd w:val="clear" w:color="auto" w:fill="F2F6FA"/>
          </w:tcPr>
          <w:p>
            <w:pPr>
              <w:spacing w:after="0"/>
            </w:pPr>
            <w:r>
              <w:rPr>
                <w:color w:val="1F1F1F"/>
              </w:rPr>
            </w:r>
            <w:r>
              <w:rPr>
                <w:b w:val="0"/>
                <w:i w:val="0"/>
                <w:color w:val="1F1F1F"/>
                <w:sz w:val="18"/>
              </w:rPr>
              <w:t xml:space="preserve">The service registration form that means Angular creates one shared app-wide instance with no </w:t>
            </w:r>
            <w:r>
              <w:rPr>
                <w:rFonts w:ascii="Consolas" w:hAnsi="Consolas" w:eastAsia="Consolas"/>
                <w:b w:val="0"/>
                <w:i w:val="0"/>
                <w:color w:val="1F1F1F"/>
                <w:sz w:val="17"/>
              </w:rPr>
              <w:t>providers</w:t>
            </w:r>
            <w:r>
              <w:rPr>
                <w:b w:val="0"/>
                <w:i w:val="0"/>
                <w:color w:val="1F1F1F"/>
                <w:sz w:val="18"/>
              </w:rPr>
              <w:t xml:space="preserve"> array entry.</w:t>
            </w:r>
          </w:p>
        </w:tc>
      </w:tr>
      <w:tr>
        <w:tc>
          <w:tcPr>
            <w:tcW w:type="dxa" w:w="2232"/>
          </w:tcPr>
          <w:p>
            <w:pPr>
              <w:spacing w:after="0"/>
            </w:pPr>
            <w:r>
              <w:rPr>
                <w:color w:val="1F1F1F"/>
              </w:rPr>
            </w:r>
            <w:r>
              <w:rPr>
                <w:b w:val="0"/>
                <w:i w:val="0"/>
                <w:color w:val="1F1F1F"/>
                <w:sz w:val="18"/>
              </w:rPr>
              <w:t>dependency injection</w:t>
            </w:r>
          </w:p>
        </w:tc>
        <w:tc>
          <w:tcPr>
            <w:tcW w:type="dxa" w:w="8064"/>
          </w:tcPr>
          <w:p>
            <w:pPr>
              <w:spacing w:after="0"/>
            </w:pPr>
            <w:r>
              <w:rPr>
                <w:color w:val="1F1F1F"/>
              </w:rPr>
            </w:r>
            <w:r>
              <w:rPr>
                <w:b w:val="0"/>
                <w:i w:val="0"/>
                <w:color w:val="1F1F1F"/>
                <w:sz w:val="18"/>
              </w:rPr>
              <w:t>The correct contents of a component constructor, in three words or fewer.</w:t>
            </w:r>
          </w:p>
        </w:tc>
      </w:tr>
      <w:tr>
        <w:tc>
          <w:tcPr>
            <w:tcW w:type="dxa" w:w="2232"/>
            <w:shd w:val="clear" w:color="auto" w:fill="F2F6FA"/>
          </w:tcPr>
          <w:p>
            <w:pPr>
              <w:spacing w:after="0"/>
            </w:pPr>
            <w:r>
              <w:rPr>
                <w:color w:val="1F1F1F"/>
              </w:rPr>
            </w:r>
            <w:r>
              <w:rPr>
                <w:b w:val="0"/>
                <w:i w:val="0"/>
                <w:color w:val="1F1F1F"/>
                <w:sz w:val="18"/>
              </w:rPr>
              <w:t>load initial page data</w:t>
            </w:r>
          </w:p>
        </w:tc>
        <w:tc>
          <w:tcPr>
            <w:tcW w:type="dxa" w:w="8064"/>
            <w:shd w:val="clear" w:color="auto" w:fill="F2F6FA"/>
          </w:tcPr>
          <w:p>
            <w:pPr>
              <w:spacing w:after="0"/>
            </w:pPr>
            <w:r>
              <w:rPr>
                <w:color w:val="1F1F1F"/>
              </w:rPr>
            </w:r>
            <w:r>
              <w:rPr>
                <w:b w:val="0"/>
                <w:i w:val="0"/>
                <w:color w:val="1F1F1F"/>
                <w:sz w:val="18"/>
              </w:rPr>
              <w:t xml:space="preserve">The correct contents of </w:t>
            </w:r>
            <w:r>
              <w:rPr>
                <w:rFonts w:ascii="Consolas" w:hAnsi="Consolas" w:eastAsia="Consolas"/>
                <w:b w:val="0"/>
                <w:i w:val="0"/>
                <w:color w:val="1F1F1F"/>
                <w:sz w:val="17"/>
              </w:rPr>
              <w:t>ngOnInit</w:t>
            </w:r>
            <w:r>
              <w:rPr>
                <w:b w:val="0"/>
                <w:i w:val="0"/>
                <w:color w:val="1F1F1F"/>
                <w:sz w:val="18"/>
              </w:rPr>
              <w:t xml:space="preserve"> in a page.</w:t>
            </w:r>
          </w:p>
        </w:tc>
      </w:tr>
      <w:tr>
        <w:tc>
          <w:tcPr>
            <w:tcW w:type="dxa" w:w="2232"/>
          </w:tcPr>
          <w:p>
            <w:pPr>
              <w:spacing w:after="0"/>
            </w:pPr>
            <w:r>
              <w:rPr>
                <w:color w:val="1F1F1F"/>
              </w:rPr>
            </w:r>
            <w:r>
              <w:rPr>
                <w:b w:val="0"/>
                <w:i w:val="0"/>
                <w:color w:val="1F1F1F"/>
                <w:sz w:val="18"/>
              </w:rPr>
              <w:t>a service method</w:t>
            </w:r>
          </w:p>
        </w:tc>
        <w:tc>
          <w:tcPr>
            <w:tcW w:type="dxa" w:w="8064"/>
          </w:tcPr>
          <w:p>
            <w:pPr>
              <w:spacing w:after="0"/>
            </w:pPr>
            <w:r>
              <w:rPr>
                <w:color w:val="1F1F1F"/>
              </w:rPr>
            </w:r>
            <w:r>
              <w:rPr>
                <w:b w:val="0"/>
                <w:i w:val="0"/>
                <w:color w:val="1F1F1F"/>
                <w:sz w:val="18"/>
              </w:rPr>
              <w:t>The correct home for API calls, storage logic, business rules and reusable app logic.</w:t>
            </w:r>
          </w:p>
        </w:tc>
      </w:tr>
      <w:tr>
        <w:tc>
          <w:tcPr>
            <w:tcW w:type="dxa" w:w="2232"/>
            <w:shd w:val="clear" w:color="auto" w:fill="F2F6FA"/>
          </w:tcPr>
          <w:p>
            <w:pPr>
              <w:spacing w:after="0"/>
            </w:pPr>
            <w:r>
              <w:rPr>
                <w:color w:val="1F1F1F"/>
              </w:rPr>
            </w:r>
            <w:r>
              <w:rPr>
                <w:b w:val="0"/>
                <w:i w:val="0"/>
                <w:color w:val="1F1F1F"/>
                <w:sz w:val="18"/>
              </w:rPr>
              <w:t>calling APIs, showing alerts, navigating</w:t>
            </w:r>
          </w:p>
        </w:tc>
        <w:tc>
          <w:tcPr>
            <w:tcW w:type="dxa" w:w="8064"/>
            <w:shd w:val="clear" w:color="auto" w:fill="F2F6FA"/>
          </w:tcPr>
          <w:p>
            <w:pPr>
              <w:spacing w:after="0"/>
            </w:pPr>
            <w:r>
              <w:rPr>
                <w:color w:val="1F1F1F"/>
              </w:rPr>
            </w:r>
            <w:r>
              <w:rPr>
                <w:b w:val="0"/>
                <w:i w:val="0"/>
                <w:color w:val="1F1F1F"/>
                <w:sz w:val="18"/>
              </w:rPr>
              <w:t>The three things a constructor must never do, named in the deck's own words.</w:t>
            </w:r>
          </w:p>
        </w:tc>
      </w:tr>
      <w:tr>
        <w:tc>
          <w:tcPr>
            <w:tcW w:type="dxa" w:w="2232"/>
          </w:tcPr>
          <w:p>
            <w:pPr>
              <w:spacing w:after="0"/>
            </w:pPr>
            <w:r>
              <w:rPr>
                <w:color w:val="1F1F1F"/>
              </w:rPr>
            </w:r>
            <w:r>
              <w:rPr>
                <w:b w:val="0"/>
                <w:i w:val="0"/>
                <w:color w:val="1F1F1F"/>
                <w:sz w:val="18"/>
              </w:rPr>
              <w:t>service.initSession()</w:t>
            </w:r>
          </w:p>
        </w:tc>
        <w:tc>
          <w:tcPr>
            <w:tcW w:type="dxa" w:w="8064"/>
          </w:tcPr>
          <w:p>
            <w:pPr>
              <w:spacing w:after="0"/>
            </w:pPr>
            <w:r>
              <w:rPr>
                <w:color w:val="1F1F1F"/>
              </w:rPr>
            </w:r>
            <w:r>
              <w:rPr>
                <w:b w:val="0"/>
                <w:i w:val="0"/>
                <w:color w:val="1F1F1F"/>
                <w:sz w:val="18"/>
              </w:rPr>
              <w:t xml:space="preserve">The explicit call made from </w:t>
            </w:r>
            <w:r>
              <w:rPr>
                <w:rFonts w:ascii="Consolas" w:hAnsi="Consolas" w:eastAsia="Consolas"/>
                <w:b w:val="0"/>
                <w:i w:val="0"/>
                <w:color w:val="1F1F1F"/>
                <w:sz w:val="17"/>
              </w:rPr>
              <w:t>AppComponent</w:t>
            </w:r>
            <w:r>
              <w:rPr>
                <w:b w:val="0"/>
                <w:i w:val="0"/>
                <w:color w:val="1F1F1F"/>
                <w:sz w:val="18"/>
              </w:rPr>
              <w:t xml:space="preserve"> when service startup work must happen at app launch instead of hiding in the service constructor.</w:t>
            </w:r>
          </w:p>
        </w:tc>
      </w:tr>
      <w:tr>
        <w:tc>
          <w:tcPr>
            <w:tcW w:type="dxa" w:w="2232"/>
            <w:shd w:val="clear" w:color="auto" w:fill="F2F6FA"/>
          </w:tcPr>
          <w:p>
            <w:pPr>
              <w:spacing w:after="0"/>
            </w:pPr>
            <w:r>
              <w:rPr>
                <w:color w:val="1F1F1F"/>
              </w:rPr>
            </w:r>
            <w:r>
              <w:rPr>
                <w:b w:val="0"/>
                <w:i w:val="0"/>
                <w:color w:val="1F1F1F"/>
                <w:sz w:val="18"/>
              </w:rPr>
              <w:t>whether it is registered</w:t>
            </w:r>
          </w:p>
        </w:tc>
        <w:tc>
          <w:tcPr>
            <w:tcW w:type="dxa" w:w="8064"/>
            <w:shd w:val="clear" w:color="auto" w:fill="F2F6FA"/>
          </w:tcPr>
          <w:p>
            <w:pPr>
              <w:spacing w:after="0"/>
            </w:pPr>
            <w:r>
              <w:rPr>
                <w:color w:val="1F1F1F"/>
              </w:rPr>
            </w:r>
            <w:r>
              <w:rPr>
                <w:b w:val="0"/>
                <w:i w:val="0"/>
                <w:color w:val="1F1F1F"/>
                <w:sz w:val="18"/>
              </w:rPr>
              <w:t>The first thing to check in the browser when a service throws a NullInjectorError at page load.</w:t>
            </w:r>
          </w:p>
        </w:tc>
      </w:tr>
      <w:tr>
        <w:tc>
          <w:tcPr>
            <w:tcW w:type="dxa" w:w="2232"/>
          </w:tcPr>
          <w:p>
            <w:pPr>
              <w:spacing w:after="0"/>
            </w:pPr>
            <w:r>
              <w:rPr>
                <w:color w:val="1F1F1F"/>
              </w:rPr>
            </w:r>
            <w:r>
              <w:rPr>
                <w:b w:val="0"/>
                <w:i w:val="0"/>
                <w:color w:val="1F1F1F"/>
                <w:sz w:val="18"/>
              </w:rPr>
              <w:t>Service</w:t>
            </w:r>
          </w:p>
        </w:tc>
        <w:tc>
          <w:tcPr>
            <w:tcW w:type="dxa" w:w="8064"/>
          </w:tcPr>
          <w:p>
            <w:pPr>
              <w:spacing w:after="0"/>
            </w:pPr>
            <w:r>
              <w:rPr>
                <w:color w:val="1F1F1F"/>
              </w:rPr>
            </w:r>
            <w:r>
              <w:rPr>
                <w:b w:val="0"/>
                <w:i w:val="0"/>
                <w:color w:val="1F1F1F"/>
                <w:sz w:val="18"/>
              </w:rPr>
              <w:t>One reusable class instead of copies per page.</w:t>
            </w:r>
          </w:p>
        </w:tc>
      </w:tr>
      <w:tr>
        <w:tc>
          <w:tcPr>
            <w:tcW w:type="dxa" w:w="2232"/>
            <w:shd w:val="clear" w:color="auto" w:fill="F2F6FA"/>
          </w:tcPr>
          <w:p>
            <w:pPr>
              <w:spacing w:after="0"/>
            </w:pPr>
            <w:r>
              <w:rPr>
                <w:color w:val="1F1F1F"/>
              </w:rPr>
            </w:r>
            <w:r>
              <w:rPr>
                <w:b w:val="0"/>
                <w:i w:val="0"/>
                <w:color w:val="1F1F1F"/>
                <w:sz w:val="18"/>
              </w:rPr>
              <w:t>Constructor</w:t>
            </w:r>
          </w:p>
        </w:tc>
        <w:tc>
          <w:tcPr>
            <w:tcW w:type="dxa" w:w="8064"/>
            <w:shd w:val="clear" w:color="auto" w:fill="F2F6FA"/>
          </w:tcPr>
          <w:p>
            <w:pPr>
              <w:spacing w:after="0"/>
            </w:pPr>
            <w:r>
              <w:rPr>
                <w:color w:val="1F1F1F"/>
              </w:rPr>
            </w:r>
            <w:r>
              <w:rPr>
                <w:b w:val="0"/>
                <w:i w:val="0"/>
                <w:color w:val="1F1F1F"/>
                <w:sz w:val="18"/>
              </w:rPr>
              <w:t>Receive your tools.</w:t>
            </w:r>
          </w:p>
        </w:tc>
      </w:tr>
      <w:tr>
        <w:tc>
          <w:tcPr>
            <w:tcW w:type="dxa" w:w="2232"/>
          </w:tcPr>
          <w:p>
            <w:pPr>
              <w:spacing w:after="0"/>
            </w:pPr>
            <w:r>
              <w:rPr>
                <w:color w:val="1F1F1F"/>
              </w:rPr>
            </w:r>
            <w:r>
              <w:rPr>
                <w:b w:val="0"/>
                <w:i w:val="0"/>
                <w:color w:val="1F1F1F"/>
                <w:sz w:val="18"/>
              </w:rPr>
              <w:t>ngOnInit</w:t>
            </w:r>
          </w:p>
        </w:tc>
        <w:tc>
          <w:tcPr>
            <w:tcW w:type="dxa" w:w="8064"/>
          </w:tcPr>
          <w:p>
            <w:pPr>
              <w:spacing w:after="0"/>
            </w:pPr>
            <w:r>
              <w:rPr>
                <w:color w:val="1F1F1F"/>
              </w:rPr>
            </w:r>
            <w:r>
              <w:rPr>
                <w:b w:val="0"/>
                <w:i w:val="0"/>
                <w:color w:val="1F1F1F"/>
                <w:sz w:val="18"/>
              </w:rPr>
              <w:t>Prepare the page once.</w:t>
            </w:r>
          </w:p>
        </w:tc>
      </w:tr>
      <w:tr>
        <w:tc>
          <w:tcPr>
            <w:tcW w:type="dxa" w:w="2232"/>
            <w:shd w:val="clear" w:color="auto" w:fill="F2F6FA"/>
          </w:tcPr>
          <w:p>
            <w:pPr>
              <w:spacing w:after="0"/>
            </w:pPr>
            <w:r>
              <w:rPr>
                <w:color w:val="1F1F1F"/>
              </w:rPr>
            </w:r>
            <w:r>
              <w:rPr>
                <w:b w:val="0"/>
                <w:i w:val="0"/>
                <w:color w:val="1F1F1F"/>
                <w:sz w:val="18"/>
              </w:rPr>
              <w:t>Service method</w:t>
            </w:r>
          </w:p>
        </w:tc>
        <w:tc>
          <w:tcPr>
            <w:tcW w:type="dxa" w:w="8064"/>
            <w:shd w:val="clear" w:color="auto" w:fill="F2F6FA"/>
          </w:tcPr>
          <w:p>
            <w:pPr>
              <w:spacing w:after="0"/>
            </w:pPr>
            <w:r>
              <w:rPr>
                <w:color w:val="1F1F1F"/>
              </w:rPr>
            </w:r>
            <w:r>
              <w:rPr>
                <w:b w:val="0"/>
                <w:i w:val="0"/>
                <w:color w:val="1F1F1F"/>
                <w:sz w:val="18"/>
              </w:rPr>
              <w:t>Anything more than one page might need.</w:t>
            </w:r>
          </w:p>
        </w:tc>
      </w:tr>
    </w:tbl>
    <w:p>
      <w:r>
        <w:br w:type="page"/>
      </w:r>
    </w:p>
    <w:p>
      <w:pPr>
        <w:spacing w:before="120" w:after="40"/>
      </w:pPr>
      <w:r>
        <w:rPr>
          <w:b/>
          <w:color w:val="0F4C81"/>
          <w:sz w:val="34"/>
        </w:rPr>
        <w:t>L05  Models and interfaces</w:t>
      </w:r>
    </w:p>
    <w:p>
      <w:pPr>
        <w:spacing w:after="100" w:before="0"/>
      </w:pPr>
      <w:r>
        <w:rPr>
          <w:b w:val="0"/>
          <w:i w:val="0"/>
          <w:color w:val="5A5A5A"/>
          <w:sz w:val="19"/>
        </w:rPr>
        <w:t>How to describe the shape of application data so the compiler can catch mistakes before they reach the template. It contrasts the interface (a compile-time contract, no runtime code) with the model class (a blueprint that creates objects and carries behaviour), and gives a simple rule for choosing.</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Why structured data matters. </w:t>
      </w:r>
      <w:r>
        <w:rPr>
          <w:b w:val="0"/>
          <w:i w:val="0"/>
          <w:color w:val="1F1F1F"/>
          <w:sz w:val="19"/>
        </w:rPr>
        <w:t>Without structure, data can be missing, wrong property names are hard to catch, the code becomes guesswork, and templates break silently.</w:t>
      </w:r>
    </w:p>
    <w:p>
      <w:pPr>
        <w:spacing w:after="40"/>
        <w:ind w:left="749" w:hanging="317"/>
      </w:pPr>
      <w:r>
        <w:rPr>
          <w:b w:val="0"/>
          <w:i w:val="0"/>
          <w:color w:val="1F1F1F"/>
          <w:sz w:val="19"/>
        </w:rPr>
        <w:t>With an interface or model, the expected fields are clear, TypeScript warns early, autocomplete becomes useful, and both service and component code get cleaner.</w:t>
      </w:r>
    </w:p>
    <w:p>
      <w:pPr>
        <w:spacing w:after="40"/>
        <w:ind w:left="374" w:hanging="374"/>
      </w:pPr>
      <w:r>
        <w:rPr>
          <w:b/>
          <w:i w:val="0"/>
          <w:color w:val="0F4C81"/>
          <w:sz w:val="19"/>
        </w:rPr>
        <w:t xml:space="preserve">• </w:t>
      </w:r>
      <w:r>
        <w:rPr>
          <w:b/>
          <w:i w:val="0"/>
          <w:color w:val="1F1F1F"/>
          <w:sz w:val="19"/>
        </w:rPr>
        <w:t xml:space="preserve">The three basic terms. </w:t>
      </w:r>
      <w:r>
        <w:rPr>
          <w:b w:val="0"/>
          <w:i w:val="0"/>
          <w:color w:val="1F1F1F"/>
          <w:sz w:val="19"/>
        </w:rPr>
        <w:t xml:space="preserve">An </w:t>
      </w:r>
      <w:r>
        <w:rPr>
          <w:b/>
          <w:i w:val="0"/>
          <w:color w:val="1F1F1F"/>
          <w:sz w:val="19"/>
        </w:rPr>
        <w:t>object</w:t>
      </w:r>
      <w:r>
        <w:rPr>
          <w:b w:val="0"/>
          <w:i w:val="0"/>
          <w:color w:val="1F1F1F"/>
          <w:sz w:val="19"/>
        </w:rPr>
        <w:t xml:space="preserve"> is a group of related values: one student, one product, one task.</w:t>
      </w:r>
    </w:p>
    <w:p>
      <w:pPr>
        <w:spacing w:after="40"/>
        <w:ind w:left="749" w:hanging="317"/>
      </w:pPr>
      <w:r>
        <w:rPr>
          <w:b w:val="0"/>
          <w:i w:val="0"/>
          <w:color w:val="1F1F1F"/>
          <w:sz w:val="19"/>
        </w:rPr>
        <w:t xml:space="preserve">An </w:t>
      </w:r>
      <w:r>
        <w:rPr>
          <w:b/>
          <w:i w:val="0"/>
          <w:color w:val="1F1F1F"/>
          <w:sz w:val="19"/>
        </w:rPr>
        <w:t>interface</w:t>
      </w:r>
      <w:r>
        <w:rPr>
          <w:b w:val="0"/>
          <w:i w:val="0"/>
          <w:color w:val="1F1F1F"/>
          <w:sz w:val="19"/>
        </w:rPr>
        <w:t xml:space="preserve"> is a TypeScript contract. It says what properties an object should have and it has no runtime code. It disappears when the application runs.</w:t>
      </w:r>
    </w:p>
    <w:p>
      <w:pPr>
        <w:spacing w:after="40"/>
        <w:ind w:left="374" w:hanging="374"/>
      </w:pPr>
      <w:r>
        <w:rPr>
          <w:b/>
          <w:i w:val="0"/>
          <w:color w:val="0F4C81"/>
          <w:sz w:val="19"/>
        </w:rPr>
        <w:t xml:space="preserve">• </w:t>
      </w:r>
      <w:r>
        <w:rPr>
          <w:b/>
          <w:i w:val="0"/>
          <w:color w:val="1F1F1F"/>
          <w:sz w:val="19"/>
        </w:rPr>
        <w:t xml:space="preserve">Interfaces: the data shape. </w:t>
      </w:r>
      <w:r>
        <w:rPr>
          <w:b w:val="0"/>
          <w:i w:val="0"/>
          <w:color w:val="1F1F1F"/>
          <w:sz w:val="19"/>
        </w:rPr>
        <w:t xml:space="preserve">An interface lists fields and their types. </w:t>
      </w:r>
      <w:r>
        <w:rPr>
          <w:rFonts w:ascii="Consolas" w:hAnsi="Consolas" w:eastAsia="Consolas"/>
          <w:b w:val="0"/>
          <w:i w:val="0"/>
          <w:color w:val="1F1F1F"/>
          <w:sz w:val="18"/>
        </w:rPr>
        <w:t>id</w:t>
      </w:r>
      <w:r>
        <w:rPr>
          <w:b w:val="0"/>
          <w:i w:val="0"/>
          <w:color w:val="1F1F1F"/>
          <w:sz w:val="19"/>
        </w:rPr>
        <w:t xml:space="preserve">, </w:t>
      </w:r>
      <w:r>
        <w:rPr>
          <w:rFonts w:ascii="Consolas" w:hAnsi="Consolas" w:eastAsia="Consolas"/>
          <w:b w:val="0"/>
          <w:i w:val="0"/>
          <w:color w:val="1F1F1F"/>
          <w:sz w:val="18"/>
        </w:rPr>
        <w:t>name</w:t>
      </w:r>
      <w:r>
        <w:rPr>
          <w:b w:val="0"/>
          <w:i w:val="0"/>
          <w:color w:val="1F1F1F"/>
          <w:sz w:val="19"/>
        </w:rPr>
        <w:t xml:space="preserve">, </w:t>
      </w:r>
      <w:r>
        <w:rPr>
          <w:rFonts w:ascii="Consolas" w:hAnsi="Consolas" w:eastAsia="Consolas"/>
          <w:b w:val="0"/>
          <w:i w:val="0"/>
          <w:color w:val="1F1F1F"/>
          <w:sz w:val="18"/>
        </w:rPr>
        <w:t>price</w:t>
      </w:r>
      <w:r>
        <w:rPr>
          <w:b w:val="0"/>
          <w:i w:val="0"/>
          <w:color w:val="1F1F1F"/>
          <w:sz w:val="19"/>
        </w:rPr>
        <w:t xml:space="preserve"> and </w:t>
      </w:r>
      <w:r>
        <w:rPr>
          <w:rFonts w:ascii="Consolas" w:hAnsi="Consolas" w:eastAsia="Consolas"/>
          <w:b w:val="0"/>
          <w:i w:val="0"/>
          <w:color w:val="1F1F1F"/>
          <w:sz w:val="18"/>
        </w:rPr>
        <w:t>isAvailable</w:t>
      </w:r>
      <w:r>
        <w:rPr>
          <w:b w:val="0"/>
          <w:i w:val="0"/>
          <w:color w:val="1F1F1F"/>
          <w:sz w:val="19"/>
        </w:rPr>
        <w:t xml:space="preserve"> must exist; </w:t>
      </w:r>
      <w:r>
        <w:rPr>
          <w:rFonts w:ascii="Consolas" w:hAnsi="Consolas" w:eastAsia="Consolas"/>
          <w:b w:val="0"/>
          <w:i w:val="0"/>
          <w:color w:val="1F1F1F"/>
          <w:sz w:val="18"/>
        </w:rPr>
        <w:t>imageUrl?: string</w:t>
      </w:r>
      <w:r>
        <w:rPr>
          <w:b w:val="0"/>
          <w:i w:val="0"/>
          <w:color w:val="1F1F1F"/>
          <w:sz w:val="19"/>
        </w:rPr>
        <w:t xml:space="preserve"> may be missing. The question mark is the optional marker.</w:t>
      </w:r>
    </w:p>
    <w:p>
      <w:pPr>
        <w:spacing w:after="40"/>
        <w:ind w:left="749" w:hanging="317"/>
      </w:pPr>
      <w:r>
        <w:rPr>
          <w:b w:val="0"/>
          <w:i w:val="0"/>
          <w:color w:val="1F1F1F"/>
          <w:sz w:val="19"/>
        </w:rPr>
        <w:t>Interfaces are compile-time only. They help TypeScript check the code before it runs, and contribute nothing to the shipped JavaScript.</w:t>
      </w:r>
    </w:p>
    <w:p>
      <w:pPr>
        <w:spacing w:after="40"/>
        <w:ind w:left="374" w:hanging="374"/>
      </w:pPr>
      <w:r>
        <w:rPr>
          <w:b/>
          <w:i w:val="0"/>
          <w:color w:val="0F4C81"/>
          <w:sz w:val="19"/>
        </w:rPr>
        <w:t xml:space="preserve">• </w:t>
      </w:r>
      <w:r>
        <w:rPr>
          <w:b/>
          <w:i w:val="0"/>
          <w:color w:val="1F1F1F"/>
          <w:sz w:val="19"/>
        </w:rPr>
        <w:t xml:space="preserve">Model classes: data plus behaviour. </w:t>
      </w:r>
      <w:r>
        <w:rPr>
          <w:b w:val="0"/>
          <w:i w:val="0"/>
          <w:color w:val="1F1F1F"/>
          <w:sz w:val="19"/>
        </w:rPr>
        <w:t>A model class is for when the object itself should know how to do something. The deck's rule: use a class when the object needs logic, default values, or helper methods.</w:t>
      </w:r>
    </w:p>
    <w:p>
      <w:pPr>
        <w:spacing w:after="40"/>
        <w:ind w:left="749" w:hanging="317"/>
      </w:pPr>
      <w:r>
        <w:rPr>
          <w:b w:val="0"/>
          <w:i w:val="0"/>
          <w:color w:val="1F1F1F"/>
          <w:sz w:val="19"/>
        </w:rPr>
        <w:t xml:space="preserve">Three features carry the lesson: the constructor creates the object and initialises values; a default value such as </w:t>
      </w:r>
      <w:r>
        <w:rPr>
          <w:rFonts w:ascii="Consolas" w:hAnsi="Consolas" w:eastAsia="Consolas"/>
          <w:b w:val="0"/>
          <w:i w:val="0"/>
          <w:color w:val="1F1F1F"/>
          <w:sz w:val="18"/>
        </w:rPr>
        <w:t>isDone: boolean = false</w:t>
      </w:r>
      <w:r>
        <w:rPr>
          <w:b w:val="0"/>
          <w:i w:val="0"/>
          <w:color w:val="1F1F1F"/>
          <w:sz w:val="19"/>
        </w:rPr>
        <w:t xml:space="preserve"> applies when no value is given; and methods such as </w:t>
      </w:r>
      <w:r>
        <w:rPr>
          <w:rFonts w:ascii="Consolas" w:hAnsi="Consolas" w:eastAsia="Consolas"/>
          <w:b w:val="0"/>
          <w:i w:val="0"/>
          <w:color w:val="1F1F1F"/>
          <w:sz w:val="18"/>
        </w:rPr>
        <w:t>toggleDone()</w:t>
      </w:r>
      <w:r>
        <w:rPr>
          <w:b w:val="0"/>
          <w:i w:val="0"/>
          <w:color w:val="1F1F1F"/>
          <w:sz w:val="19"/>
        </w:rPr>
        <w:t xml:space="preserve"> and </w:t>
      </w:r>
      <w:r>
        <w:rPr>
          <w:rFonts w:ascii="Consolas" w:hAnsi="Consolas" w:eastAsia="Consolas"/>
          <w:b w:val="0"/>
          <w:i w:val="0"/>
          <w:color w:val="1F1F1F"/>
          <w:sz w:val="18"/>
        </w:rPr>
        <w:t>getStatusText()</w:t>
      </w:r>
      <w:r>
        <w:rPr>
          <w:b w:val="0"/>
          <w:i w:val="0"/>
          <w:color w:val="1F1F1F"/>
          <w:sz w:val="19"/>
        </w:rPr>
        <w:t xml:space="preserve"> add behaviour.</w:t>
      </w:r>
    </w:p>
    <w:p>
      <w:pPr>
        <w:spacing w:after="40"/>
        <w:ind w:left="374" w:hanging="374"/>
      </w:pPr>
      <w:r>
        <w:rPr>
          <w:b/>
          <w:i w:val="0"/>
          <w:color w:val="0F4C81"/>
          <w:sz w:val="19"/>
        </w:rPr>
        <w:t xml:space="preserve">• </w:t>
      </w:r>
      <w:r>
        <w:rPr>
          <w:b/>
          <w:i w:val="0"/>
          <w:color w:val="1F1F1F"/>
          <w:sz w:val="19"/>
        </w:rPr>
        <w:t xml:space="preserve">Interface versus model class. </w:t>
      </w:r>
      <w:r>
        <w:rPr>
          <w:b w:val="0"/>
          <w:i w:val="0"/>
          <w:color w:val="1F1F1F"/>
          <w:sz w:val="19"/>
        </w:rPr>
        <w:t xml:space="preserve">Three differences decide it. Does it create an object: the interface cannot, the model class does, with </w:t>
      </w:r>
      <w:r>
        <w:rPr>
          <w:rFonts w:ascii="Consolas" w:hAnsi="Consolas" w:eastAsia="Consolas"/>
          <w:b w:val="0"/>
          <w:i w:val="0"/>
          <w:color w:val="1F1F1F"/>
          <w:sz w:val="18"/>
        </w:rPr>
        <w:t>new</w:t>
      </w:r>
      <w:r>
        <w:rPr>
          <w:b w:val="0"/>
          <w:i w:val="0"/>
          <w:color w:val="1F1F1F"/>
          <w:sz w:val="19"/>
        </w:rPr>
        <w:t>. Does it have methods: no, yes. Does it produce runtime code: no, yes.</w:t>
      </w:r>
    </w:p>
    <w:p>
      <w:pPr>
        <w:spacing w:after="40"/>
        <w:ind w:left="749" w:hanging="317"/>
      </w:pPr>
      <w:r>
        <w:rPr>
          <w:b w:val="0"/>
          <w:i w:val="0"/>
          <w:color w:val="1F1F1F"/>
          <w:sz w:val="19"/>
        </w:rPr>
        <w:t>Best for an interface: an API response shape, simple application data, forms and lists. Best for a model class: default values, helper methods, data with behaviour.</w:t>
      </w:r>
    </w:p>
    <w:p>
      <w:pPr>
        <w:spacing w:after="40"/>
        <w:ind w:left="374" w:hanging="374"/>
      </w:pPr>
      <w:r>
        <w:rPr>
          <w:b/>
          <w:i w:val="0"/>
          <w:color w:val="0F4C81"/>
          <w:sz w:val="19"/>
        </w:rPr>
        <w:t xml:space="preserve">• </w:t>
      </w:r>
      <w:r>
        <w:rPr>
          <w:b/>
          <w:i w:val="0"/>
          <w:color w:val="1F1F1F"/>
          <w:sz w:val="19"/>
        </w:rPr>
        <w:t xml:space="preserve">Where these files live. </w:t>
      </w:r>
      <w:r>
        <w:rPr>
          <w:rFonts w:ascii="Consolas" w:hAnsi="Consolas" w:eastAsia="Consolas"/>
          <w:b w:val="0"/>
          <w:i w:val="0"/>
          <w:color w:val="1F1F1F"/>
          <w:sz w:val="18"/>
        </w:rPr>
        <w:t>src/app/models/</w:t>
      </w:r>
      <w:r>
        <w:rPr>
          <w:b w:val="0"/>
          <w:i w:val="0"/>
          <w:color w:val="1F1F1F"/>
          <w:sz w:val="19"/>
        </w:rPr>
        <w:t xml:space="preserve"> holds interfaces and model classes, named for what they describe such as </w:t>
      </w:r>
      <w:r>
        <w:rPr>
          <w:rFonts w:ascii="Consolas" w:hAnsi="Consolas" w:eastAsia="Consolas"/>
          <w:b w:val="0"/>
          <w:i w:val="0"/>
          <w:color w:val="1F1F1F"/>
          <w:sz w:val="18"/>
        </w:rPr>
        <w:t>student.interface.ts</w:t>
      </w:r>
      <w:r>
        <w:rPr>
          <w:b w:val="0"/>
          <w:i w:val="0"/>
          <w:color w:val="1F1F1F"/>
          <w:sz w:val="19"/>
        </w:rPr>
        <w:t xml:space="preserve"> or </w:t>
      </w:r>
      <w:r>
        <w:rPr>
          <w:rFonts w:ascii="Consolas" w:hAnsi="Consolas" w:eastAsia="Consolas"/>
          <w:b w:val="0"/>
          <w:i w:val="0"/>
          <w:color w:val="1F1F1F"/>
          <w:sz w:val="18"/>
        </w:rPr>
        <w:t>todo.model.ts</w:t>
      </w:r>
      <w:r>
        <w:rPr>
          <w:b w:val="0"/>
          <w:i w:val="0"/>
          <w:color w:val="1F1F1F"/>
          <w:sz w:val="19"/>
        </w:rPr>
        <w:t>.</w:t>
      </w:r>
    </w:p>
    <w:p>
      <w:pPr>
        <w:spacing w:after="40"/>
        <w:ind w:left="749" w:hanging="317"/>
      </w:pPr>
      <w:r>
        <w:rPr>
          <w:rFonts w:ascii="Consolas" w:hAnsi="Consolas" w:eastAsia="Consolas"/>
          <w:b w:val="0"/>
          <w:i w:val="0"/>
          <w:color w:val="1F1F1F"/>
          <w:sz w:val="18"/>
        </w:rPr>
        <w:t>src/app/services/</w:t>
      </w:r>
      <w:r>
        <w:rPr>
          <w:b w:val="0"/>
          <w:i w:val="0"/>
          <w:color w:val="1F1F1F"/>
          <w:sz w:val="19"/>
        </w:rPr>
        <w:t xml:space="preserve"> fetches, saves, updates or transforms data. </w:t>
      </w:r>
      <w:r>
        <w:rPr>
          <w:rFonts w:ascii="Consolas" w:hAnsi="Consolas" w:eastAsia="Consolas"/>
          <w:b w:val="0"/>
          <w:i w:val="0"/>
          <w:color w:val="1F1F1F"/>
          <w:sz w:val="18"/>
        </w:rPr>
        <w:t>src/app/pages/</w:t>
      </w:r>
      <w:r>
        <w:rPr>
          <w:b w:val="0"/>
          <w:i w:val="0"/>
          <w:color w:val="1F1F1F"/>
          <w:sz w:val="19"/>
        </w:rPr>
        <w:t xml:space="preserve"> uses the data and shows it through Ionic UI. </w:t>
      </w:r>
      <w:r>
        <w:rPr>
          <w:rFonts w:ascii="Consolas" w:hAnsi="Consolas" w:eastAsia="Consolas"/>
          <w:b w:val="0"/>
          <w:i w:val="0"/>
          <w:color w:val="1F1F1F"/>
          <w:sz w:val="18"/>
        </w:rPr>
        <w:t>src/app/shared/components/</w:t>
      </w:r>
      <w:r>
        <w:rPr>
          <w:b w:val="0"/>
          <w:i w:val="0"/>
          <w:color w:val="1F1F1F"/>
          <w:sz w:val="19"/>
        </w:rPr>
        <w:t xml:space="preserve"> holds reusable pieces.</w:t>
      </w:r>
    </w:p>
    <w:p>
      <w:pPr>
        <w:spacing w:after="40"/>
        <w:ind w:left="374" w:hanging="374"/>
      </w:pPr>
      <w:r>
        <w:rPr>
          <w:b/>
          <w:i w:val="0"/>
          <w:color w:val="0F4C81"/>
          <w:sz w:val="19"/>
        </w:rPr>
        <w:t xml:space="preserve">• </w:t>
      </w:r>
      <w:r>
        <w:rPr>
          <w:b/>
          <w:i w:val="0"/>
          <w:color w:val="1F1F1F"/>
          <w:sz w:val="19"/>
        </w:rPr>
        <w:t xml:space="preserve">Interfaces with forms and with services. </w:t>
      </w:r>
      <w:r>
        <w:rPr>
          <w:b w:val="0"/>
          <w:i w:val="0"/>
          <w:color w:val="1F1F1F"/>
          <w:sz w:val="19"/>
        </w:rPr>
        <w:t xml:space="preserve">A form object typed by an interface is not random: the expected input fields are documented, and TypeScript catches wrong field names. The deck's register form is the pattern, bound with </w:t>
      </w:r>
      <w:r>
        <w:rPr>
          <w:rFonts w:ascii="Consolas" w:hAnsi="Consolas" w:eastAsia="Consolas"/>
          <w:b w:val="0"/>
          <w:i w:val="0"/>
          <w:color w:val="1F1F1F"/>
          <w:sz w:val="18"/>
        </w:rPr>
        <w:t>[(ngModel)]</w:t>
      </w:r>
      <w:r>
        <w:rPr>
          <w:b w:val="0"/>
          <w:i w:val="0"/>
          <w:color w:val="1F1F1F"/>
          <w:sz w:val="19"/>
        </w:rPr>
        <w:t>.</w:t>
      </w:r>
    </w:p>
    <w:p>
      <w:pPr>
        <w:spacing w:after="40"/>
        <w:ind w:left="749" w:hanging="317"/>
      </w:pPr>
      <w:r>
        <w:rPr>
          <w:b w:val="0"/>
          <w:i w:val="0"/>
          <w:color w:val="1F1F1F"/>
          <w:sz w:val="19"/>
        </w:rPr>
        <w:t xml:space="preserve">The three-part flow through a service is the shape the canonical project uses: the interface defines the shape, the service requests or returns a typed list, and the page receives </w:t>
      </w:r>
      <w:r>
        <w:rPr>
          <w:rFonts w:ascii="Consolas" w:hAnsi="Consolas" w:eastAsia="Consolas"/>
          <w:b w:val="0"/>
          <w:i w:val="0"/>
          <w:color w:val="1F1F1F"/>
          <w:sz w:val="18"/>
        </w:rPr>
        <w:t>Type[]</w:t>
      </w:r>
      <w:r>
        <w:rPr>
          <w:b w:val="0"/>
          <w:i w:val="0"/>
          <w:color w:val="1F1F1F"/>
          <w:sz w:val="19"/>
        </w:rPr>
        <w:t xml:space="preserve"> and displays it safely.</w:t>
      </w:r>
    </w:p>
    <w:p>
      <w:pPr>
        <w:spacing w:after="40"/>
        <w:ind w:left="374" w:hanging="374"/>
      </w:pPr>
      <w:r>
        <w:rPr>
          <w:b/>
          <w:i w:val="0"/>
          <w:color w:val="0F4C81"/>
          <w:sz w:val="19"/>
        </w:rPr>
        <w:t xml:space="preserve">• </w:t>
      </w:r>
      <w:r>
        <w:rPr>
          <w:b/>
          <w:i w:val="0"/>
          <w:color w:val="1F1F1F"/>
          <w:sz w:val="19"/>
        </w:rPr>
        <w:t xml:space="preserve">Interface versus type alias, and the common mistakes. </w:t>
      </w:r>
      <w:r>
        <w:rPr>
          <w:b w:val="0"/>
          <w:i w:val="0"/>
          <w:color w:val="1F1F1F"/>
          <w:sz w:val="19"/>
        </w:rPr>
        <w:t xml:space="preserve">Both describe data. Use an interface for common object shapes such as Student, Product or User. Use a type alias for union values, shortcuts, or advanced combinations, as in </w:t>
      </w:r>
      <w:r>
        <w:rPr>
          <w:rFonts w:ascii="Consolas" w:hAnsi="Consolas" w:eastAsia="Consolas"/>
          <w:b w:val="0"/>
          <w:i w:val="0"/>
          <w:color w:val="1F1F1F"/>
          <w:sz w:val="18"/>
        </w:rPr>
        <w:t>type UserRole = 'admin' | 'student' | 'guest'</w:t>
      </w:r>
      <w:r>
        <w:rPr>
          <w:b w:val="0"/>
          <w:i w:val="0"/>
          <w:color w:val="1F1F1F"/>
          <w:sz w:val="19"/>
        </w:rPr>
        <w:t>.</w:t>
      </w:r>
    </w:p>
    <w:p>
      <w:pPr>
        <w:spacing w:after="40"/>
        <w:ind w:left="749" w:hanging="317"/>
      </w:pPr>
      <w:r>
        <w:rPr>
          <w:b w:val="0"/>
          <w:i w:val="0"/>
          <w:color w:val="1F1F1F"/>
          <w:sz w:val="19"/>
        </w:rPr>
        <w:t xml:space="preserve">Three mistakes with their fixes: typing everything as </w:t>
      </w:r>
      <w:r>
        <w:rPr>
          <w:rFonts w:ascii="Consolas" w:hAnsi="Consolas" w:eastAsia="Consolas"/>
          <w:b w:val="0"/>
          <w:i w:val="0"/>
          <w:color w:val="1F1F1F"/>
          <w:sz w:val="18"/>
        </w:rPr>
        <w:t>any</w:t>
      </w:r>
      <w:r>
        <w:rPr>
          <w:b w:val="0"/>
          <w:i w:val="0"/>
          <w:color w:val="1F1F1F"/>
          <w:sz w:val="19"/>
        </w:rPr>
        <w:t xml:space="preserve"> (TypeScript cannot help, so use </w:t>
      </w:r>
      <w:r>
        <w:rPr>
          <w:rFonts w:ascii="Consolas" w:hAnsi="Consolas" w:eastAsia="Consolas"/>
          <w:b w:val="0"/>
          <w:i w:val="0"/>
          <w:color w:val="1F1F1F"/>
          <w:sz w:val="18"/>
        </w:rPr>
        <w:t>Product[]</w:t>
      </w:r>
      <w:r>
        <w:rPr>
          <w:b w:val="0"/>
          <w:i w:val="0"/>
          <w:color w:val="1F1F1F"/>
          <w:sz w:val="19"/>
        </w:rPr>
        <w:t xml:space="preserve">, </w:t>
      </w:r>
      <w:r>
        <w:rPr>
          <w:rFonts w:ascii="Consolas" w:hAnsi="Consolas" w:eastAsia="Consolas"/>
          <w:b w:val="0"/>
          <w:i w:val="0"/>
          <w:color w:val="1F1F1F"/>
          <w:sz w:val="18"/>
        </w:rPr>
        <w:t>Student[]</w:t>
      </w:r>
      <w:r>
        <w:rPr>
          <w:b w:val="0"/>
          <w:i w:val="0"/>
          <w:color w:val="1F1F1F"/>
          <w:sz w:val="19"/>
        </w:rPr>
        <w:t xml:space="preserve"> and similar), wrong property names (</w:t>
      </w:r>
      <w:r>
        <w:rPr>
          <w:rFonts w:ascii="Consolas" w:hAnsi="Consolas" w:eastAsia="Consolas"/>
          <w:b w:val="0"/>
          <w:i w:val="0"/>
          <w:color w:val="1F1F1F"/>
          <w:sz w:val="18"/>
        </w:rPr>
        <w:t>product.title</w:t>
      </w:r>
      <w:r>
        <w:rPr>
          <w:b w:val="0"/>
          <w:i w:val="0"/>
          <w:color w:val="1F1F1F"/>
          <w:sz w:val="19"/>
        </w:rPr>
        <w:t xml:space="preserve"> instead of </w:t>
      </w:r>
      <w:r>
        <w:rPr>
          <w:rFonts w:ascii="Consolas" w:hAnsi="Consolas" w:eastAsia="Consolas"/>
          <w:b w:val="0"/>
          <w:i w:val="0"/>
          <w:color w:val="1F1F1F"/>
          <w:sz w:val="18"/>
        </w:rPr>
        <w:t>product.name</w:t>
      </w:r>
      <w:r>
        <w:rPr>
          <w:b w:val="0"/>
          <w:i w:val="0"/>
          <w:color w:val="1F1F1F"/>
          <w:sz w:val="19"/>
        </w:rPr>
        <w:t>, so match the interface fields), and expecting an API response to arrive as a class instance.</w:t>
      </w:r>
    </w:p>
    <w:p>
      <w:pPr>
        <w:spacing w:before="220" w:after="40"/>
      </w:pPr>
      <w:r>
        <w:rPr>
          <w:b/>
          <w:color w:val="24303C"/>
          <w:sz w:val="25"/>
        </w:rPr>
        <w:t>Interface against class</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2736"/>
            <w:shd w:val="clear" w:color="auto" w:fill="0F4C81"/>
          </w:tcPr>
          <w:p>
            <w:pPr>
              <w:spacing w:after="0"/>
            </w:pPr>
            <w:r/>
            <w:r>
              <w:rPr>
                <w:b/>
                <w:color w:val="FFFFFF"/>
                <w:sz w:val="18"/>
              </w:rPr>
              <w:t>Interface against class</w:t>
            </w:r>
          </w:p>
        </w:tc>
        <w:tc>
          <w:tcPr>
            <w:tcW w:type="dxa" w:w="3744"/>
            <w:shd w:val="clear" w:color="auto" w:fill="0F4C81"/>
          </w:tcPr>
          <w:p>
            <w:pPr>
              <w:spacing w:after="0"/>
            </w:pPr>
            <w:r/>
            <w:r>
              <w:rPr>
                <w:b/>
                <w:color w:val="FFFFFF"/>
                <w:sz w:val="18"/>
              </w:rPr>
              <w:t>`interface`</w:t>
            </w:r>
          </w:p>
        </w:tc>
        <w:tc>
          <w:tcPr>
            <w:tcW w:type="dxa" w:w="3744"/>
            <w:shd w:val="clear" w:color="auto" w:fill="0F4C81"/>
          </w:tcPr>
          <w:p>
            <w:pPr>
              <w:spacing w:after="0"/>
            </w:pPr>
            <w:r/>
            <w:r>
              <w:rPr>
                <w:b/>
                <w:color w:val="FFFFFF"/>
                <w:sz w:val="18"/>
              </w:rPr>
              <w:t>`class`</w:t>
            </w:r>
          </w:p>
        </w:tc>
      </w:tr>
      <w:tr>
        <w:tc>
          <w:tcPr>
            <w:tcW w:type="dxa" w:w="2736"/>
          </w:tcPr>
          <w:p>
            <w:pPr>
              <w:spacing w:after="0"/>
            </w:pPr>
            <w:r>
              <w:rPr>
                <w:color w:val="1F1F1F"/>
              </w:rPr>
            </w:r>
            <w:r>
              <w:rPr>
                <w:b w:val="0"/>
                <w:i w:val="0"/>
                <w:color w:val="1F1F1F"/>
                <w:sz w:val="18"/>
              </w:rPr>
              <w:t>Exists at runtime</w:t>
            </w:r>
          </w:p>
        </w:tc>
        <w:tc>
          <w:tcPr>
            <w:tcW w:type="dxa" w:w="3744"/>
          </w:tcPr>
          <w:p>
            <w:pPr>
              <w:spacing w:after="0"/>
            </w:pPr>
            <w:r>
              <w:rPr>
                <w:color w:val="1F1F1F"/>
              </w:rPr>
            </w:r>
            <w:r>
              <w:rPr>
                <w:b w:val="0"/>
                <w:i w:val="0"/>
                <w:color w:val="1F1F1F"/>
                <w:sz w:val="18"/>
              </w:rPr>
              <w:t>no</w:t>
            </w:r>
          </w:p>
        </w:tc>
        <w:tc>
          <w:tcPr>
            <w:tcW w:type="dxa" w:w="3744"/>
          </w:tcPr>
          <w:p>
            <w:pPr>
              <w:spacing w:after="0"/>
            </w:pPr>
            <w:r>
              <w:rPr>
                <w:color w:val="1F1F1F"/>
              </w:rPr>
            </w:r>
            <w:r>
              <w:rPr>
                <w:b w:val="0"/>
                <w:i w:val="0"/>
                <w:color w:val="1F1F1F"/>
                <w:sz w:val="18"/>
              </w:rPr>
              <w:t>yes</w:t>
            </w:r>
          </w:p>
        </w:tc>
      </w:tr>
      <w:tr>
        <w:tc>
          <w:tcPr>
            <w:tcW w:type="dxa" w:w="2736"/>
            <w:shd w:val="clear" w:color="auto" w:fill="F2F6FA"/>
          </w:tcPr>
          <w:p>
            <w:pPr>
              <w:spacing w:after="0"/>
            </w:pPr>
            <w:r>
              <w:rPr>
                <w:color w:val="1F1F1F"/>
              </w:rPr>
            </w:r>
            <w:r>
              <w:rPr>
                <w:b w:val="0"/>
                <w:i w:val="0"/>
                <w:color w:val="1F1F1F"/>
                <w:sz w:val="18"/>
              </w:rPr>
              <w:t xml:space="preserve">Creates objects with </w:t>
            </w:r>
            <w:r>
              <w:rPr>
                <w:rFonts w:ascii="Consolas" w:hAnsi="Consolas" w:eastAsia="Consolas"/>
                <w:b w:val="0"/>
                <w:i w:val="0"/>
                <w:color w:val="1F1F1F"/>
                <w:sz w:val="17"/>
              </w:rPr>
              <w:t>new</w:t>
            </w:r>
          </w:p>
        </w:tc>
        <w:tc>
          <w:tcPr>
            <w:tcW w:type="dxa" w:w="3744"/>
            <w:shd w:val="clear" w:color="auto" w:fill="F2F6FA"/>
          </w:tcPr>
          <w:p>
            <w:pPr>
              <w:spacing w:after="0"/>
            </w:pPr>
            <w:r>
              <w:rPr>
                <w:color w:val="1F1F1F"/>
              </w:rPr>
            </w:r>
            <w:r>
              <w:rPr>
                <w:b w:val="0"/>
                <w:i w:val="0"/>
                <w:color w:val="1F1F1F"/>
                <w:sz w:val="18"/>
              </w:rPr>
              <w:t>no</w:t>
            </w:r>
          </w:p>
        </w:tc>
        <w:tc>
          <w:tcPr>
            <w:tcW w:type="dxa" w:w="3744"/>
            <w:shd w:val="clear" w:color="auto" w:fill="F2F6FA"/>
          </w:tcPr>
          <w:p>
            <w:pPr>
              <w:spacing w:after="0"/>
            </w:pPr>
            <w:r>
              <w:rPr>
                <w:color w:val="1F1F1F"/>
              </w:rPr>
            </w:r>
            <w:r>
              <w:rPr>
                <w:b w:val="0"/>
                <w:i w:val="0"/>
                <w:color w:val="1F1F1F"/>
                <w:sz w:val="18"/>
              </w:rPr>
              <w:t>yes</w:t>
            </w:r>
          </w:p>
        </w:tc>
      </w:tr>
      <w:tr>
        <w:tc>
          <w:tcPr>
            <w:tcW w:type="dxa" w:w="2736"/>
          </w:tcPr>
          <w:p>
            <w:pPr>
              <w:spacing w:after="0"/>
            </w:pPr>
            <w:r>
              <w:rPr>
                <w:color w:val="1F1F1F"/>
              </w:rPr>
            </w:r>
            <w:r>
              <w:rPr>
                <w:b w:val="0"/>
                <w:i w:val="0"/>
                <w:color w:val="1F1F1F"/>
                <w:sz w:val="18"/>
              </w:rPr>
              <w:t>Holds methods</w:t>
            </w:r>
          </w:p>
        </w:tc>
        <w:tc>
          <w:tcPr>
            <w:tcW w:type="dxa" w:w="3744"/>
          </w:tcPr>
          <w:p>
            <w:pPr>
              <w:spacing w:after="0"/>
            </w:pPr>
            <w:r>
              <w:rPr>
                <w:color w:val="1F1F1F"/>
              </w:rPr>
            </w:r>
            <w:r>
              <w:rPr>
                <w:b w:val="0"/>
                <w:i w:val="0"/>
                <w:color w:val="1F1F1F"/>
                <w:sz w:val="18"/>
              </w:rPr>
              <w:t>no</w:t>
            </w:r>
          </w:p>
        </w:tc>
        <w:tc>
          <w:tcPr>
            <w:tcW w:type="dxa" w:w="3744"/>
          </w:tcPr>
          <w:p>
            <w:pPr>
              <w:spacing w:after="0"/>
            </w:pPr>
            <w:r>
              <w:rPr>
                <w:color w:val="1F1F1F"/>
              </w:rPr>
            </w:r>
            <w:r>
              <w:rPr>
                <w:b w:val="0"/>
                <w:i w:val="0"/>
                <w:color w:val="1F1F1F"/>
                <w:sz w:val="18"/>
              </w:rPr>
              <w:t>yes</w:t>
            </w:r>
          </w:p>
        </w:tc>
      </w:tr>
      <w:tr>
        <w:tc>
          <w:tcPr>
            <w:tcW w:type="dxa" w:w="2736"/>
            <w:shd w:val="clear" w:color="auto" w:fill="F2F6FA"/>
          </w:tcPr>
          <w:p>
            <w:pPr>
              <w:spacing w:after="0"/>
            </w:pPr>
            <w:r>
              <w:rPr>
                <w:color w:val="1F1F1F"/>
              </w:rPr>
            </w:r>
            <w:r>
              <w:rPr>
                <w:b w:val="0"/>
                <w:i w:val="0"/>
                <w:color w:val="1F1F1F"/>
                <w:sz w:val="18"/>
              </w:rPr>
              <w:t>Use it for</w:t>
            </w:r>
          </w:p>
        </w:tc>
        <w:tc>
          <w:tcPr>
            <w:tcW w:type="dxa" w:w="3744"/>
            <w:shd w:val="clear" w:color="auto" w:fill="F2F6FA"/>
          </w:tcPr>
          <w:p>
            <w:pPr>
              <w:spacing w:after="0"/>
            </w:pPr>
            <w:r>
              <w:rPr>
                <w:color w:val="1F1F1F"/>
              </w:rPr>
            </w:r>
            <w:r>
              <w:rPr>
                <w:b w:val="0"/>
                <w:i w:val="0"/>
                <w:color w:val="1F1F1F"/>
                <w:sz w:val="18"/>
              </w:rPr>
              <w:t>describing the shape of data</w:t>
            </w:r>
          </w:p>
        </w:tc>
        <w:tc>
          <w:tcPr>
            <w:tcW w:type="dxa" w:w="3744"/>
            <w:shd w:val="clear" w:color="auto" w:fill="F2F6FA"/>
          </w:tcPr>
          <w:p>
            <w:pPr>
              <w:spacing w:after="0"/>
            </w:pPr>
            <w:r>
              <w:rPr>
                <w:color w:val="1F1F1F"/>
              </w:rPr>
            </w:r>
            <w:r>
              <w:rPr>
                <w:b w:val="0"/>
                <w:i w:val="0"/>
                <w:color w:val="1F1F1F"/>
                <w:sz w:val="18"/>
              </w:rPr>
              <w:t>behaviour on data</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An interface carries no runtime code, so it cannot hold a method implementation. If behaviour is needed, it must be a class or a method in the consuming service.</w:t>
      </w:r>
    </w:p>
    <w:p>
      <w:pPr>
        <w:spacing w:after="40"/>
        <w:ind w:left="374" w:hanging="374"/>
      </w:pPr>
      <w:r>
        <w:rPr>
          <w:b/>
          <w:i w:val="0"/>
          <w:color w:val="0F4C81"/>
          <w:sz w:val="19"/>
        </w:rPr>
        <w:t xml:space="preserve">• </w:t>
      </w:r>
      <w:r>
        <w:rPr>
          <w:b w:val="0"/>
          <w:i w:val="0"/>
          <w:color w:val="1F1F1F"/>
          <w:sz w:val="19"/>
        </w:rPr>
        <w:t>The optional marker is a single question mark on the property, not on the type.</w:t>
      </w:r>
    </w:p>
    <w:p>
      <w:pPr>
        <w:spacing w:after="40"/>
        <w:ind w:left="374" w:hanging="374"/>
      </w:pPr>
      <w:r>
        <w:rPr>
          <w:b/>
          <w:i w:val="0"/>
          <w:color w:val="0F4C81"/>
          <w:sz w:val="19"/>
        </w:rPr>
        <w:t xml:space="preserve">• </w:t>
      </w:r>
      <w:r>
        <w:rPr>
          <w:b w:val="0"/>
          <w:i w:val="0"/>
          <w:color w:val="1F1F1F"/>
          <w:sz w:val="19"/>
        </w:rPr>
        <w:t xml:space="preserve">Records that arrive from an API are plain objects. They do not gain model methods unless each one is mapped with </w:t>
      </w:r>
      <w:r>
        <w:rPr>
          <w:rFonts w:ascii="Consolas" w:hAnsi="Consolas" w:eastAsia="Consolas"/>
          <w:b w:val="0"/>
          <w:i w:val="0"/>
          <w:color w:val="1F1F1F"/>
          <w:sz w:val="18"/>
        </w:rPr>
        <w:t>new Model(...)</w:t>
      </w:r>
      <w:r>
        <w:rPr>
          <w:b w:val="0"/>
          <w:i w:val="0"/>
          <w:color w:val="1F1F1F"/>
          <w:sz w:val="19"/>
        </w:rPr>
        <w:t>.</w:t>
      </w:r>
    </w:p>
    <w:p>
      <w:pPr>
        <w:spacing w:after="40"/>
        <w:ind w:left="374" w:hanging="374"/>
      </w:pPr>
      <w:r>
        <w:rPr>
          <w:b/>
          <w:i w:val="0"/>
          <w:color w:val="0F4C81"/>
          <w:sz w:val="19"/>
        </w:rPr>
        <w:t xml:space="preserve">• </w:t>
      </w:r>
      <w:r>
        <w:rPr>
          <w:b w:val="0"/>
          <w:i w:val="0"/>
          <w:color w:val="1F1F1F"/>
          <w:sz w:val="19"/>
        </w:rPr>
        <w:t>Use the interface or class that already exists rather than declaring a second shape for the same record; duplicated shapes drift apart and the compiler stops being useful.</w:t>
      </w:r>
    </w:p>
    <w:p>
      <w:pPr>
        <w:spacing w:before="220" w:after="40"/>
      </w:pPr>
      <w:r>
        <w:rPr>
          <w:b/>
          <w:color w:val="24303C"/>
          <w:sz w:val="25"/>
        </w:rPr>
        <w:t>How the paper examines it</w:t>
      </w:r>
    </w:p>
    <w:p>
      <w:pPr>
        <w:spacing w:after="60"/>
        <w:ind w:left="0"/>
      </w:pPr>
      <w:r>
        <w:rPr>
          <w:b w:val="0"/>
          <w:i w:val="0"/>
          <w:color w:val="1F1F1F"/>
          <w:sz w:val="19"/>
        </w:rPr>
        <w:t>Identification: interface, model class, the optional marker, the folder convention, the type alias. Short answer and true-or-false: interface versus model class and when to use each; whether an interface exists at runtime. Code: writing an interface, typing an array with it, and writing a model class with a method.</w:t>
      </w:r>
    </w:p>
    <w:p>
      <w:pPr>
        <w:spacing w:after="60"/>
        <w:ind w:left="0"/>
      </w:pPr>
      <w:r>
        <w:rPr>
          <w:b w:val="0"/>
          <w:i w:val="0"/>
          <w:color w:val="1F1F1F"/>
          <w:sz w:val="19"/>
        </w:rPr>
        <w:t>NgModule note: No translation needed. Interfaces and model classes are plain TypeScript and behave identically in both APIs. Nothing about them touches the module system.</w:t>
      </w:r>
    </w:p>
    <w:p>
      <w:pPr>
        <w:spacing w:before="220" w:after="40"/>
      </w:pPr>
      <w:r>
        <w:rPr>
          <w:b/>
          <w:color w:val="24303C"/>
          <w:sz w:val="25"/>
        </w:rPr>
        <w:t>Code to recognise</w:t>
      </w:r>
    </w:p>
    <w:p>
      <w:pPr>
        <w:spacing w:before="120" w:after="20"/>
      </w:pPr>
      <w:r>
        <w:rPr>
          <w:b/>
          <w:color w:val="5A5A5A"/>
          <w:sz w:val="16"/>
        </w:rPr>
        <w:t>A SHAPE, AND A BLUEPRINT THAT CAN BUILD OBJECTS</w:t>
      </w:r>
    </w:p>
    <w:p>
      <w:pPr>
        <w:keepNext/>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interface</w:t>
      </w:r>
      <w:r>
        <w:rPr>
          <w:rFonts w:ascii="Consolas" w:hAnsi="Consolas" w:eastAsia="Consolas"/>
          <w:color w:val="D4D4D4"/>
          <w:sz w:val="17"/>
        </w:rPr>
        <w:t xml:space="preserve"> </w:t>
      </w:r>
      <w:r>
        <w:rPr>
          <w:rFonts w:ascii="Consolas" w:hAnsi="Consolas" w:eastAsia="Consolas"/>
          <w:color w:val="4EC9B0"/>
          <w:sz w:val="17"/>
        </w:rPr>
        <w:t>Movie</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id</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number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title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posterUrl</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genre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synopsis</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gallery</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The same record as a class: it exists at runtime and can hold methods.</w:t>
      </w:r>
    </w:p>
    <w:p>
      <w:pPr>
        <w:keepNext/>
        <w:keepLines/>
        <w:spacing w:before="0" w:after="0" w:line="240" w:lineRule="auto"/>
        <w:ind w:left="115" w:right="115"/>
        <w:shd w:val="clear" w:color="auto" w:fill="1E1E1E"/>
      </w:pPr>
      <w:r>
        <w:rPr>
          <w:rFonts w:ascii="Consolas" w:hAnsi="Consolas" w:eastAsia="Consolas"/>
          <w:color w:val="569CD6"/>
          <w:sz w:val="17"/>
        </w:rPr>
        <w:t>export</w:t>
      </w:r>
      <w:r>
        <w:rPr>
          <w:rFonts w:ascii="Consolas" w:hAnsi="Consolas" w:eastAsia="Consolas"/>
          <w:color w:val="D4D4D4"/>
          <w:sz w:val="17"/>
        </w:rPr>
        <w:t xml:space="preserve"> </w:t>
      </w:r>
      <w:r>
        <w:rPr>
          <w:rFonts w:ascii="Consolas" w:hAnsi="Consolas" w:eastAsia="Consolas"/>
          <w:color w:val="569CD6"/>
          <w:sz w:val="17"/>
        </w:rPr>
        <w:t>class</w:t>
      </w:r>
      <w:r>
        <w:rPr>
          <w:rFonts w:ascii="Consolas" w:hAnsi="Consolas" w:eastAsia="Consolas"/>
          <w:color w:val="D4D4D4"/>
          <w:sz w:val="17"/>
        </w:rPr>
        <w:t xml:space="preserve"> </w:t>
      </w:r>
      <w:r>
        <w:rPr>
          <w:rFonts w:ascii="Consolas" w:hAnsi="Consolas" w:eastAsia="Consolas"/>
          <w:color w:val="D4D4D4"/>
          <w:sz w:val="17"/>
        </w:rPr>
        <w:t>MovieModel</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constructor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public</w:t>
      </w:r>
      <w:r>
        <w:rPr>
          <w:rFonts w:ascii="Consolas" w:hAnsi="Consolas" w:eastAsia="Consolas"/>
          <w:color w:val="D4D4D4"/>
          <w:sz w:val="17"/>
        </w:rPr>
        <w:t xml:space="preserve"> </w:t>
      </w:r>
      <w:r>
        <w:rPr>
          <w:rFonts w:ascii="Consolas" w:hAnsi="Consolas" w:eastAsia="Consolas"/>
          <w:color w:val="D4D4D4"/>
          <w:sz w:val="17"/>
        </w:rPr>
        <w:t>id</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number</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public</w:t>
      </w:r>
      <w:r>
        <w:rPr>
          <w:rFonts w:ascii="Consolas" w:hAnsi="Consolas" w:eastAsia="Consolas"/>
          <w:color w:val="D4D4D4"/>
          <w:sz w:val="17"/>
        </w:rPr>
        <w:t xml:space="preserve"> </w:t>
      </w:r>
      <w:r>
        <w:rPr>
          <w:rFonts w:ascii="Consolas" w:hAnsi="Consolas" w:eastAsia="Consolas"/>
          <w:color w:val="D4D4D4"/>
          <w:sz w:val="17"/>
        </w:rPr>
        <w:t>title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public</w:t>
      </w:r>
      <w:r>
        <w:rPr>
          <w:rFonts w:ascii="Consolas" w:hAnsi="Consolas" w:eastAsia="Consolas"/>
          <w:color w:val="D4D4D4"/>
          <w:sz w:val="17"/>
        </w:rPr>
        <w:t xml:space="preserve"> </w:t>
      </w:r>
      <w:r>
        <w:rPr>
          <w:rFonts w:ascii="Consolas" w:hAnsi="Consolas" w:eastAsia="Consolas"/>
          <w:color w:val="D4D4D4"/>
          <w:sz w:val="17"/>
        </w:rPr>
        <w:t>posterUrl</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D4D4D4"/>
          <w:sz w:val="17"/>
        </w:rPr>
        <w:t>rating</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string</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return</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.id</w:t>
      </w:r>
      <w:r>
        <w:rPr>
          <w:rFonts w:ascii="Consolas" w:hAnsi="Consolas" w:eastAsia="Consolas"/>
          <w:color w:val="D4D4D4"/>
          <w:sz w:val="17"/>
        </w:rPr>
        <w:t xml:space="preserve"> </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B5CEA8"/>
          <w:sz w:val="17"/>
        </w:rPr>
        <w:t>2</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'Top pick'</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'Also showing'</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808080"/>
          <w:sz w:val="17"/>
        </w:rPr>
        <w:t>}</w:t>
      </w:r>
    </w:p>
    <w:p>
      <w:pPr>
        <w:spacing w:before="220" w:after="40"/>
      </w:pPr>
      <w:r>
        <w:rPr>
          <w:b/>
          <w:color w:val="24303C"/>
          <w:sz w:val="25"/>
        </w:rPr>
        <w:t>Glossary: L05</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interface</w:t>
            </w:r>
          </w:p>
        </w:tc>
        <w:tc>
          <w:tcPr>
            <w:tcW w:type="dxa" w:w="8064"/>
          </w:tcPr>
          <w:p>
            <w:pPr>
              <w:spacing w:after="0"/>
            </w:pPr>
            <w:r>
              <w:rPr>
                <w:color w:val="1F1F1F"/>
              </w:rPr>
            </w:r>
            <w:r>
              <w:rPr>
                <w:b w:val="0"/>
                <w:i w:val="0"/>
                <w:color w:val="1F1F1F"/>
                <w:sz w:val="18"/>
              </w:rPr>
              <w:t>The TypeScript construct that states what properties an object should have, carries no runtime code, and exists only to check code before it runs.</w:t>
            </w:r>
          </w:p>
        </w:tc>
      </w:tr>
      <w:tr>
        <w:tc>
          <w:tcPr>
            <w:tcW w:type="dxa" w:w="2232"/>
            <w:shd w:val="clear" w:color="auto" w:fill="F2F6FA"/>
          </w:tcPr>
          <w:p>
            <w:pPr>
              <w:spacing w:after="0"/>
            </w:pPr>
            <w:r>
              <w:rPr>
                <w:color w:val="1F1F1F"/>
              </w:rPr>
            </w:r>
            <w:r>
              <w:rPr>
                <w:b w:val="0"/>
                <w:i w:val="0"/>
                <w:color w:val="1F1F1F"/>
                <w:sz w:val="18"/>
              </w:rPr>
              <w:t>model class</w:t>
            </w:r>
          </w:p>
        </w:tc>
        <w:tc>
          <w:tcPr>
            <w:tcW w:type="dxa" w:w="8064"/>
            <w:shd w:val="clear" w:color="auto" w:fill="F2F6FA"/>
          </w:tcPr>
          <w:p>
            <w:pPr>
              <w:spacing w:after="0"/>
            </w:pPr>
            <w:r>
              <w:rPr>
                <w:color w:val="1F1F1F"/>
              </w:rPr>
            </w:r>
            <w:r>
              <w:rPr>
                <w:b w:val="0"/>
                <w:i w:val="0"/>
                <w:color w:val="1F1F1F"/>
                <w:sz w:val="18"/>
              </w:rPr>
              <w:t xml:space="preserve">The construct that acts as a blueprint able to create objects with </w:t>
            </w:r>
            <w:r>
              <w:rPr>
                <w:rFonts w:ascii="Consolas" w:hAnsi="Consolas" w:eastAsia="Consolas"/>
                <w:b w:val="0"/>
                <w:i w:val="0"/>
                <w:color w:val="1F1F1F"/>
                <w:sz w:val="17"/>
              </w:rPr>
              <w:t>new</w:t>
            </w:r>
            <w:r>
              <w:rPr>
                <w:b w:val="0"/>
                <w:i w:val="0"/>
                <w:color w:val="1F1F1F"/>
                <w:sz w:val="18"/>
              </w:rPr>
              <w:t>, may include a constructor and methods, and exists at runtime.</w:t>
            </w:r>
          </w:p>
        </w:tc>
      </w:tr>
      <w:tr>
        <w:tc>
          <w:tcPr>
            <w:tcW w:type="dxa" w:w="2232"/>
          </w:tcPr>
          <w:p>
            <w:pPr>
              <w:spacing w:after="0"/>
            </w:pPr>
            <w:r>
              <w:rPr>
                <w:color w:val="1F1F1F"/>
              </w:rPr>
            </w:r>
            <w:r>
              <w:rPr>
                <w:b w:val="0"/>
                <w:i w:val="0"/>
                <w:color w:val="1F1F1F"/>
                <w:sz w:val="18"/>
              </w:rPr>
              <w:t>the question mark</w:t>
            </w:r>
          </w:p>
        </w:tc>
        <w:tc>
          <w:tcPr>
            <w:tcW w:type="dxa" w:w="8064"/>
          </w:tcPr>
          <w:p>
            <w:pPr>
              <w:spacing w:after="0"/>
            </w:pPr>
            <w:r>
              <w:rPr>
                <w:color w:val="1F1F1F"/>
              </w:rPr>
            </w:r>
            <w:r>
              <w:rPr>
                <w:b w:val="0"/>
                <w:i w:val="0"/>
                <w:color w:val="1F1F1F"/>
                <w:sz w:val="18"/>
              </w:rPr>
              <w:t xml:space="preserve">The syntax that marks a property as possibly missing, for example </w:t>
            </w:r>
            <w:r>
              <w:rPr>
                <w:rFonts w:ascii="Consolas" w:hAnsi="Consolas" w:eastAsia="Consolas"/>
                <w:b w:val="0"/>
                <w:i w:val="0"/>
                <w:color w:val="1F1F1F"/>
                <w:sz w:val="17"/>
              </w:rPr>
              <w:t>imageUrl?: string</w:t>
            </w:r>
            <w:r>
              <w:rPr>
                <w:b w:val="0"/>
                <w:i w:val="0"/>
                <w:color w:val="1F1F1F"/>
                <w:sz w:val="18"/>
              </w:rPr>
              <w:t>.</w:t>
            </w:r>
          </w:p>
        </w:tc>
      </w:tr>
      <w:tr>
        <w:tc>
          <w:tcPr>
            <w:tcW w:type="dxa" w:w="2232"/>
            <w:shd w:val="clear" w:color="auto" w:fill="F2F6FA"/>
          </w:tcPr>
          <w:p>
            <w:pPr>
              <w:spacing w:after="0"/>
            </w:pPr>
            <w:r>
              <w:rPr>
                <w:color w:val="1F1F1F"/>
              </w:rPr>
            </w:r>
            <w:r>
              <w:rPr>
                <w:b w:val="0"/>
                <w:i w:val="0"/>
                <w:color w:val="1F1F1F"/>
                <w:sz w:val="18"/>
              </w:rPr>
              <w:t>new</w:t>
            </w:r>
          </w:p>
        </w:tc>
        <w:tc>
          <w:tcPr>
            <w:tcW w:type="dxa" w:w="8064"/>
            <w:shd w:val="clear" w:color="auto" w:fill="F2F6FA"/>
          </w:tcPr>
          <w:p>
            <w:pPr>
              <w:spacing w:after="0"/>
            </w:pPr>
            <w:r>
              <w:rPr>
                <w:color w:val="1F1F1F"/>
              </w:rPr>
            </w:r>
            <w:r>
              <w:rPr>
                <w:b w:val="0"/>
                <w:i w:val="0"/>
                <w:color w:val="1F1F1F"/>
                <w:sz w:val="18"/>
              </w:rPr>
              <w:t>The keyword used to create an object from a model class.</w:t>
            </w:r>
          </w:p>
        </w:tc>
      </w:tr>
      <w:tr>
        <w:tc>
          <w:tcPr>
            <w:tcW w:type="dxa" w:w="2232"/>
          </w:tcPr>
          <w:p>
            <w:pPr>
              <w:spacing w:after="0"/>
            </w:pPr>
            <w:r>
              <w:rPr>
                <w:color w:val="1F1F1F"/>
              </w:rPr>
            </w:r>
            <w:r>
              <w:rPr>
                <w:b w:val="0"/>
                <w:i w:val="0"/>
                <w:color w:val="1F1F1F"/>
                <w:sz w:val="18"/>
              </w:rPr>
              <w:t>type alias</w:t>
            </w:r>
          </w:p>
        </w:tc>
        <w:tc>
          <w:tcPr>
            <w:tcW w:type="dxa" w:w="8064"/>
          </w:tcPr>
          <w:p>
            <w:pPr>
              <w:spacing w:after="0"/>
            </w:pPr>
            <w:r>
              <w:rPr>
                <w:color w:val="1F1F1F"/>
              </w:rPr>
            </w:r>
            <w:r>
              <w:rPr>
                <w:b w:val="0"/>
                <w:i w:val="0"/>
                <w:color w:val="1F1F1F"/>
                <w:sz w:val="18"/>
              </w:rPr>
              <w:t xml:space="preserve">The TypeScript feature suited to union values and shortcuts rather than to describing an object shape, as in </w:t>
            </w:r>
            <w:r>
              <w:rPr>
                <w:rFonts w:ascii="Consolas" w:hAnsi="Consolas" w:eastAsia="Consolas"/>
                <w:b w:val="0"/>
                <w:i w:val="0"/>
                <w:color w:val="1F1F1F"/>
                <w:sz w:val="17"/>
              </w:rPr>
              <w:t>type UserRole = 'admin' | 'student'</w:t>
            </w:r>
            <w:r>
              <w:rPr>
                <w:b w:val="0"/>
                <w:i w:val="0"/>
                <w:color w:val="1F1F1F"/>
                <w:sz w:val="18"/>
              </w:rPr>
              <w:t>.</w:t>
            </w:r>
          </w:p>
        </w:tc>
      </w:tr>
      <w:tr>
        <w:tc>
          <w:tcPr>
            <w:tcW w:type="dxa" w:w="2232"/>
            <w:shd w:val="clear" w:color="auto" w:fill="F2F6FA"/>
          </w:tcPr>
          <w:p>
            <w:pPr>
              <w:spacing w:after="0"/>
            </w:pPr>
            <w:r>
              <w:rPr>
                <w:color w:val="1F1F1F"/>
              </w:rPr>
            </w:r>
            <w:r>
              <w:rPr>
                <w:b w:val="0"/>
                <w:i w:val="0"/>
                <w:color w:val="1F1F1F"/>
                <w:sz w:val="18"/>
              </w:rPr>
              <w:t>map them into model instances</w:t>
            </w:r>
          </w:p>
        </w:tc>
        <w:tc>
          <w:tcPr>
            <w:tcW w:type="dxa" w:w="8064"/>
            <w:shd w:val="clear" w:color="auto" w:fill="F2F6FA"/>
          </w:tcPr>
          <w:p>
            <w:pPr>
              <w:spacing w:after="0"/>
            </w:pPr>
            <w:r>
              <w:rPr>
                <w:color w:val="1F1F1F"/>
              </w:rPr>
            </w:r>
            <w:r>
              <w:rPr>
                <w:b w:val="0"/>
                <w:i w:val="0"/>
                <w:color w:val="1F1F1F"/>
                <w:sz w:val="18"/>
              </w:rPr>
              <w:t>What must be done to plain objects returned by an API before their model methods can be called.</w:t>
            </w:r>
          </w:p>
        </w:tc>
      </w:tr>
      <w:tr>
        <w:tc>
          <w:tcPr>
            <w:tcW w:type="dxa" w:w="2232"/>
          </w:tcPr>
          <w:p>
            <w:pPr>
              <w:spacing w:after="0"/>
            </w:pPr>
            <w:r>
              <w:rPr>
                <w:color w:val="1F1F1F"/>
              </w:rPr>
            </w:r>
            <w:r>
              <w:rPr>
                <w:b w:val="0"/>
                <w:i w:val="0"/>
                <w:color w:val="1F1F1F"/>
                <w:sz w:val="18"/>
              </w:rPr>
              <w:t>src/app/models</w:t>
            </w:r>
          </w:p>
        </w:tc>
        <w:tc>
          <w:tcPr>
            <w:tcW w:type="dxa" w:w="8064"/>
          </w:tcPr>
          <w:p>
            <w:pPr>
              <w:spacing w:after="0"/>
            </w:pPr>
            <w:r>
              <w:rPr>
                <w:color w:val="1F1F1F"/>
              </w:rPr>
            </w:r>
            <w:r>
              <w:rPr>
                <w:b w:val="0"/>
                <w:i w:val="0"/>
                <w:color w:val="1F1F1F"/>
                <w:sz w:val="18"/>
              </w:rPr>
              <w:t>The folder where interfaces and model classes belong in this project layout.</w:t>
            </w:r>
          </w:p>
        </w:tc>
      </w:tr>
      <w:tr>
        <w:tc>
          <w:tcPr>
            <w:tcW w:type="dxa" w:w="2232"/>
            <w:shd w:val="clear" w:color="auto" w:fill="F2F6FA"/>
          </w:tcPr>
          <w:p>
            <w:pPr>
              <w:spacing w:after="0"/>
            </w:pPr>
            <w:r>
              <w:rPr>
                <w:color w:val="1F1F1F"/>
              </w:rPr>
            </w:r>
            <w:r>
              <w:rPr>
                <w:b w:val="0"/>
                <w:i w:val="0"/>
                <w:color w:val="1F1F1F"/>
                <w:sz w:val="18"/>
              </w:rPr>
              <w:t>Object</w:t>
            </w:r>
          </w:p>
        </w:tc>
        <w:tc>
          <w:tcPr>
            <w:tcW w:type="dxa" w:w="8064"/>
            <w:shd w:val="clear" w:color="auto" w:fill="F2F6FA"/>
          </w:tcPr>
          <w:p>
            <w:pPr>
              <w:spacing w:after="0"/>
            </w:pPr>
            <w:r>
              <w:rPr>
                <w:color w:val="1F1F1F"/>
              </w:rPr>
            </w:r>
            <w:r>
              <w:rPr>
                <w:b w:val="0"/>
                <w:i w:val="0"/>
                <w:color w:val="1F1F1F"/>
                <w:sz w:val="18"/>
              </w:rPr>
              <w:t>One record.</w:t>
            </w:r>
          </w:p>
        </w:tc>
      </w:tr>
    </w:tbl>
    <w:p>
      <w:r>
        <w:br w:type="page"/>
      </w:r>
    </w:p>
    <w:p>
      <w:pPr>
        <w:spacing w:before="120" w:after="40"/>
      </w:pPr>
      <w:r>
        <w:rPr>
          <w:b/>
          <w:color w:val="0F4C81"/>
          <w:sz w:val="34"/>
        </w:rPr>
        <w:t>L06  Asynchronous functions</w:t>
      </w:r>
    </w:p>
    <w:p>
      <w:pPr>
        <w:spacing w:after="100" w:before="0"/>
      </w:pPr>
      <w:r>
        <w:rPr>
          <w:b w:val="0"/>
          <w:i w:val="0"/>
          <w:color w:val="5A5A5A"/>
          <w:sz w:val="19"/>
        </w:rPr>
        <w:t>The largest deck, and the one that explains why an app feels broken when it is only slow. It covers synchronous versus asynchronous execution, Promises, `async` and `await`, error handling with try/catch/finally, the async pipe, choosing between a Promise and an Observable, and the Ionic feedback pattern that keeps the user informed.</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Why mobile apps are asynchronous at all. </w:t>
      </w:r>
      <w:r>
        <w:rPr>
          <w:b w:val="0"/>
          <w:i w:val="0"/>
          <w:color w:val="1F1F1F"/>
          <w:sz w:val="19"/>
        </w:rPr>
        <w:t>Mobile apps usually wait for something external: an API or server response, login or token validation, a local storage read or write, a camera, GPS, Bluetooth or filesystem operation, or a navigation and page refresh.</w:t>
      </w:r>
    </w:p>
    <w:p>
      <w:pPr>
        <w:spacing w:after="40"/>
        <w:ind w:left="749" w:hanging="317"/>
      </w:pPr>
      <w:r>
        <w:rPr>
          <w:b w:val="0"/>
          <w:i w:val="0"/>
          <w:color w:val="1F1F1F"/>
          <w:sz w:val="19"/>
        </w:rPr>
        <w:t>The stated goal is that the app feels smooth because long tasks run asynchronously and the user receives clear feedback.</w:t>
      </w:r>
    </w:p>
    <w:p>
      <w:pPr>
        <w:spacing w:after="40"/>
        <w:ind w:left="374" w:hanging="374"/>
      </w:pPr>
      <w:r>
        <w:rPr>
          <w:b/>
          <w:i w:val="0"/>
          <w:color w:val="0F4C81"/>
          <w:sz w:val="19"/>
        </w:rPr>
        <w:t xml:space="preserve">• </w:t>
      </w:r>
      <w:r>
        <w:rPr>
          <w:b/>
          <w:i w:val="0"/>
          <w:color w:val="1F1F1F"/>
          <w:sz w:val="19"/>
        </w:rPr>
        <w:t xml:space="preserve">Promises and the three states. </w:t>
      </w:r>
      <w:r>
        <w:rPr>
          <w:b w:val="0"/>
          <w:i w:val="0"/>
          <w:color w:val="1F1F1F"/>
          <w:sz w:val="19"/>
        </w:rPr>
        <w:t>A Promise is a future result with three states: pending, settled, then either fulfilled with a success value or rejected with an error reason.</w:t>
      </w:r>
    </w:p>
    <w:p>
      <w:pPr>
        <w:spacing w:after="40"/>
        <w:ind w:left="749" w:hanging="317"/>
      </w:pPr>
      <w:r>
        <w:rPr>
          <w:b w:val="0"/>
          <w:i w:val="0"/>
          <w:color w:val="1F1F1F"/>
          <w:sz w:val="19"/>
        </w:rPr>
        <w:t>The practical consequence is that every Promise has two exits, and both must be handled. Code that handles only the fulfilled path leaves the UI in an inconsistent state when the request fails.</w:t>
      </w:r>
    </w:p>
    <w:p>
      <w:pPr>
        <w:spacing w:after="40"/>
        <w:ind w:left="374" w:hanging="374"/>
      </w:pPr>
      <w:r>
        <w:rPr>
          <w:b/>
          <w:i w:val="0"/>
          <w:color w:val="0F4C81"/>
          <w:sz w:val="19"/>
        </w:rPr>
        <w:t xml:space="preserve">• </w:t>
      </w:r>
      <w:r>
        <w:rPr>
          <w:b/>
          <w:i w:val="0"/>
          <w:color w:val="1F1F1F"/>
          <w:sz w:val="19"/>
        </w:rPr>
        <w:t xml:space="preserve">async, await, and the effect on the rest of the app. </w:t>
      </w:r>
      <w:r>
        <w:rPr>
          <w:rFonts w:ascii="Consolas" w:hAnsi="Consolas" w:eastAsia="Consolas"/>
          <w:b w:val="0"/>
          <w:i w:val="0"/>
          <w:color w:val="1F1F1F"/>
          <w:sz w:val="18"/>
        </w:rPr>
        <w:t>async</w:t>
      </w:r>
      <w:r>
        <w:rPr>
          <w:b w:val="0"/>
          <w:i w:val="0"/>
          <w:color w:val="1F1F1F"/>
          <w:sz w:val="19"/>
        </w:rPr>
        <w:t xml:space="preserve"> marks a function that is allowed to use </w:t>
      </w:r>
      <w:r>
        <w:rPr>
          <w:rFonts w:ascii="Consolas" w:hAnsi="Consolas" w:eastAsia="Consolas"/>
          <w:b w:val="0"/>
          <w:i w:val="0"/>
          <w:color w:val="1F1F1F"/>
          <w:sz w:val="18"/>
        </w:rPr>
        <w:t>await</w:t>
      </w:r>
      <w:r>
        <w:rPr>
          <w:b w:val="0"/>
          <w:i w:val="0"/>
          <w:color w:val="1F1F1F"/>
          <w:sz w:val="19"/>
        </w:rPr>
        <w:t xml:space="preserve">. </w:t>
      </w:r>
      <w:r>
        <w:rPr>
          <w:rFonts w:ascii="Consolas" w:hAnsi="Consolas" w:eastAsia="Consolas"/>
          <w:b w:val="0"/>
          <w:i w:val="0"/>
          <w:color w:val="1F1F1F"/>
          <w:sz w:val="18"/>
        </w:rPr>
        <w:t>await</w:t>
      </w:r>
      <w:r>
        <w:rPr>
          <w:b w:val="0"/>
          <w:i w:val="0"/>
          <w:color w:val="1F1F1F"/>
          <w:sz w:val="19"/>
        </w:rPr>
        <w:t xml:space="preserve"> pauses only that function until the Promise settles.</w:t>
      </w:r>
    </w:p>
    <w:p>
      <w:pPr>
        <w:spacing w:after="40"/>
        <w:ind w:left="749" w:hanging="317"/>
      </w:pPr>
      <w:r>
        <w:rPr>
          <w:b w:val="0"/>
          <w:i w:val="0"/>
          <w:color w:val="1F1F1F"/>
          <w:sz w:val="19"/>
        </w:rPr>
        <w:t>The app itself keeps responding: taps still register while the function is waiting. That distinction is the point of the lesson and a likely true-or-false item.</w:t>
      </w:r>
    </w:p>
    <w:p>
      <w:pPr>
        <w:spacing w:after="40"/>
        <w:ind w:left="374" w:hanging="374"/>
      </w:pPr>
      <w:r>
        <w:rPr>
          <w:b/>
          <w:i w:val="0"/>
          <w:color w:val="0F4C81"/>
          <w:sz w:val="19"/>
        </w:rPr>
        <w:t xml:space="preserve">• </w:t>
      </w:r>
      <w:r>
        <w:rPr>
          <w:b/>
          <w:i w:val="0"/>
          <w:color w:val="1F1F1F"/>
          <w:sz w:val="19"/>
        </w:rPr>
        <w:t xml:space="preserve">Error handling: try, catch, finally. </w:t>
      </w:r>
      <w:r>
        <w:rPr>
          <w:rFonts w:ascii="Consolas" w:hAnsi="Consolas" w:eastAsia="Consolas"/>
          <w:b w:val="0"/>
          <w:i w:val="0"/>
          <w:color w:val="1F1F1F"/>
          <w:sz w:val="18"/>
        </w:rPr>
        <w:t>try</w:t>
      </w:r>
      <w:r>
        <w:rPr>
          <w:b w:val="0"/>
          <w:i w:val="0"/>
          <w:color w:val="1F1F1F"/>
          <w:sz w:val="19"/>
        </w:rPr>
        <w:t xml:space="preserve"> holds the async task that may fail, </w:t>
      </w:r>
      <w:r>
        <w:rPr>
          <w:rFonts w:ascii="Consolas" w:hAnsi="Consolas" w:eastAsia="Consolas"/>
          <w:b w:val="0"/>
          <w:i w:val="0"/>
          <w:color w:val="1F1F1F"/>
          <w:sz w:val="18"/>
        </w:rPr>
        <w:t>catch</w:t>
      </w:r>
      <w:r>
        <w:rPr>
          <w:b w:val="0"/>
          <w:i w:val="0"/>
          <w:color w:val="1F1F1F"/>
          <w:sz w:val="19"/>
        </w:rPr>
        <w:t xml:space="preserve"> handles the failure (a failed login, a network error), and </w:t>
      </w:r>
      <w:r>
        <w:rPr>
          <w:rFonts w:ascii="Consolas" w:hAnsi="Consolas" w:eastAsia="Consolas"/>
          <w:b w:val="0"/>
          <w:i w:val="0"/>
          <w:color w:val="1F1F1F"/>
          <w:sz w:val="18"/>
        </w:rPr>
        <w:t>finally</w:t>
      </w:r>
      <w:r>
        <w:rPr>
          <w:b w:val="0"/>
          <w:i w:val="0"/>
          <w:color w:val="1F1F1F"/>
          <w:sz w:val="19"/>
        </w:rPr>
        <w:t xml:space="preserve"> performs cleanup such as hiding the loading indicator and re-enabling the button.</w:t>
      </w:r>
    </w:p>
    <w:p>
      <w:pPr>
        <w:spacing w:after="40"/>
        <w:ind w:left="749" w:hanging="317"/>
      </w:pPr>
      <w:r>
        <w:rPr>
          <w:b w:val="0"/>
          <w:i w:val="0"/>
          <w:color w:val="1F1F1F"/>
          <w:sz w:val="19"/>
        </w:rPr>
        <w:t xml:space="preserve">The deck explains why </w:t>
      </w:r>
      <w:r>
        <w:rPr>
          <w:rFonts w:ascii="Consolas" w:hAnsi="Consolas" w:eastAsia="Consolas"/>
          <w:b w:val="0"/>
          <w:i w:val="0"/>
          <w:color w:val="1F1F1F"/>
          <w:sz w:val="18"/>
        </w:rPr>
        <w:t>finally</w:t>
      </w:r>
      <w:r>
        <w:rPr>
          <w:b w:val="0"/>
          <w:i w:val="0"/>
          <w:color w:val="1F1F1F"/>
          <w:sz w:val="19"/>
        </w:rPr>
        <w:t xml:space="preserve"> matters specifically in Ionic: UI elements must be dismissed even when an error occurs, or the spinner stays on screen forever.</w:t>
      </w:r>
    </w:p>
    <w:p>
      <w:pPr>
        <w:spacing w:after="40"/>
        <w:ind w:left="374" w:hanging="374"/>
      </w:pPr>
      <w:r>
        <w:rPr>
          <w:b/>
          <w:i w:val="0"/>
          <w:color w:val="0F4C81"/>
          <w:sz w:val="19"/>
        </w:rPr>
        <w:t xml:space="preserve">• </w:t>
      </w:r>
      <w:r>
        <w:rPr>
          <w:b/>
          <w:i w:val="0"/>
          <w:color w:val="1F1F1F"/>
          <w:sz w:val="19"/>
        </w:rPr>
        <w:t xml:space="preserve">The async pipe and the dollar convention. </w:t>
      </w:r>
      <w:r>
        <w:rPr>
          <w:b w:val="0"/>
          <w:i w:val="0"/>
          <w:color w:val="1F1F1F"/>
          <w:sz w:val="19"/>
        </w:rPr>
        <w:t xml:space="preserve">The async pipe subscribes to an Observable, updates the template, and unsubscribes automatically when the component is destroyed. That removes the memory leak a forgotten manual </w:t>
      </w:r>
      <w:r>
        <w:rPr>
          <w:rFonts w:ascii="Consolas" w:hAnsi="Consolas" w:eastAsia="Consolas"/>
          <w:b w:val="0"/>
          <w:i w:val="0"/>
          <w:color w:val="1F1F1F"/>
          <w:sz w:val="18"/>
        </w:rPr>
        <w:t>unsubscribe()</w:t>
      </w:r>
      <w:r>
        <w:rPr>
          <w:b w:val="0"/>
          <w:i w:val="0"/>
          <w:color w:val="1F1F1F"/>
          <w:sz w:val="19"/>
        </w:rPr>
        <w:t xml:space="preserve"> causes.</w:t>
      </w:r>
    </w:p>
    <w:p>
      <w:pPr>
        <w:spacing w:after="40"/>
        <w:ind w:left="749" w:hanging="317"/>
      </w:pPr>
      <w:r>
        <w:rPr>
          <w:b w:val="0"/>
          <w:i w:val="0"/>
          <w:color w:val="1F1F1F"/>
          <w:sz w:val="19"/>
        </w:rPr>
        <w:t xml:space="preserve">Observable variables take a </w:t>
      </w:r>
      <w:r>
        <w:rPr>
          <w:rFonts w:ascii="Consolas" w:hAnsi="Consolas" w:eastAsia="Consolas"/>
          <w:b w:val="0"/>
          <w:i w:val="0"/>
          <w:color w:val="1F1F1F"/>
          <w:sz w:val="18"/>
        </w:rPr>
        <w:t>$</w:t>
      </w:r>
      <w:r>
        <w:rPr>
          <w:b w:val="0"/>
          <w:i w:val="0"/>
          <w:color w:val="1F1F1F"/>
          <w:sz w:val="19"/>
        </w:rPr>
        <w:t xml:space="preserve"> suffix by convention, as in </w:t>
      </w:r>
      <w:r>
        <w:rPr>
          <w:rFonts w:ascii="Consolas" w:hAnsi="Consolas" w:eastAsia="Consolas"/>
          <w:b w:val="0"/>
          <w:i w:val="0"/>
          <w:color w:val="1F1F1F"/>
          <w:sz w:val="18"/>
        </w:rPr>
        <w:t>products$</w:t>
      </w:r>
      <w:r>
        <w:rPr>
          <w:b w:val="0"/>
          <w:i w:val="0"/>
          <w:color w:val="1F1F1F"/>
          <w:sz w:val="19"/>
        </w:rPr>
        <w:t>. The suffix is a signal to the reader that the value arrives later.</w:t>
      </w:r>
    </w:p>
    <w:p>
      <w:pPr>
        <w:spacing w:after="40"/>
        <w:ind w:left="374" w:hanging="374"/>
      </w:pPr>
      <w:r>
        <w:rPr>
          <w:b/>
          <w:i w:val="0"/>
          <w:color w:val="0F4C81"/>
          <w:sz w:val="19"/>
        </w:rPr>
        <w:t xml:space="preserve">• </w:t>
      </w:r>
      <w:r>
        <w:rPr>
          <w:b/>
          <w:i w:val="0"/>
          <w:color w:val="1F1F1F"/>
          <w:sz w:val="19"/>
        </w:rPr>
        <w:t xml:space="preserve">Choosing between a Promise and an Observable. </w:t>
      </w:r>
      <w:r>
        <w:rPr>
          <w:b w:val="0"/>
          <w:i w:val="0"/>
          <w:color w:val="1F1F1F"/>
          <w:sz w:val="19"/>
        </w:rPr>
        <w:t xml:space="preserve">A Promise is one future value, used with </w:t>
      </w:r>
      <w:r>
        <w:rPr>
          <w:rFonts w:ascii="Consolas" w:hAnsi="Consolas" w:eastAsia="Consolas"/>
          <w:b w:val="0"/>
          <w:i w:val="0"/>
          <w:color w:val="1F1F1F"/>
          <w:sz w:val="18"/>
        </w:rPr>
        <w:t>async</w:t>
      </w:r>
      <w:r>
        <w:rPr>
          <w:b w:val="0"/>
          <w:i w:val="0"/>
          <w:color w:val="1F1F1F"/>
          <w:sz w:val="19"/>
        </w:rPr>
        <w:t xml:space="preserve"> and </w:t>
      </w:r>
      <w:r>
        <w:rPr>
          <w:rFonts w:ascii="Consolas" w:hAnsi="Consolas" w:eastAsia="Consolas"/>
          <w:b w:val="0"/>
          <w:i w:val="0"/>
          <w:color w:val="1F1F1F"/>
          <w:sz w:val="18"/>
        </w:rPr>
        <w:t>await</w:t>
      </w:r>
      <w:r>
        <w:rPr>
          <w:b w:val="0"/>
          <w:i w:val="0"/>
          <w:color w:val="1F1F1F"/>
          <w:sz w:val="19"/>
        </w:rPr>
        <w:t>, well suited to a login result, a storage read, or a modal dismissal. It cannot easily be cancelled once started.</w:t>
      </w:r>
    </w:p>
    <w:p>
      <w:pPr>
        <w:spacing w:after="40"/>
        <w:ind w:left="749" w:hanging="317"/>
      </w:pPr>
      <w:r>
        <w:rPr>
          <w:b w:val="0"/>
          <w:i w:val="0"/>
          <w:color w:val="1F1F1F"/>
          <w:sz w:val="19"/>
        </w:rPr>
        <w:t xml:space="preserve">An Observable can emit one or many values, is used with the async pipe or RxJS, suits </w:t>
      </w:r>
      <w:r>
        <w:rPr>
          <w:rFonts w:ascii="Consolas" w:hAnsi="Consolas" w:eastAsia="Consolas"/>
          <w:b w:val="0"/>
          <w:i w:val="0"/>
          <w:color w:val="1F1F1F"/>
          <w:sz w:val="18"/>
        </w:rPr>
        <w:t>HttpClient</w:t>
      </w:r>
      <w:r>
        <w:rPr>
          <w:b w:val="0"/>
          <w:i w:val="0"/>
          <w:color w:val="1F1F1F"/>
          <w:sz w:val="19"/>
        </w:rPr>
        <w:t xml:space="preserve"> and streams, and can be unsubscribed or cancelled.</w:t>
      </w:r>
    </w:p>
    <w:p>
      <w:pPr>
        <w:spacing w:after="40"/>
        <w:ind w:left="374" w:hanging="374"/>
      </w:pPr>
      <w:r>
        <w:rPr>
          <w:b/>
          <w:i w:val="0"/>
          <w:color w:val="0F4C81"/>
          <w:sz w:val="19"/>
        </w:rPr>
        <w:t xml:space="preserve">• </w:t>
      </w:r>
      <w:r>
        <w:rPr>
          <w:b/>
          <w:i w:val="0"/>
          <w:color w:val="1F1F1F"/>
          <w:sz w:val="19"/>
        </w:rPr>
        <w:t xml:space="preserve">The Ionic feedback pattern. </w:t>
      </w:r>
      <w:r>
        <w:rPr>
          <w:b w:val="0"/>
          <w:i w:val="0"/>
          <w:color w:val="1F1F1F"/>
          <w:sz w:val="19"/>
        </w:rPr>
        <w:t>The five-step pattern for any button-triggered async action: tap, show loading, await the task, handle the result, dismiss or show a toast.</w:t>
      </w:r>
    </w:p>
    <w:p>
      <w:pPr>
        <w:spacing w:after="40"/>
        <w:ind w:left="749" w:hanging="317"/>
      </w:pPr>
      <w:r>
        <w:rPr>
          <w:b w:val="0"/>
          <w:i w:val="0"/>
          <w:color w:val="1F1F1F"/>
          <w:sz w:val="19"/>
        </w:rPr>
        <w:t>The design rule behind it is the line worth quoting: Ionic users should never wonder whether the app received their tap.</w:t>
      </w:r>
    </w:p>
    <w:p>
      <w:pPr>
        <w:spacing w:after="40"/>
        <w:ind w:left="374" w:hanging="374"/>
      </w:pPr>
      <w:r>
        <w:rPr>
          <w:b/>
          <w:i w:val="0"/>
          <w:color w:val="0F4C81"/>
          <w:sz w:val="19"/>
        </w:rPr>
        <w:t xml:space="preserve">• </w:t>
      </w:r>
      <w:r>
        <w:rPr>
          <w:b/>
          <w:i w:val="0"/>
          <w:color w:val="1F1F1F"/>
          <w:sz w:val="19"/>
        </w:rPr>
        <w:t xml:space="preserve">Parallel tasks. </w:t>
      </w:r>
      <w:r>
        <w:rPr>
          <w:b w:val="0"/>
          <w:i w:val="0"/>
          <w:color w:val="1F1F1F"/>
          <w:sz w:val="19"/>
        </w:rPr>
        <w:t>Sequential execution waits for task one, then starts task two. Parallel execution starts all of them together and waits for the group.</w:t>
      </w:r>
    </w:p>
    <w:p>
      <w:pPr>
        <w:spacing w:after="40"/>
        <w:ind w:left="749" w:hanging="317"/>
      </w:pPr>
      <w:r>
        <w:rPr>
          <w:rFonts w:ascii="Consolas" w:hAnsi="Consolas" w:eastAsia="Consolas"/>
          <w:b w:val="0"/>
          <w:i w:val="0"/>
          <w:color w:val="1F1F1F"/>
          <w:sz w:val="18"/>
        </w:rPr>
        <w:t>Promise.all</w:t>
      </w:r>
      <w:r>
        <w:rPr>
          <w:b w:val="0"/>
          <w:i w:val="0"/>
          <w:color w:val="1F1F1F"/>
          <w:sz w:val="19"/>
        </w:rPr>
        <w:t xml:space="preserve"> is the parallel tool, and it is safe only when the tasks do not depend on each other. Chaining dependent calls in parallel produces races rather than speed.</w:t>
      </w:r>
    </w:p>
    <w:p>
      <w:pPr>
        <w:spacing w:after="40"/>
        <w:ind w:left="374" w:hanging="374"/>
      </w:pPr>
      <w:r>
        <w:rPr>
          <w:b/>
          <w:i w:val="0"/>
          <w:color w:val="0F4C81"/>
          <w:sz w:val="19"/>
        </w:rPr>
        <w:t xml:space="preserve">• </w:t>
      </w:r>
      <w:r>
        <w:rPr>
          <w:b/>
          <w:i w:val="0"/>
          <w:color w:val="1F1F1F"/>
          <w:sz w:val="19"/>
        </w:rPr>
        <w:t xml:space="preserve">Where async code belongs in a page. </w:t>
      </w:r>
      <w:r>
        <w:rPr>
          <w:rFonts w:ascii="Consolas" w:hAnsi="Consolas" w:eastAsia="Consolas"/>
          <w:b w:val="0"/>
          <w:i w:val="0"/>
          <w:color w:val="1F1F1F"/>
          <w:sz w:val="18"/>
        </w:rPr>
        <w:t>ngOnInit</w:t>
      </w:r>
      <w:r>
        <w:rPr>
          <w:b w:val="0"/>
          <w:i w:val="0"/>
          <w:color w:val="1F1F1F"/>
          <w:sz w:val="19"/>
        </w:rPr>
        <w:t xml:space="preserve"> for initial setup and a data load that should happen once when the page is created. </w:t>
      </w:r>
      <w:r>
        <w:rPr>
          <w:rFonts w:ascii="Consolas" w:hAnsi="Consolas" w:eastAsia="Consolas"/>
          <w:b w:val="0"/>
          <w:i w:val="0"/>
          <w:color w:val="1F1F1F"/>
          <w:sz w:val="18"/>
        </w:rPr>
        <w:t>ionViewWillEnter</w:t>
      </w:r>
      <w:r>
        <w:rPr>
          <w:b w:val="0"/>
          <w:i w:val="0"/>
          <w:color w:val="1F1F1F"/>
          <w:sz w:val="19"/>
        </w:rPr>
        <w:t xml:space="preserve"> when the data must refresh on every visit, including after returning from another page.</w:t>
      </w:r>
    </w:p>
    <w:p>
      <w:pPr>
        <w:spacing w:after="40"/>
        <w:ind w:left="749" w:hanging="317"/>
      </w:pPr>
      <w:r>
        <w:rPr>
          <w:b w:val="0"/>
          <w:i w:val="0"/>
          <w:color w:val="1F1F1F"/>
          <w:sz w:val="19"/>
        </w:rPr>
        <w:t>One line is stated as an absolute and is very likely to be examined: never make the constructor async.</w:t>
      </w:r>
    </w:p>
    <w:p>
      <w:pPr>
        <w:spacing w:after="40"/>
        <w:ind w:left="374" w:hanging="374"/>
      </w:pPr>
      <w:r>
        <w:rPr>
          <w:b/>
          <w:i w:val="0"/>
          <w:color w:val="0F4C81"/>
          <w:sz w:val="19"/>
        </w:rPr>
        <w:t xml:space="preserve">• </w:t>
      </w:r>
      <w:r>
        <w:rPr>
          <w:b/>
          <w:i w:val="0"/>
          <w:color w:val="1F1F1F"/>
          <w:sz w:val="19"/>
        </w:rPr>
        <w:t xml:space="preserve">The six common bugs and the debugging checklist. </w:t>
      </w:r>
      <w:r>
        <w:rPr>
          <w:b w:val="0"/>
          <w:i w:val="0"/>
          <w:color w:val="1F1F1F"/>
          <w:sz w:val="19"/>
        </w:rPr>
        <w:t xml:space="preserve">The six bugs are a checklist in themselves: forgetting </w:t>
      </w:r>
      <w:r>
        <w:rPr>
          <w:rFonts w:ascii="Consolas" w:hAnsi="Consolas" w:eastAsia="Consolas"/>
          <w:b w:val="0"/>
          <w:i w:val="0"/>
          <w:color w:val="1F1F1F"/>
          <w:sz w:val="18"/>
        </w:rPr>
        <w:t>await</w:t>
      </w:r>
      <w:r>
        <w:rPr>
          <w:b w:val="0"/>
          <w:i w:val="0"/>
          <w:color w:val="1F1F1F"/>
          <w:sz w:val="19"/>
        </w:rPr>
        <w:t xml:space="preserve">, so the code works with the Promise object instead of its result; no </w:t>
      </w:r>
      <w:r>
        <w:rPr>
          <w:rFonts w:ascii="Consolas" w:hAnsi="Consolas" w:eastAsia="Consolas"/>
          <w:b w:val="0"/>
          <w:i w:val="0"/>
          <w:color w:val="1F1F1F"/>
          <w:sz w:val="18"/>
        </w:rPr>
        <w:t>catch</w:t>
      </w:r>
      <w:r>
        <w:rPr>
          <w:b w:val="0"/>
          <w:i w:val="0"/>
          <w:color w:val="1F1F1F"/>
          <w:sz w:val="19"/>
        </w:rPr>
        <w:t xml:space="preserve"> block, so errors only appear in the console; loading never dismissed, so the UI sticks; manual </w:t>
      </w:r>
      <w:r>
        <w:rPr>
          <w:rFonts w:ascii="Consolas" w:hAnsi="Consolas" w:eastAsia="Consolas"/>
          <w:b w:val="0"/>
          <w:i w:val="0"/>
          <w:color w:val="1F1F1F"/>
          <w:sz w:val="18"/>
        </w:rPr>
        <w:t>subscribe</w:t>
      </w:r>
      <w:r>
        <w:rPr>
          <w:b w:val="0"/>
          <w:i w:val="0"/>
          <w:color w:val="1F1F1F"/>
          <w:sz w:val="19"/>
        </w:rPr>
        <w:t xml:space="preserve"> leaks; duplicate taps sending repeated requests; and async work in the constructor.</w:t>
      </w:r>
    </w:p>
    <w:p>
      <w:pPr>
        <w:spacing w:after="40"/>
        <w:ind w:left="749" w:hanging="317"/>
      </w:pPr>
      <w:r>
        <w:rPr>
          <w:b w:val="0"/>
          <w:i w:val="0"/>
          <w:color w:val="1F1F1F"/>
          <w:sz w:val="19"/>
        </w:rPr>
        <w:t xml:space="preserve">The debugging procedure: open the console, inspect the Network tab for the real API status, log before and after the </w:t>
      </w:r>
      <w:r>
        <w:rPr>
          <w:rFonts w:ascii="Consolas" w:hAnsi="Consolas" w:eastAsia="Consolas"/>
          <w:b w:val="0"/>
          <w:i w:val="0"/>
          <w:color w:val="1F1F1F"/>
          <w:sz w:val="18"/>
        </w:rPr>
        <w:t>await</w:t>
      </w:r>
      <w:r>
        <w:rPr>
          <w:b w:val="0"/>
          <w:i w:val="0"/>
          <w:color w:val="1F1F1F"/>
          <w:sz w:val="19"/>
        </w:rPr>
        <w:t xml:space="preserve">, log both </w:t>
      </w:r>
      <w:r>
        <w:rPr>
          <w:rFonts w:ascii="Consolas" w:hAnsi="Consolas" w:eastAsia="Consolas"/>
          <w:b w:val="0"/>
          <w:i w:val="0"/>
          <w:color w:val="1F1F1F"/>
          <w:sz w:val="18"/>
        </w:rPr>
        <w:t>error.message</w:t>
      </w:r>
      <w:r>
        <w:rPr>
          <w:b w:val="0"/>
          <w:i w:val="0"/>
          <w:color w:val="1F1F1F"/>
          <w:sz w:val="19"/>
        </w:rPr>
        <w:t xml:space="preserve"> and the full error, and disable the button while loading.</w:t>
      </w:r>
    </w:p>
    <w:p>
      <w:pPr>
        <w:spacing w:after="40"/>
        <w:ind w:left="374" w:hanging="374"/>
      </w:pPr>
      <w:r>
        <w:rPr>
          <w:b/>
          <w:i w:val="0"/>
          <w:color w:val="0F4C81"/>
          <w:sz w:val="19"/>
        </w:rPr>
        <w:t xml:space="preserve">• </w:t>
      </w:r>
      <w:r>
        <w:rPr>
          <w:b/>
          <w:i w:val="0"/>
          <w:color w:val="1F1F1F"/>
          <w:sz w:val="19"/>
        </w:rPr>
        <w:t xml:space="preserve">Best practices, the activity, and the summary. </w:t>
      </w:r>
      <w:r>
        <w:rPr>
          <w:b w:val="0"/>
          <w:i w:val="0"/>
          <w:color w:val="1F1F1F"/>
          <w:sz w:val="19"/>
        </w:rPr>
        <w:t>Five habits: keep async functions small, move API calls into services, use the async pipe for template data, avoid duplicated requests, and always give the user feedback.</w:t>
      </w:r>
    </w:p>
    <w:p>
      <w:pPr>
        <w:spacing w:after="40"/>
        <w:ind w:left="749" w:hanging="317"/>
      </w:pPr>
      <w:r>
        <w:rPr>
          <w:b w:val="0"/>
          <w:i w:val="0"/>
          <w:color w:val="1F1F1F"/>
          <w:sz w:val="19"/>
        </w:rPr>
        <w:t>The activity's expected behaviour is a compact acceptance test for everything above: the button disables while waiting, a message appears after about 1.5 seconds, no duplicate login request is sent, and the loading state resets even when the request errors.</w:t>
      </w:r>
    </w:p>
    <w:p>
      <w:pPr>
        <w:spacing w:before="220" w:after="40"/>
      </w:pPr>
      <w:r>
        <w:rPr>
          <w:b/>
          <w:color w:val="24303C"/>
          <w:sz w:val="25"/>
        </w:rPr>
        <w:t>Promise against Observable</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trPr>
        <w:tc>
          <w:tcPr>
            <w:tcW w:type="dxa" w:w="2160"/>
            <w:shd w:val="clear" w:color="auto" w:fill="0F4C81"/>
          </w:tcPr>
          <w:p>
            <w:pPr>
              <w:spacing w:after="0"/>
            </w:pPr>
            <w:r/>
            <w:r>
              <w:rPr>
                <w:b/>
                <w:color w:val="FFFFFF"/>
                <w:sz w:val="18"/>
              </w:rPr>
              <w:t>Promise against Observable</w:t>
            </w:r>
          </w:p>
        </w:tc>
        <w:tc>
          <w:tcPr>
            <w:tcW w:type="dxa" w:w="3312"/>
            <w:shd w:val="clear" w:color="auto" w:fill="0F4C81"/>
          </w:tcPr>
          <w:p>
            <w:pPr>
              <w:spacing w:after="0"/>
            </w:pPr>
            <w:r/>
            <w:r>
              <w:rPr>
                <w:b/>
                <w:color w:val="FFFFFF"/>
                <w:sz w:val="18"/>
              </w:rPr>
              <w:t>`Promise`</w:t>
            </w:r>
          </w:p>
        </w:tc>
        <w:tc>
          <w:tcPr>
            <w:tcW w:type="dxa" w:w="4752"/>
            <w:shd w:val="clear" w:color="auto" w:fill="0F4C81"/>
          </w:tcPr>
          <w:p>
            <w:pPr>
              <w:spacing w:after="0"/>
            </w:pPr>
            <w:r/>
            <w:r>
              <w:rPr>
                <w:b/>
                <w:color w:val="FFFFFF"/>
                <w:sz w:val="18"/>
              </w:rPr>
              <w:t>`Observable`</w:t>
            </w:r>
          </w:p>
        </w:tc>
      </w:tr>
      <w:tr>
        <w:tc>
          <w:tcPr>
            <w:tcW w:type="dxa" w:w="2160"/>
          </w:tcPr>
          <w:p>
            <w:pPr>
              <w:spacing w:after="0"/>
            </w:pPr>
            <w:r>
              <w:rPr>
                <w:color w:val="1F1F1F"/>
              </w:rPr>
            </w:r>
            <w:r>
              <w:rPr>
                <w:b w:val="0"/>
                <w:i w:val="0"/>
                <w:color w:val="1F1F1F"/>
                <w:sz w:val="18"/>
              </w:rPr>
              <w:t>Values</w:t>
            </w:r>
          </w:p>
        </w:tc>
        <w:tc>
          <w:tcPr>
            <w:tcW w:type="dxa" w:w="3312"/>
          </w:tcPr>
          <w:p>
            <w:pPr>
              <w:spacing w:after="0"/>
            </w:pPr>
            <w:r>
              <w:rPr>
                <w:color w:val="1F1F1F"/>
              </w:rPr>
            </w:r>
            <w:r>
              <w:rPr>
                <w:b w:val="0"/>
                <w:i w:val="0"/>
                <w:color w:val="1F1F1F"/>
                <w:sz w:val="18"/>
              </w:rPr>
              <w:t>one</w:t>
            </w:r>
          </w:p>
        </w:tc>
        <w:tc>
          <w:tcPr>
            <w:tcW w:type="dxa" w:w="4752"/>
          </w:tcPr>
          <w:p>
            <w:pPr>
              <w:spacing w:after="0"/>
            </w:pPr>
            <w:r>
              <w:rPr>
                <w:color w:val="1F1F1F"/>
              </w:rPr>
            </w:r>
            <w:r>
              <w:rPr>
                <w:b w:val="0"/>
                <w:i w:val="0"/>
                <w:color w:val="1F1F1F"/>
                <w:sz w:val="18"/>
              </w:rPr>
              <w:t>a stream</w:t>
            </w:r>
          </w:p>
        </w:tc>
      </w:tr>
      <w:tr>
        <w:tc>
          <w:tcPr>
            <w:tcW w:type="dxa" w:w="2160"/>
            <w:shd w:val="clear" w:color="auto" w:fill="F2F6FA"/>
          </w:tcPr>
          <w:p>
            <w:pPr>
              <w:spacing w:after="0"/>
            </w:pPr>
            <w:r>
              <w:rPr>
                <w:color w:val="1F1F1F"/>
              </w:rPr>
            </w:r>
            <w:r>
              <w:rPr>
                <w:b w:val="0"/>
                <w:i w:val="0"/>
                <w:color w:val="1F1F1F"/>
                <w:sz w:val="18"/>
              </w:rPr>
              <w:t>Runs</w:t>
            </w:r>
          </w:p>
        </w:tc>
        <w:tc>
          <w:tcPr>
            <w:tcW w:type="dxa" w:w="3312"/>
            <w:shd w:val="clear" w:color="auto" w:fill="F2F6FA"/>
          </w:tcPr>
          <w:p>
            <w:pPr>
              <w:spacing w:after="0"/>
            </w:pPr>
            <w:r>
              <w:rPr>
                <w:color w:val="1F1F1F"/>
              </w:rPr>
            </w:r>
            <w:r>
              <w:rPr>
                <w:b w:val="0"/>
                <w:i w:val="0"/>
                <w:color w:val="1F1F1F"/>
                <w:sz w:val="18"/>
              </w:rPr>
              <w:t>on creation</w:t>
            </w:r>
          </w:p>
        </w:tc>
        <w:tc>
          <w:tcPr>
            <w:tcW w:type="dxa" w:w="4752"/>
            <w:shd w:val="clear" w:color="auto" w:fill="F2F6FA"/>
          </w:tcPr>
          <w:p>
            <w:pPr>
              <w:spacing w:after="0"/>
            </w:pPr>
            <w:r>
              <w:rPr>
                <w:color w:val="1F1F1F"/>
              </w:rPr>
            </w:r>
            <w:r>
              <w:rPr>
                <w:b w:val="0"/>
                <w:i w:val="0"/>
                <w:color w:val="1F1F1F"/>
                <w:sz w:val="18"/>
              </w:rPr>
              <w:t>on subscribe</w:t>
            </w:r>
          </w:p>
        </w:tc>
      </w:tr>
      <w:tr>
        <w:tc>
          <w:tcPr>
            <w:tcW w:type="dxa" w:w="2160"/>
          </w:tcPr>
          <w:p>
            <w:pPr>
              <w:spacing w:after="0"/>
            </w:pPr>
            <w:r>
              <w:rPr>
                <w:color w:val="1F1F1F"/>
              </w:rPr>
            </w:r>
            <w:r>
              <w:rPr>
                <w:b w:val="0"/>
                <w:i w:val="0"/>
                <w:color w:val="1F1F1F"/>
                <w:sz w:val="18"/>
              </w:rPr>
              <w:t>Cancellation</w:t>
            </w:r>
          </w:p>
        </w:tc>
        <w:tc>
          <w:tcPr>
            <w:tcW w:type="dxa" w:w="3312"/>
          </w:tcPr>
          <w:p>
            <w:pPr>
              <w:spacing w:after="0"/>
            </w:pPr>
            <w:r>
              <w:rPr>
                <w:color w:val="1F1F1F"/>
              </w:rPr>
            </w:r>
            <w:r>
              <w:rPr>
                <w:b w:val="0"/>
                <w:i w:val="0"/>
                <w:color w:val="1F1F1F"/>
                <w:sz w:val="18"/>
              </w:rPr>
              <w:t>none</w:t>
            </w:r>
          </w:p>
        </w:tc>
        <w:tc>
          <w:tcPr>
            <w:tcW w:type="dxa" w:w="4752"/>
          </w:tcPr>
          <w:p>
            <w:pPr>
              <w:spacing w:after="0"/>
            </w:pPr>
            <w:r>
              <w:rPr>
                <w:color w:val="1F1F1F"/>
              </w:rPr>
            </w:r>
            <w:r>
              <w:rPr>
                <w:rFonts w:ascii="Consolas" w:hAnsi="Consolas" w:eastAsia="Consolas"/>
                <w:b w:val="0"/>
                <w:i w:val="0"/>
                <w:color w:val="1F1F1F"/>
                <w:sz w:val="17"/>
              </w:rPr>
              <w:t>unsubscribe</w:t>
            </w:r>
          </w:p>
        </w:tc>
      </w:tr>
      <w:tr>
        <w:tc>
          <w:tcPr>
            <w:tcW w:type="dxa" w:w="2160"/>
            <w:shd w:val="clear" w:color="auto" w:fill="F2F6FA"/>
          </w:tcPr>
          <w:p>
            <w:pPr>
              <w:spacing w:after="0"/>
            </w:pPr>
            <w:r>
              <w:rPr>
                <w:color w:val="1F1F1F"/>
              </w:rPr>
            </w:r>
            <w:r>
              <w:rPr>
                <w:b w:val="0"/>
                <w:i w:val="0"/>
                <w:color w:val="1F1F1F"/>
                <w:sz w:val="18"/>
              </w:rPr>
              <w:t>In a template</w:t>
            </w:r>
          </w:p>
        </w:tc>
        <w:tc>
          <w:tcPr>
            <w:tcW w:type="dxa" w:w="3312"/>
            <w:shd w:val="clear" w:color="auto" w:fill="F2F6FA"/>
          </w:tcPr>
          <w:p>
            <w:pPr>
              <w:spacing w:after="0"/>
            </w:pPr>
            <w:r>
              <w:rPr>
                <w:color w:val="1F1F1F"/>
              </w:rPr>
            </w:r>
            <w:r>
              <w:rPr>
                <w:b w:val="0"/>
                <w:i w:val="0"/>
                <w:color w:val="1F1F1F"/>
                <w:sz w:val="18"/>
              </w:rPr>
              <w:t>await in the class</w:t>
            </w:r>
          </w:p>
        </w:tc>
        <w:tc>
          <w:tcPr>
            <w:tcW w:type="dxa" w:w="4752"/>
            <w:shd w:val="clear" w:color="auto" w:fill="F2F6FA"/>
          </w:tcPr>
          <w:p>
            <w:pPr>
              <w:spacing w:after="0"/>
            </w:pPr>
            <w:r>
              <w:rPr>
                <w:color w:val="1F1F1F"/>
              </w:rPr>
            </w:r>
            <w:r>
              <w:rPr>
                <w:b w:val="0"/>
                <w:i w:val="0"/>
                <w:color w:val="1F1F1F"/>
                <w:sz w:val="18"/>
              </w:rPr>
              <w:t xml:space="preserve">the </w:t>
            </w:r>
            <w:r>
              <w:rPr>
                <w:rFonts w:ascii="Consolas" w:hAnsi="Consolas" w:eastAsia="Consolas"/>
                <w:b w:val="0"/>
                <w:i w:val="0"/>
                <w:color w:val="1F1F1F"/>
                <w:sz w:val="17"/>
              </w:rPr>
              <w:t>| async</w:t>
            </w:r>
            <w:r>
              <w:rPr>
                <w:b w:val="0"/>
                <w:i w:val="0"/>
                <w:color w:val="1F1F1F"/>
                <w:sz w:val="18"/>
              </w:rPr>
              <w:t xml:space="preserve"> pipe, which unsubscribes for you</w:t>
            </w:r>
          </w:p>
        </w:tc>
      </w:tr>
    </w:tbl>
    <w:p>
      <w:pPr>
        <w:spacing w:before="220" w:after="40"/>
      </w:pPr>
      <w:r>
        <w:rPr>
          <w:b/>
          <w:color w:val="24303C"/>
          <w:sz w:val="25"/>
        </w:rPr>
        <w:t>Traps</w:t>
      </w:r>
    </w:p>
    <w:p>
      <w:pPr>
        <w:spacing w:after="40"/>
        <w:ind w:left="374" w:hanging="374"/>
      </w:pPr>
      <w:r>
        <w:rPr>
          <w:b/>
          <w:i w:val="0"/>
          <w:color w:val="0F4C81"/>
          <w:sz w:val="19"/>
        </w:rPr>
        <w:t xml:space="preserve">• </w:t>
      </w:r>
      <w:r>
        <w:rPr>
          <w:rFonts w:ascii="Consolas" w:hAnsi="Consolas" w:eastAsia="Consolas"/>
          <w:b w:val="0"/>
          <w:i w:val="0"/>
          <w:color w:val="1F1F1F"/>
          <w:sz w:val="18"/>
        </w:rPr>
        <w:t>finally</w:t>
      </w:r>
      <w:r>
        <w:rPr>
          <w:b w:val="0"/>
          <w:i w:val="0"/>
          <w:color w:val="1F1F1F"/>
          <w:sz w:val="19"/>
        </w:rPr>
        <w:t xml:space="preserve"> is not optional decoration. Clearing a loading flag anywhere else leaves the spinner stuck after a failure.</w:t>
      </w:r>
    </w:p>
    <w:p>
      <w:pPr>
        <w:spacing w:after="40"/>
        <w:ind w:left="374" w:hanging="374"/>
      </w:pPr>
      <w:r>
        <w:rPr>
          <w:b/>
          <w:i w:val="0"/>
          <w:color w:val="0F4C81"/>
          <w:sz w:val="19"/>
        </w:rPr>
        <w:t xml:space="preserve">• </w:t>
      </w:r>
      <w:r>
        <w:rPr>
          <w:b w:val="0"/>
          <w:i w:val="0"/>
          <w:color w:val="1F1F1F"/>
          <w:sz w:val="19"/>
        </w:rPr>
        <w:t xml:space="preserve">Never make the constructor async, and never </w:t>
      </w:r>
      <w:r>
        <w:rPr>
          <w:rFonts w:ascii="Consolas" w:hAnsi="Consolas" w:eastAsia="Consolas"/>
          <w:b w:val="0"/>
          <w:i w:val="0"/>
          <w:color w:val="1F1F1F"/>
          <w:sz w:val="18"/>
        </w:rPr>
        <w:t>await</w:t>
      </w:r>
      <w:r>
        <w:rPr>
          <w:b w:val="0"/>
          <w:i w:val="0"/>
          <w:color w:val="1F1F1F"/>
          <w:sz w:val="19"/>
        </w:rPr>
        <w:t xml:space="preserve"> inside it.</w:t>
      </w:r>
    </w:p>
    <w:p>
      <w:pPr>
        <w:spacing w:after="40"/>
        <w:ind w:left="374" w:hanging="374"/>
      </w:pPr>
      <w:r>
        <w:rPr>
          <w:b/>
          <w:i w:val="0"/>
          <w:color w:val="0F4C81"/>
          <w:sz w:val="19"/>
        </w:rPr>
        <w:t xml:space="preserve">• </w:t>
      </w:r>
      <w:r>
        <w:rPr>
          <w:b w:val="0"/>
          <w:i w:val="0"/>
          <w:color w:val="1F1F1F"/>
          <w:sz w:val="19"/>
        </w:rPr>
        <w:t xml:space="preserve">Forgetting </w:t>
      </w:r>
      <w:r>
        <w:rPr>
          <w:rFonts w:ascii="Consolas" w:hAnsi="Consolas" w:eastAsia="Consolas"/>
          <w:b w:val="0"/>
          <w:i w:val="0"/>
          <w:color w:val="1F1F1F"/>
          <w:sz w:val="18"/>
        </w:rPr>
        <w:t>await</w:t>
      </w:r>
      <w:r>
        <w:rPr>
          <w:b w:val="0"/>
          <w:i w:val="0"/>
          <w:color w:val="1F1F1F"/>
          <w:sz w:val="19"/>
        </w:rPr>
        <w:t xml:space="preserve"> is silent: the code keeps running with the Promise object instead of the result, and the bug shows up later as undefined data.</w:t>
      </w:r>
    </w:p>
    <w:p>
      <w:pPr>
        <w:spacing w:after="40"/>
        <w:ind w:left="374" w:hanging="374"/>
      </w:pPr>
      <w:r>
        <w:rPr>
          <w:b/>
          <w:i w:val="0"/>
          <w:color w:val="0F4C81"/>
          <w:sz w:val="19"/>
        </w:rPr>
        <w:t xml:space="preserve">• </w:t>
      </w:r>
      <w:r>
        <w:rPr>
          <w:b w:val="0"/>
          <w:i w:val="0"/>
          <w:color w:val="1F1F1F"/>
          <w:sz w:val="19"/>
        </w:rPr>
        <w:t xml:space="preserve">A manual </w:t>
      </w:r>
      <w:r>
        <w:rPr>
          <w:rFonts w:ascii="Consolas" w:hAnsi="Consolas" w:eastAsia="Consolas"/>
          <w:b w:val="0"/>
          <w:i w:val="0"/>
          <w:color w:val="1F1F1F"/>
          <w:sz w:val="18"/>
        </w:rPr>
        <w:t>subscribe()</w:t>
      </w:r>
      <w:r>
        <w:rPr>
          <w:b w:val="0"/>
          <w:i w:val="0"/>
          <w:color w:val="1F1F1F"/>
          <w:sz w:val="19"/>
        </w:rPr>
        <w:t xml:space="preserve"> must be unsubscribed. The async pipe does it automatically, which is why it is preferred in templates.</w:t>
      </w:r>
    </w:p>
    <w:p>
      <w:pPr>
        <w:spacing w:after="40"/>
        <w:ind w:left="374" w:hanging="374"/>
      </w:pPr>
      <w:r>
        <w:rPr>
          <w:b/>
          <w:i w:val="0"/>
          <w:color w:val="0F4C81"/>
          <w:sz w:val="19"/>
        </w:rPr>
        <w:t xml:space="preserve">• </w:t>
      </w:r>
      <w:r>
        <w:rPr>
          <w:rFonts w:ascii="Consolas" w:hAnsi="Consolas" w:eastAsia="Consolas"/>
          <w:b w:val="0"/>
          <w:i w:val="0"/>
          <w:color w:val="1F1F1F"/>
          <w:sz w:val="18"/>
        </w:rPr>
        <w:t>Promise.all</w:t>
      </w:r>
      <w:r>
        <w:rPr>
          <w:b w:val="0"/>
          <w:i w:val="0"/>
          <w:color w:val="1F1F1F"/>
          <w:sz w:val="19"/>
        </w:rPr>
        <w:t xml:space="preserve"> is only for independent tasks.</w:t>
      </w:r>
    </w:p>
    <w:p>
      <w:pPr>
        <w:spacing w:before="220" w:after="40"/>
      </w:pPr>
      <w:r>
        <w:rPr>
          <w:b/>
          <w:color w:val="24303C"/>
          <w:sz w:val="25"/>
        </w:rPr>
        <w:t>How the paper examines it</w:t>
      </w:r>
    </w:p>
    <w:p>
      <w:pPr>
        <w:spacing w:after="60"/>
        <w:ind w:left="0"/>
      </w:pPr>
      <w:r>
        <w:rPr>
          <w:b w:val="0"/>
          <w:i w:val="0"/>
          <w:color w:val="1F1F1F"/>
          <w:sz w:val="19"/>
        </w:rPr>
        <w:t xml:space="preserve">The heaviest lesson after routing for short answers and true-or-false. Identification: Promise states, </w:t>
      </w:r>
      <w:r>
        <w:rPr>
          <w:rFonts w:ascii="Consolas" w:hAnsi="Consolas" w:eastAsia="Consolas"/>
          <w:b w:val="0"/>
          <w:i w:val="0"/>
          <w:color w:val="1F1F1F"/>
          <w:sz w:val="18"/>
        </w:rPr>
        <w:t>await</w:t>
      </w:r>
      <w:r>
        <w:rPr>
          <w:b w:val="0"/>
          <w:i w:val="0"/>
          <w:color w:val="1F1F1F"/>
          <w:sz w:val="19"/>
        </w:rPr>
        <w:t xml:space="preserve">, </w:t>
      </w:r>
      <w:r>
        <w:rPr>
          <w:rFonts w:ascii="Consolas" w:hAnsi="Consolas" w:eastAsia="Consolas"/>
          <w:b w:val="0"/>
          <w:i w:val="0"/>
          <w:color w:val="1F1F1F"/>
          <w:sz w:val="18"/>
        </w:rPr>
        <w:t>finally</w:t>
      </w:r>
      <w:r>
        <w:rPr>
          <w:b w:val="0"/>
          <w:i w:val="0"/>
          <w:color w:val="1F1F1F"/>
          <w:sz w:val="19"/>
        </w:rPr>
        <w:t xml:space="preserve">, the async pipe, the </w:t>
      </w:r>
      <w:r>
        <w:rPr>
          <w:rFonts w:ascii="Consolas" w:hAnsi="Consolas" w:eastAsia="Consolas"/>
          <w:b w:val="0"/>
          <w:i w:val="0"/>
          <w:color w:val="1F1F1F"/>
          <w:sz w:val="18"/>
        </w:rPr>
        <w:t>$</w:t>
      </w:r>
      <w:r>
        <w:rPr>
          <w:b w:val="0"/>
          <w:i w:val="0"/>
          <w:color w:val="1F1F1F"/>
          <w:sz w:val="19"/>
        </w:rPr>
        <w:t xml:space="preserve"> suffix, </w:t>
      </w:r>
      <w:r>
        <w:rPr>
          <w:rFonts w:ascii="Consolas" w:hAnsi="Consolas" w:eastAsia="Consolas"/>
          <w:b w:val="0"/>
          <w:i w:val="0"/>
          <w:color w:val="1F1F1F"/>
          <w:sz w:val="18"/>
        </w:rPr>
        <w:t>Promise.all</w:t>
      </w:r>
      <w:r>
        <w:rPr>
          <w:b w:val="0"/>
          <w:i w:val="0"/>
          <w:color w:val="1F1F1F"/>
          <w:sz w:val="19"/>
        </w:rPr>
        <w:t xml:space="preserve">. Short answer: why </w:t>
      </w:r>
      <w:r>
        <w:rPr>
          <w:rFonts w:ascii="Consolas" w:hAnsi="Consolas" w:eastAsia="Consolas"/>
          <w:b w:val="0"/>
          <w:i w:val="0"/>
          <w:color w:val="1F1F1F"/>
          <w:sz w:val="18"/>
        </w:rPr>
        <w:t>finally</w:t>
      </w:r>
      <w:r>
        <w:rPr>
          <w:b w:val="0"/>
          <w:i w:val="0"/>
          <w:color w:val="1F1F1F"/>
          <w:sz w:val="19"/>
        </w:rPr>
        <w:t xml:space="preserve"> is required, Promise versus Observable, and where async code belongs. Code: writing an async load that sets a flag, awaits a service, catches the failure and clears the flag in </w:t>
      </w:r>
      <w:r>
        <w:rPr>
          <w:rFonts w:ascii="Consolas" w:hAnsi="Consolas" w:eastAsia="Consolas"/>
          <w:b w:val="0"/>
          <w:i w:val="0"/>
          <w:color w:val="1F1F1F"/>
          <w:sz w:val="18"/>
        </w:rPr>
        <w:t>finally</w:t>
      </w:r>
      <w:r>
        <w:rPr>
          <w:b w:val="0"/>
          <w:i w:val="0"/>
          <w:color w:val="1F1F1F"/>
          <w:sz w:val="19"/>
        </w:rPr>
        <w:t>.</w:t>
      </w:r>
    </w:p>
    <w:p>
      <w:pPr>
        <w:spacing w:after="60"/>
        <w:ind w:left="0"/>
      </w:pPr>
      <w:r>
        <w:rPr>
          <w:b w:val="0"/>
          <w:i w:val="0"/>
          <w:color w:val="1F1F1F"/>
          <w:sz w:val="19"/>
        </w:rPr>
        <w:t>NgModule note: No translation needed. Async behaviour, Promises, Observables and the async pipe are identical in both APIs.</w:t>
      </w:r>
    </w:p>
    <w:p>
      <w:pPr>
        <w:spacing w:before="220" w:after="40"/>
      </w:pPr>
      <w:r>
        <w:rPr>
          <w:b/>
          <w:color w:val="24303C"/>
          <w:sz w:val="25"/>
        </w:rPr>
        <w:t>Code to recognise</w:t>
      </w:r>
    </w:p>
    <w:p>
      <w:pPr>
        <w:spacing w:before="120" w:after="20"/>
      </w:pPr>
      <w:r>
        <w:rPr>
          <w:b/>
          <w:color w:val="5A5A5A"/>
          <w:sz w:val="16"/>
        </w:rPr>
        <w:t>AN ASYNC LOAD THAT ALWAYS RESTORES THE UI</w:t>
      </w:r>
    </w:p>
    <w:p>
      <w:pPr>
        <w:keepNext/>
        <w:keepLines/>
        <w:spacing w:before="0" w:after="0" w:line="240" w:lineRule="auto"/>
        <w:ind w:left="115" w:right="115"/>
        <w:shd w:val="clear" w:color="auto" w:fill="1E1E1E"/>
      </w:pPr>
      <w:r>
        <w:rPr>
          <w:rFonts w:ascii="Consolas" w:hAnsi="Consolas" w:eastAsia="Consolas"/>
          <w:color w:val="569CD6"/>
          <w:sz w:val="17"/>
        </w:rPr>
        <w:t>async</w:t>
      </w:r>
      <w:r>
        <w:rPr>
          <w:rFonts w:ascii="Consolas" w:hAnsi="Consolas" w:eastAsia="Consolas"/>
          <w:color w:val="D4D4D4"/>
          <w:sz w:val="17"/>
        </w:rPr>
        <w:t xml:space="preserve"> </w:t>
      </w:r>
      <w:r>
        <w:rPr>
          <w:rFonts w:ascii="Consolas" w:hAnsi="Consolas" w:eastAsia="Consolas"/>
          <w:color w:val="D4D4D4"/>
          <w:sz w:val="17"/>
        </w:rPr>
        <w:t>load</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4EC9B0"/>
          <w:sz w:val="17"/>
        </w:rPr>
        <w:t>Promise</w:t>
      </w:r>
      <w:r>
        <w:rPr>
          <w:rFonts w:ascii="Consolas" w:hAnsi="Consolas" w:eastAsia="Consolas"/>
          <w:color w:val="808080"/>
          <w:sz w:val="17"/>
        </w:rPr>
        <w:t>&lt;void</w:t>
      </w:r>
      <w:r>
        <w:rPr>
          <w:rFonts w:ascii="Consolas" w:hAnsi="Consolas" w:eastAsia="Consolas"/>
          <w:color w:val="808080"/>
          <w:sz w:val="17"/>
        </w:rPr>
        <w:t>&gt;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.loading</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true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.error</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try</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.movies</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await</w:t>
      </w: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.movieService</w:t>
      </w:r>
      <w:r>
        <w:rPr>
          <w:rFonts w:ascii="Consolas" w:hAnsi="Consolas" w:eastAsia="Consolas"/>
          <w:color w:val="D7BA7D"/>
          <w:sz w:val="17"/>
        </w:rPr>
        <w:t>.getMovies</w:t>
      </w:r>
      <w:r>
        <w:rPr>
          <w:rFonts w:ascii="Consolas" w:hAnsi="Consolas" w:eastAsia="Consolas"/>
          <w:color w:val="808080"/>
          <w:sz w:val="17"/>
        </w:rPr>
        <w:t>(</w:t>
      </w:r>
      <w:r>
        <w:rPr>
          <w:rFonts w:ascii="Consolas" w:hAnsi="Consolas" w:eastAsia="Consolas"/>
          <w:color w:val="808080"/>
          <w:sz w:val="17"/>
        </w:rPr>
        <w:t>)</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catch</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err</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.error</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CE9178"/>
          <w:sz w:val="17"/>
        </w:rPr>
        <w:t>'Could not load the catalogue.'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finally</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569CD6"/>
          <w:sz w:val="17"/>
        </w:rPr>
        <w:t>this</w:t>
      </w:r>
      <w:r>
        <w:rPr>
          <w:rFonts w:ascii="Consolas" w:hAnsi="Consolas" w:eastAsia="Consolas"/>
          <w:color w:val="D7BA7D"/>
          <w:sz w:val="17"/>
        </w:rPr>
        <w:t>.loading</w:t>
      </w:r>
      <w:r>
        <w:rPr>
          <w:rFonts w:ascii="Consolas" w:hAnsi="Consolas" w:eastAsia="Consolas"/>
          <w:color w:val="D4D4D4"/>
          <w:sz w:val="17"/>
        </w:rPr>
        <w:t xml:space="preserve"> </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569CD6"/>
          <w:sz w:val="17"/>
        </w:rPr>
        <w:t>false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6A9955"/>
          <w:sz w:val="17"/>
        </w:rPr>
        <w:t>// runs whether the task succeeded or failed</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808080"/>
          <w:sz w:val="17"/>
        </w:rPr>
        <w:t>}</w:t>
      </w:r>
    </w:p>
    <w:p>
      <w:pPr>
        <w:spacing w:before="220" w:after="40"/>
      </w:pPr>
      <w:r>
        <w:rPr>
          <w:b/>
          <w:color w:val="24303C"/>
          <w:sz w:val="25"/>
        </w:rPr>
        <w:t>Glossary: L06</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Promise</w:t>
            </w:r>
          </w:p>
        </w:tc>
        <w:tc>
          <w:tcPr>
            <w:tcW w:type="dxa" w:w="8064"/>
          </w:tcPr>
          <w:p>
            <w:pPr>
              <w:spacing w:after="0"/>
            </w:pPr>
            <w:r>
              <w:rPr>
                <w:color w:val="1F1F1F"/>
              </w:rPr>
            </w:r>
            <w:r>
              <w:rPr>
                <w:b w:val="0"/>
                <w:i w:val="0"/>
                <w:color w:val="1F1F1F"/>
                <w:sz w:val="18"/>
              </w:rPr>
              <w:t>The object representing a future result, whose two settled outcomes are fulfilled and rejected.</w:t>
            </w:r>
          </w:p>
        </w:tc>
      </w:tr>
      <w:tr>
        <w:tc>
          <w:tcPr>
            <w:tcW w:type="dxa" w:w="2232"/>
            <w:shd w:val="clear" w:color="auto" w:fill="F2F6FA"/>
          </w:tcPr>
          <w:p>
            <w:pPr>
              <w:spacing w:after="0"/>
            </w:pPr>
            <w:r>
              <w:rPr>
                <w:color w:val="1F1F1F"/>
              </w:rPr>
            </w:r>
            <w:r>
              <w:rPr>
                <w:b w:val="0"/>
                <w:i w:val="0"/>
                <w:color w:val="1F1F1F"/>
                <w:sz w:val="18"/>
              </w:rPr>
              <w:t>await</w:t>
            </w:r>
          </w:p>
        </w:tc>
        <w:tc>
          <w:tcPr>
            <w:tcW w:type="dxa" w:w="8064"/>
            <w:shd w:val="clear" w:color="auto" w:fill="F2F6FA"/>
          </w:tcPr>
          <w:p>
            <w:pPr>
              <w:spacing w:after="0"/>
            </w:pPr>
            <w:r>
              <w:rPr>
                <w:color w:val="1F1F1F"/>
              </w:rPr>
            </w:r>
            <w:r>
              <w:rPr>
                <w:b w:val="0"/>
                <w:i w:val="0"/>
                <w:color w:val="1F1F1F"/>
                <w:sz w:val="18"/>
              </w:rPr>
              <w:t>The keyword that pauses the execution of the enclosing function until the promise settles, without freezing the app.</w:t>
            </w:r>
          </w:p>
        </w:tc>
      </w:tr>
      <w:tr>
        <w:tc>
          <w:tcPr>
            <w:tcW w:type="dxa" w:w="2232"/>
          </w:tcPr>
          <w:p>
            <w:pPr>
              <w:spacing w:after="0"/>
            </w:pPr>
            <w:r>
              <w:rPr>
                <w:color w:val="1F1F1F"/>
              </w:rPr>
            </w:r>
            <w:r>
              <w:rPr>
                <w:b w:val="0"/>
                <w:i w:val="0"/>
                <w:color w:val="1F1F1F"/>
                <w:sz w:val="18"/>
              </w:rPr>
              <w:t>async</w:t>
            </w:r>
          </w:p>
        </w:tc>
        <w:tc>
          <w:tcPr>
            <w:tcW w:type="dxa" w:w="8064"/>
          </w:tcPr>
          <w:p>
            <w:pPr>
              <w:spacing w:after="0"/>
            </w:pPr>
            <w:r>
              <w:rPr>
                <w:color w:val="1F1F1F"/>
              </w:rPr>
            </w:r>
            <w:r>
              <w:rPr>
                <w:b w:val="0"/>
                <w:i w:val="0"/>
                <w:color w:val="1F1F1F"/>
                <w:sz w:val="18"/>
              </w:rPr>
              <w:t xml:space="preserve">The function modifier required before </w:t>
            </w:r>
            <w:r>
              <w:rPr>
                <w:rFonts w:ascii="Consolas" w:hAnsi="Consolas" w:eastAsia="Consolas"/>
                <w:b w:val="0"/>
                <w:i w:val="0"/>
                <w:color w:val="1F1F1F"/>
                <w:sz w:val="17"/>
              </w:rPr>
              <w:t>await</w:t>
            </w:r>
            <w:r>
              <w:rPr>
                <w:b w:val="0"/>
                <w:i w:val="0"/>
                <w:color w:val="1F1F1F"/>
                <w:sz w:val="18"/>
              </w:rPr>
              <w:t xml:space="preserve"> may be used inside it.</w:t>
            </w:r>
          </w:p>
        </w:tc>
      </w:tr>
      <w:tr>
        <w:tc>
          <w:tcPr>
            <w:tcW w:type="dxa" w:w="2232"/>
            <w:shd w:val="clear" w:color="auto" w:fill="F2F6FA"/>
          </w:tcPr>
          <w:p>
            <w:pPr>
              <w:spacing w:after="0"/>
            </w:pPr>
            <w:r>
              <w:rPr>
                <w:color w:val="1F1F1F"/>
              </w:rPr>
            </w:r>
            <w:r>
              <w:rPr>
                <w:b w:val="0"/>
                <w:i w:val="0"/>
                <w:color w:val="1F1F1F"/>
                <w:sz w:val="18"/>
              </w:rPr>
              <w:t>finally</w:t>
            </w:r>
          </w:p>
        </w:tc>
        <w:tc>
          <w:tcPr>
            <w:tcW w:type="dxa" w:w="8064"/>
            <w:shd w:val="clear" w:color="auto" w:fill="F2F6FA"/>
          </w:tcPr>
          <w:p>
            <w:pPr>
              <w:spacing w:after="0"/>
            </w:pPr>
            <w:r>
              <w:rPr>
                <w:color w:val="1F1F1F"/>
              </w:rPr>
            </w:r>
            <w:r>
              <w:rPr>
                <w:b w:val="0"/>
                <w:i w:val="0"/>
                <w:color w:val="1F1F1F"/>
                <w:sz w:val="18"/>
              </w:rPr>
              <w:t>The block that runs whether the awaited task succeeded or failed, and is where the loading indicator is dismissed.</w:t>
            </w:r>
          </w:p>
        </w:tc>
      </w:tr>
      <w:tr>
        <w:tc>
          <w:tcPr>
            <w:tcW w:type="dxa" w:w="2232"/>
          </w:tcPr>
          <w:p>
            <w:pPr>
              <w:spacing w:after="0"/>
            </w:pPr>
            <w:r>
              <w:rPr>
                <w:color w:val="1F1F1F"/>
              </w:rPr>
            </w:r>
            <w:r>
              <w:rPr>
                <w:b w:val="0"/>
                <w:i w:val="0"/>
                <w:color w:val="1F1F1F"/>
                <w:sz w:val="18"/>
              </w:rPr>
              <w:t>async pipe</w:t>
            </w:r>
          </w:p>
        </w:tc>
        <w:tc>
          <w:tcPr>
            <w:tcW w:type="dxa" w:w="8064"/>
          </w:tcPr>
          <w:p>
            <w:pPr>
              <w:spacing w:after="0"/>
            </w:pPr>
            <w:r>
              <w:rPr>
                <w:color w:val="1F1F1F"/>
              </w:rPr>
            </w:r>
            <w:r>
              <w:rPr>
                <w:b w:val="0"/>
                <w:i w:val="0"/>
                <w:color w:val="1F1F1F"/>
                <w:sz w:val="18"/>
              </w:rPr>
              <w:t>The Angular template pipe that subscribes to an Observable, updates the view, and unsubscribes automatically when the component is destroyed.</w:t>
            </w:r>
          </w:p>
        </w:tc>
      </w:tr>
      <w:tr>
        <w:tc>
          <w:tcPr>
            <w:tcW w:type="dxa" w:w="2232"/>
            <w:shd w:val="clear" w:color="auto" w:fill="F2F6FA"/>
          </w:tcPr>
          <w:p>
            <w:pPr>
              <w:spacing w:after="0"/>
            </w:pPr>
            <w:r>
              <w:rPr>
                <w:color w:val="1F1F1F"/>
              </w:rPr>
            </w:r>
            <w:r>
              <w:rPr>
                <w:b w:val="0"/>
                <w:i w:val="0"/>
                <w:color w:val="1F1F1F"/>
                <w:sz w:val="18"/>
              </w:rPr>
              <w:t>the dollar suffix</w:t>
            </w:r>
          </w:p>
        </w:tc>
        <w:tc>
          <w:tcPr>
            <w:tcW w:type="dxa" w:w="8064"/>
            <w:shd w:val="clear" w:color="auto" w:fill="F2F6FA"/>
          </w:tcPr>
          <w:p>
            <w:pPr>
              <w:spacing w:after="0"/>
            </w:pPr>
            <w:r>
              <w:rPr>
                <w:color w:val="1F1F1F"/>
              </w:rPr>
            </w:r>
            <w:r>
              <w:rPr>
                <w:b w:val="0"/>
                <w:i w:val="0"/>
                <w:color w:val="1F1F1F"/>
                <w:sz w:val="18"/>
              </w:rPr>
              <w:t xml:space="preserve">The naming convention applied to Observable variables such as </w:t>
            </w:r>
            <w:r>
              <w:rPr>
                <w:rFonts w:ascii="Consolas" w:hAnsi="Consolas" w:eastAsia="Consolas"/>
                <w:b w:val="0"/>
                <w:i w:val="0"/>
                <w:color w:val="1F1F1F"/>
                <w:sz w:val="17"/>
              </w:rPr>
              <w:t>products$</w:t>
            </w:r>
            <w:r>
              <w:rPr>
                <w:b w:val="0"/>
                <w:i w:val="0"/>
                <w:color w:val="1F1F1F"/>
                <w:sz w:val="18"/>
              </w:rPr>
              <w:t>.</w:t>
            </w:r>
          </w:p>
        </w:tc>
      </w:tr>
      <w:tr>
        <w:tc>
          <w:tcPr>
            <w:tcW w:type="dxa" w:w="2232"/>
          </w:tcPr>
          <w:p>
            <w:pPr>
              <w:spacing w:after="0"/>
            </w:pPr>
            <w:r>
              <w:rPr>
                <w:color w:val="1F1F1F"/>
              </w:rPr>
            </w:r>
            <w:r>
              <w:rPr>
                <w:b w:val="0"/>
                <w:i w:val="0"/>
                <w:color w:val="1F1F1F"/>
                <w:sz w:val="18"/>
              </w:rPr>
              <w:t>Promise.all</w:t>
            </w:r>
          </w:p>
        </w:tc>
        <w:tc>
          <w:tcPr>
            <w:tcW w:type="dxa" w:w="8064"/>
          </w:tcPr>
          <w:p>
            <w:pPr>
              <w:spacing w:after="0"/>
            </w:pPr>
            <w:r>
              <w:rPr>
                <w:color w:val="1F1F1F"/>
              </w:rPr>
            </w:r>
            <w:r>
              <w:rPr>
                <w:b w:val="0"/>
                <w:i w:val="0"/>
                <w:color w:val="1F1F1F"/>
                <w:sz w:val="18"/>
              </w:rPr>
              <w:t>The method used to start several independent async tasks at the same time and wait for all of them.</w:t>
            </w:r>
          </w:p>
        </w:tc>
      </w:tr>
      <w:tr>
        <w:tc>
          <w:tcPr>
            <w:tcW w:type="dxa" w:w="2232"/>
            <w:shd w:val="clear" w:color="auto" w:fill="F2F6FA"/>
          </w:tcPr>
          <w:p>
            <w:pPr>
              <w:spacing w:after="0"/>
            </w:pPr>
            <w:r>
              <w:rPr>
                <w:color w:val="1F1F1F"/>
              </w:rPr>
            </w:r>
            <w:r>
              <w:rPr>
                <w:b w:val="0"/>
                <w:i w:val="0"/>
                <w:color w:val="1F1F1F"/>
                <w:sz w:val="18"/>
              </w:rPr>
              <w:t>Synchronous</w:t>
            </w:r>
          </w:p>
        </w:tc>
        <w:tc>
          <w:tcPr>
            <w:tcW w:type="dxa" w:w="8064"/>
            <w:shd w:val="clear" w:color="auto" w:fill="F2F6FA"/>
          </w:tcPr>
          <w:p>
            <w:pPr>
              <w:spacing w:after="0"/>
            </w:pPr>
            <w:r>
              <w:rPr>
                <w:color w:val="1F1F1F"/>
              </w:rPr>
            </w:r>
            <w:r>
              <w:rPr>
                <w:b w:val="0"/>
                <w:i w:val="0"/>
                <w:color w:val="1F1F1F"/>
                <w:sz w:val="18"/>
              </w:rPr>
              <w:t>One thing at a time, in order.</w:t>
            </w:r>
          </w:p>
        </w:tc>
      </w:tr>
      <w:tr>
        <w:tc>
          <w:tcPr>
            <w:tcW w:type="dxa" w:w="2232"/>
          </w:tcPr>
          <w:p>
            <w:pPr>
              <w:spacing w:after="0"/>
            </w:pPr>
            <w:r>
              <w:rPr>
                <w:color w:val="1F1F1F"/>
              </w:rPr>
            </w:r>
            <w:r>
              <w:rPr>
                <w:b w:val="0"/>
                <w:i w:val="0"/>
                <w:color w:val="1F1F1F"/>
                <w:sz w:val="18"/>
              </w:rPr>
              <w:t>Asynchronous</w:t>
            </w:r>
          </w:p>
        </w:tc>
        <w:tc>
          <w:tcPr>
            <w:tcW w:type="dxa" w:w="8064"/>
          </w:tcPr>
          <w:p>
            <w:pPr>
              <w:spacing w:after="0"/>
            </w:pPr>
            <w:r>
              <w:rPr>
                <w:color w:val="1F1F1F"/>
              </w:rPr>
            </w:r>
            <w:r>
              <w:rPr>
                <w:b w:val="0"/>
                <w:i w:val="0"/>
                <w:color w:val="1F1F1F"/>
                <w:sz w:val="18"/>
              </w:rPr>
              <w:t>Start it, keep the app alive, handle the answer later.</w:t>
            </w:r>
          </w:p>
        </w:tc>
      </w:tr>
      <w:tr>
        <w:tc>
          <w:tcPr>
            <w:tcW w:type="dxa" w:w="2232"/>
            <w:shd w:val="clear" w:color="auto" w:fill="F2F6FA"/>
          </w:tcPr>
          <w:p>
            <w:pPr>
              <w:spacing w:after="0"/>
            </w:pPr>
            <w:r>
              <w:rPr>
                <w:color w:val="1F1F1F"/>
              </w:rPr>
            </w:r>
            <w:r>
              <w:rPr>
                <w:b w:val="0"/>
                <w:i w:val="0"/>
                <w:color w:val="1F1F1F"/>
                <w:sz w:val="18"/>
              </w:rPr>
              <w:t>try</w:t>
            </w:r>
          </w:p>
        </w:tc>
        <w:tc>
          <w:tcPr>
            <w:tcW w:type="dxa" w:w="8064"/>
            <w:shd w:val="clear" w:color="auto" w:fill="F2F6FA"/>
          </w:tcPr>
          <w:p>
            <w:pPr>
              <w:spacing w:after="0"/>
            </w:pPr>
            <w:r>
              <w:rPr>
                <w:color w:val="1F1F1F"/>
              </w:rPr>
            </w:r>
            <w:r>
              <w:rPr>
                <w:b w:val="0"/>
                <w:i w:val="0"/>
                <w:color w:val="1F1F1F"/>
                <w:sz w:val="18"/>
              </w:rPr>
              <w:t>Attempt the risky work.</w:t>
            </w:r>
          </w:p>
        </w:tc>
      </w:tr>
      <w:tr>
        <w:tc>
          <w:tcPr>
            <w:tcW w:type="dxa" w:w="2232"/>
          </w:tcPr>
          <w:p>
            <w:pPr>
              <w:spacing w:after="0"/>
            </w:pPr>
            <w:r>
              <w:rPr>
                <w:color w:val="1F1F1F"/>
              </w:rPr>
            </w:r>
            <w:r>
              <w:rPr>
                <w:b w:val="0"/>
                <w:i w:val="0"/>
                <w:color w:val="1F1F1F"/>
                <w:sz w:val="18"/>
              </w:rPr>
              <w:t>catch</w:t>
            </w:r>
          </w:p>
        </w:tc>
        <w:tc>
          <w:tcPr>
            <w:tcW w:type="dxa" w:w="8064"/>
          </w:tcPr>
          <w:p>
            <w:pPr>
              <w:spacing w:after="0"/>
            </w:pPr>
            <w:r>
              <w:rPr>
                <w:color w:val="1F1F1F"/>
              </w:rPr>
            </w:r>
            <w:r>
              <w:rPr>
                <w:b w:val="0"/>
                <w:i w:val="0"/>
                <w:color w:val="1F1F1F"/>
                <w:sz w:val="18"/>
              </w:rPr>
              <w:t>Decide what the user sees when it fails.</w:t>
            </w:r>
          </w:p>
        </w:tc>
      </w:tr>
      <w:tr>
        <w:tc>
          <w:tcPr>
            <w:tcW w:type="dxa" w:w="2232"/>
            <w:shd w:val="clear" w:color="auto" w:fill="F2F6FA"/>
          </w:tcPr>
          <w:p>
            <w:pPr>
              <w:spacing w:after="0"/>
            </w:pPr>
            <w:r>
              <w:rPr>
                <w:color w:val="1F1F1F"/>
              </w:rPr>
            </w:r>
            <w:r>
              <w:rPr>
                <w:b w:val="0"/>
                <w:i w:val="0"/>
                <w:color w:val="1F1F1F"/>
                <w:sz w:val="18"/>
              </w:rPr>
              <w:t>Observable</w:t>
            </w:r>
          </w:p>
        </w:tc>
        <w:tc>
          <w:tcPr>
            <w:tcW w:type="dxa" w:w="8064"/>
            <w:shd w:val="clear" w:color="auto" w:fill="F2F6FA"/>
          </w:tcPr>
          <w:p>
            <w:pPr>
              <w:spacing w:after="0"/>
            </w:pPr>
            <w:r>
              <w:rPr>
                <w:color w:val="1F1F1F"/>
              </w:rPr>
            </w:r>
            <w:r>
              <w:rPr>
                <w:b w:val="0"/>
                <w:i w:val="0"/>
                <w:color w:val="1F1F1F"/>
                <w:sz w:val="18"/>
              </w:rPr>
              <w:t>A stream of answers, cancellable.</w:t>
            </w:r>
          </w:p>
        </w:tc>
      </w:tr>
    </w:tbl>
    <w:p>
      <w:r>
        <w:br w:type="page"/>
      </w:r>
    </w:p>
    <w:p>
      <w:pPr>
        <w:spacing w:before="120" w:after="40"/>
      </w:pPr>
      <w:r>
        <w:rPr>
          <w:b/>
          <w:color w:val="0F4C81"/>
          <w:sz w:val="34"/>
        </w:rPr>
        <w:t>L07  Styling, theming and components</w:t>
      </w:r>
    </w:p>
    <w:p>
      <w:pPr>
        <w:spacing w:after="100" w:before="0"/>
      </w:pPr>
      <w:r>
        <w:rPr>
          <w:b w:val="0"/>
          <w:i w:val="0"/>
          <w:color w:val="5A5A5A"/>
          <w:sz w:val="19"/>
        </w:rPr>
        <w:t>How to make the app look deliberate rather than default. It gives a four-layer styling model, the three stylesheets and what each is for, the colour-name system and the theme variables that back it, why ordinary CSS selectors cannot reach inside Ionic components, and the component families to reach for.</w:t>
      </w:r>
    </w:p>
    <w:p>
      <w:pPr>
        <w:spacing w:before="220" w:after="40"/>
      </w:pPr>
      <w:r>
        <w:rPr>
          <w:b/>
          <w:color w:val="24303C"/>
          <w:sz w:val="25"/>
        </w:rPr>
        <w:t>In brief</w:t>
      </w:r>
    </w:p>
    <w:p>
      <w:pPr>
        <w:spacing w:after="40"/>
        <w:ind w:left="374" w:hanging="374"/>
      </w:pPr>
      <w:r>
        <w:rPr>
          <w:b/>
          <w:i w:val="0"/>
          <w:color w:val="0F4C81"/>
          <w:sz w:val="19"/>
        </w:rPr>
        <w:t xml:space="preserve">• </w:t>
      </w:r>
      <w:r>
        <w:rPr>
          <w:b/>
          <w:i w:val="0"/>
          <w:color w:val="1F1F1F"/>
          <w:sz w:val="19"/>
        </w:rPr>
        <w:t xml:space="preserve">The four layers, and what each is for. </w:t>
      </w:r>
      <w:r>
        <w:rPr>
          <w:b w:val="0"/>
          <w:i w:val="0"/>
          <w:color w:val="1F1F1F"/>
          <w:sz w:val="19"/>
        </w:rPr>
        <w:t>The layers are Ionic components, theme variables, page and component styles, and behaviour. Together they produce the styled app.</w:t>
      </w:r>
    </w:p>
    <w:p>
      <w:pPr>
        <w:spacing w:after="40"/>
        <w:ind w:left="749" w:hanging="317"/>
      </w:pPr>
      <w:r>
        <w:rPr>
          <w:b w:val="0"/>
          <w:i w:val="0"/>
          <w:color w:val="1F1F1F"/>
          <w:sz w:val="19"/>
        </w:rPr>
        <w:t>The deck's formula is the examinable line: good UI equals the correct component, plus a consistent theme, plus small custom styles.</w:t>
      </w:r>
    </w:p>
    <w:p>
      <w:pPr>
        <w:spacing w:after="40"/>
        <w:ind w:left="374" w:hanging="374"/>
      </w:pPr>
      <w:r>
        <w:rPr>
          <w:b/>
          <w:i w:val="0"/>
          <w:color w:val="0F4C81"/>
          <w:sz w:val="19"/>
        </w:rPr>
        <w:t xml:space="preserve">• </w:t>
      </w:r>
      <w:r>
        <w:rPr>
          <w:b/>
          <w:i w:val="0"/>
          <w:color w:val="1F1F1F"/>
          <w:sz w:val="19"/>
        </w:rPr>
        <w:t xml:space="preserve">Colour names and theme variables. </w:t>
      </w:r>
      <w:r>
        <w:rPr>
          <w:b w:val="0"/>
          <w:i w:val="0"/>
          <w:color w:val="1F1F1F"/>
          <w:sz w:val="19"/>
        </w:rPr>
        <w:t>The template asks for a colour by name, and the theme supplies the actual value. That is why changing one variable re-themes every component that used the name.</w:t>
      </w:r>
    </w:p>
    <w:p>
      <w:pPr>
        <w:spacing w:after="40"/>
        <w:ind w:left="749" w:hanging="317"/>
      </w:pPr>
      <w:r>
        <w:rPr>
          <w:b w:val="0"/>
          <w:i w:val="0"/>
          <w:color w:val="1F1F1F"/>
          <w:sz w:val="19"/>
        </w:rPr>
        <w:t>The eight names and their intended semantics are worth memorising: primary for main brand actions, secondary for supporting actions, tertiary for extra emphasis, success for positive status, warning for caution, danger for delete and error, medium for neutral, and light for light UI.</w:t>
      </w:r>
    </w:p>
    <w:p>
      <w:pPr>
        <w:spacing w:after="40"/>
        <w:ind w:left="374" w:hanging="374"/>
      </w:pPr>
      <w:r>
        <w:rPr>
          <w:b/>
          <w:i w:val="0"/>
          <w:color w:val="0F4C81"/>
          <w:sz w:val="19"/>
        </w:rPr>
        <w:t xml:space="preserve">• </w:t>
      </w:r>
      <w:r>
        <w:rPr>
          <w:b/>
          <w:i w:val="0"/>
          <w:color w:val="1F1F1F"/>
          <w:sz w:val="19"/>
        </w:rPr>
        <w:t xml:space="preserve">Reaching inside a component: CSS variables and shadow parts. </w:t>
      </w:r>
      <w:r>
        <w:rPr>
          <w:b w:val="0"/>
          <w:i w:val="0"/>
          <w:color w:val="1F1F1F"/>
          <w:sz w:val="19"/>
        </w:rPr>
        <w:t>Ionic components use the Shadow DOM, so an ordinary CSS descendant selector cannot reach their inner elements. This is the single most common styling frustration in the lesson.</w:t>
      </w:r>
    </w:p>
    <w:p>
      <w:pPr>
        <w:spacing w:after="40"/>
        <w:ind w:left="749" w:hanging="317"/>
      </w:pPr>
      <w:r>
        <w:rPr>
          <w:b w:val="0"/>
          <w:i w:val="0"/>
          <w:color w:val="1F1F1F"/>
          <w:sz w:val="19"/>
        </w:rPr>
        <w:t xml:space="preserve">Two supported doors exist. Component CSS variables are written in a rule that targets the Ionic component and can be read as 'change the button's public style settings'. Shadow parts use </w:t>
      </w:r>
      <w:r>
        <w:rPr>
          <w:rFonts w:ascii="Consolas" w:hAnsi="Consolas" w:eastAsia="Consolas"/>
          <w:b w:val="0"/>
          <w:i w:val="0"/>
          <w:color w:val="1F1F1F"/>
          <w:sz w:val="18"/>
        </w:rPr>
        <w:t>::part(...)</w:t>
      </w:r>
      <w:r>
        <w:rPr>
          <w:b w:val="0"/>
          <w:i w:val="0"/>
          <w:color w:val="1F1F1F"/>
          <w:sz w:val="19"/>
        </w:rPr>
        <w:t xml:space="preserve"> to style an element the component deliberately exposes.</w:t>
      </w:r>
    </w:p>
    <w:p>
      <w:pPr>
        <w:spacing w:after="40"/>
        <w:ind w:left="374" w:hanging="374"/>
      </w:pPr>
      <w:r>
        <w:rPr>
          <w:b/>
          <w:i w:val="0"/>
          <w:color w:val="0F4C81"/>
          <w:sz w:val="19"/>
        </w:rPr>
        <w:t xml:space="preserve">• </w:t>
      </w:r>
      <w:r>
        <w:rPr>
          <w:b/>
          <w:i w:val="0"/>
          <w:color w:val="1F1F1F"/>
          <w:sz w:val="19"/>
        </w:rPr>
        <w:t xml:space="preserve">The component families and the layout grid. </w:t>
      </w:r>
      <w:r>
        <w:rPr>
          <w:b w:val="0"/>
          <w:i w:val="0"/>
          <w:color w:val="1F1F1F"/>
          <w:sz w:val="19"/>
        </w:rPr>
        <w:t>Seven families, and choosing correctly is most of the UI work: structure (</w:t>
      </w:r>
      <w:r>
        <w:rPr>
          <w:rFonts w:ascii="Consolas" w:hAnsi="Consolas" w:eastAsia="Consolas"/>
          <w:b w:val="0"/>
          <w:i w:val="0"/>
          <w:color w:val="1F1F1F"/>
          <w:sz w:val="18"/>
        </w:rPr>
        <w:t>ion-header</w:t>
      </w:r>
      <w:r>
        <w:rPr>
          <w:b w:val="0"/>
          <w:i w:val="0"/>
          <w:color w:val="1F1F1F"/>
          <w:sz w:val="19"/>
        </w:rPr>
        <w:t xml:space="preserve">, </w:t>
      </w:r>
      <w:r>
        <w:rPr>
          <w:rFonts w:ascii="Consolas" w:hAnsi="Consolas" w:eastAsia="Consolas"/>
          <w:b w:val="0"/>
          <w:i w:val="0"/>
          <w:color w:val="1F1F1F"/>
          <w:sz w:val="18"/>
        </w:rPr>
        <w:t>ion-toolbar</w:t>
      </w:r>
      <w:r>
        <w:rPr>
          <w:b w:val="0"/>
          <w:i w:val="0"/>
          <w:color w:val="1F1F1F"/>
          <w:sz w:val="19"/>
        </w:rPr>
        <w:t xml:space="preserve">, </w:t>
      </w:r>
      <w:r>
        <w:rPr>
          <w:rFonts w:ascii="Consolas" w:hAnsi="Consolas" w:eastAsia="Consolas"/>
          <w:b w:val="0"/>
          <w:i w:val="0"/>
          <w:color w:val="1F1F1F"/>
          <w:sz w:val="18"/>
        </w:rPr>
        <w:t>ion-content</w:t>
      </w:r>
      <w:r>
        <w:rPr>
          <w:b w:val="0"/>
          <w:i w:val="0"/>
          <w:color w:val="1F1F1F"/>
          <w:sz w:val="19"/>
        </w:rPr>
        <w:t>), layout (</w:t>
      </w:r>
      <w:r>
        <w:rPr>
          <w:rFonts w:ascii="Consolas" w:hAnsi="Consolas" w:eastAsia="Consolas"/>
          <w:b w:val="0"/>
          <w:i w:val="0"/>
          <w:color w:val="1F1F1F"/>
          <w:sz w:val="18"/>
        </w:rPr>
        <w:t>ion-grid</w:t>
      </w:r>
      <w:r>
        <w:rPr>
          <w:b w:val="0"/>
          <w:i w:val="0"/>
          <w:color w:val="1F1F1F"/>
          <w:sz w:val="19"/>
        </w:rPr>
        <w:t xml:space="preserve">, </w:t>
      </w:r>
      <w:r>
        <w:rPr>
          <w:rFonts w:ascii="Consolas" w:hAnsi="Consolas" w:eastAsia="Consolas"/>
          <w:b w:val="0"/>
          <w:i w:val="0"/>
          <w:color w:val="1F1F1F"/>
          <w:sz w:val="18"/>
        </w:rPr>
        <w:t>ion-row</w:t>
      </w:r>
      <w:r>
        <w:rPr>
          <w:b w:val="0"/>
          <w:i w:val="0"/>
          <w:color w:val="1F1F1F"/>
          <w:sz w:val="19"/>
        </w:rPr>
        <w:t xml:space="preserve">, </w:t>
      </w:r>
      <w:r>
        <w:rPr>
          <w:rFonts w:ascii="Consolas" w:hAnsi="Consolas" w:eastAsia="Consolas"/>
          <w:b w:val="0"/>
          <w:i w:val="0"/>
          <w:color w:val="1F1F1F"/>
          <w:sz w:val="18"/>
        </w:rPr>
        <w:t>ion-col</w:t>
      </w:r>
      <w:r>
        <w:rPr>
          <w:b w:val="0"/>
          <w:i w:val="0"/>
          <w:color w:val="1F1F1F"/>
          <w:sz w:val="19"/>
        </w:rPr>
        <w:t>), display (</w:t>
      </w:r>
      <w:r>
        <w:rPr>
          <w:rFonts w:ascii="Consolas" w:hAnsi="Consolas" w:eastAsia="Consolas"/>
          <w:b w:val="0"/>
          <w:i w:val="0"/>
          <w:color w:val="1F1F1F"/>
          <w:sz w:val="18"/>
        </w:rPr>
        <w:t>ion-card</w:t>
      </w:r>
      <w:r>
        <w:rPr>
          <w:b w:val="0"/>
          <w:i w:val="0"/>
          <w:color w:val="1F1F1F"/>
          <w:sz w:val="19"/>
        </w:rPr>
        <w:t xml:space="preserve">, </w:t>
      </w:r>
      <w:r>
        <w:rPr>
          <w:rFonts w:ascii="Consolas" w:hAnsi="Consolas" w:eastAsia="Consolas"/>
          <w:b w:val="0"/>
          <w:i w:val="0"/>
          <w:color w:val="1F1F1F"/>
          <w:sz w:val="18"/>
        </w:rPr>
        <w:t>ion-list</w:t>
      </w:r>
      <w:r>
        <w:rPr>
          <w:b w:val="0"/>
          <w:i w:val="0"/>
          <w:color w:val="1F1F1F"/>
          <w:sz w:val="19"/>
        </w:rPr>
        <w:t xml:space="preserve">, </w:t>
      </w:r>
      <w:r>
        <w:rPr>
          <w:rFonts w:ascii="Consolas" w:hAnsi="Consolas" w:eastAsia="Consolas"/>
          <w:b w:val="0"/>
          <w:i w:val="0"/>
          <w:color w:val="1F1F1F"/>
          <w:sz w:val="18"/>
        </w:rPr>
        <w:t>ion-item</w:t>
      </w:r>
      <w:r>
        <w:rPr>
          <w:b w:val="0"/>
          <w:i w:val="0"/>
          <w:color w:val="1F1F1F"/>
          <w:sz w:val="19"/>
        </w:rPr>
        <w:t>), form (</w:t>
      </w:r>
      <w:r>
        <w:rPr>
          <w:rFonts w:ascii="Consolas" w:hAnsi="Consolas" w:eastAsia="Consolas"/>
          <w:b w:val="0"/>
          <w:i w:val="0"/>
          <w:color w:val="1F1F1F"/>
          <w:sz w:val="18"/>
        </w:rPr>
        <w:t>ion-input</w:t>
      </w:r>
      <w:r>
        <w:rPr>
          <w:b w:val="0"/>
          <w:i w:val="0"/>
          <w:color w:val="1F1F1F"/>
          <w:sz w:val="19"/>
        </w:rPr>
        <w:t xml:space="preserve">, </w:t>
      </w:r>
      <w:r>
        <w:rPr>
          <w:rFonts w:ascii="Consolas" w:hAnsi="Consolas" w:eastAsia="Consolas"/>
          <w:b w:val="0"/>
          <w:i w:val="0"/>
          <w:color w:val="1F1F1F"/>
          <w:sz w:val="18"/>
        </w:rPr>
        <w:t>ion-select</w:t>
      </w:r>
      <w:r>
        <w:rPr>
          <w:b w:val="0"/>
          <w:i w:val="0"/>
          <w:color w:val="1F1F1F"/>
          <w:sz w:val="19"/>
        </w:rPr>
        <w:t xml:space="preserve">, </w:t>
      </w:r>
      <w:r>
        <w:rPr>
          <w:rFonts w:ascii="Consolas" w:hAnsi="Consolas" w:eastAsia="Consolas"/>
          <w:b w:val="0"/>
          <w:i w:val="0"/>
          <w:color w:val="1F1F1F"/>
          <w:sz w:val="18"/>
        </w:rPr>
        <w:t>ion-checkbox</w:t>
      </w:r>
      <w:r>
        <w:rPr>
          <w:b w:val="0"/>
          <w:i w:val="0"/>
          <w:color w:val="1F1F1F"/>
          <w:sz w:val="19"/>
        </w:rPr>
        <w:t>), action (</w:t>
      </w:r>
      <w:r>
        <w:rPr>
          <w:rFonts w:ascii="Consolas" w:hAnsi="Consolas" w:eastAsia="Consolas"/>
          <w:b w:val="0"/>
          <w:i w:val="0"/>
          <w:color w:val="1F1F1F"/>
          <w:sz w:val="18"/>
        </w:rPr>
        <w:t>ion-button</w:t>
      </w:r>
      <w:r>
        <w:rPr>
          <w:b w:val="0"/>
          <w:i w:val="0"/>
          <w:color w:val="1F1F1F"/>
          <w:sz w:val="19"/>
        </w:rPr>
        <w:t xml:space="preserve">, </w:t>
      </w:r>
      <w:r>
        <w:rPr>
          <w:rFonts w:ascii="Consolas" w:hAnsi="Consolas" w:eastAsia="Consolas"/>
          <w:b w:val="0"/>
          <w:i w:val="0"/>
          <w:color w:val="1F1F1F"/>
          <w:sz w:val="18"/>
        </w:rPr>
        <w:t>ion-fab</w:t>
      </w:r>
      <w:r>
        <w:rPr>
          <w:b w:val="0"/>
          <w:i w:val="0"/>
          <w:color w:val="1F1F1F"/>
          <w:sz w:val="19"/>
        </w:rPr>
        <w:t xml:space="preserve">, </w:t>
      </w:r>
      <w:r>
        <w:rPr>
          <w:rFonts w:ascii="Consolas" w:hAnsi="Consolas" w:eastAsia="Consolas"/>
          <w:b w:val="0"/>
          <w:i w:val="0"/>
          <w:color w:val="1F1F1F"/>
          <w:sz w:val="18"/>
        </w:rPr>
        <w:t>ion-modal</w:t>
      </w:r>
      <w:r>
        <w:rPr>
          <w:b w:val="0"/>
          <w:i w:val="0"/>
          <w:color w:val="1F1F1F"/>
          <w:sz w:val="19"/>
        </w:rPr>
        <w:t>), and status (</w:t>
      </w:r>
      <w:r>
        <w:rPr>
          <w:rFonts w:ascii="Consolas" w:hAnsi="Consolas" w:eastAsia="Consolas"/>
          <w:b w:val="0"/>
          <w:i w:val="0"/>
          <w:color w:val="1F1F1F"/>
          <w:sz w:val="18"/>
        </w:rPr>
        <w:t>ion-chip</w:t>
      </w:r>
      <w:r>
        <w:rPr>
          <w:b w:val="0"/>
          <w:i w:val="0"/>
          <w:color w:val="1F1F1F"/>
          <w:sz w:val="19"/>
        </w:rPr>
        <w:t xml:space="preserve">, </w:t>
      </w:r>
      <w:r>
        <w:rPr>
          <w:rFonts w:ascii="Consolas" w:hAnsi="Consolas" w:eastAsia="Consolas"/>
          <w:b w:val="0"/>
          <w:i w:val="0"/>
          <w:color w:val="1F1F1F"/>
          <w:sz w:val="18"/>
        </w:rPr>
        <w:t>ion-badge</w:t>
      </w:r>
      <w:r>
        <w:rPr>
          <w:b w:val="0"/>
          <w:i w:val="0"/>
          <w:color w:val="1F1F1F"/>
          <w:sz w:val="19"/>
        </w:rPr>
        <w:t xml:space="preserve">, </w:t>
      </w:r>
      <w:r>
        <w:rPr>
          <w:rFonts w:ascii="Consolas" w:hAnsi="Consolas" w:eastAsia="Consolas"/>
          <w:b w:val="0"/>
          <w:i w:val="0"/>
          <w:color w:val="1F1F1F"/>
          <w:sz w:val="18"/>
        </w:rPr>
        <w:t>ion-toast</w:t>
      </w:r>
      <w:r>
        <w:rPr>
          <w:b w:val="0"/>
          <w:i w:val="0"/>
          <w:color w:val="1F1F1F"/>
          <w:sz w:val="19"/>
        </w:rPr>
        <w:t>).</w:t>
      </w:r>
    </w:p>
    <w:p>
      <w:pPr>
        <w:spacing w:after="40"/>
        <w:ind w:left="749" w:hanging="317"/>
      </w:pPr>
      <w:r>
        <w:rPr>
          <w:b w:val="0"/>
          <w:i w:val="0"/>
          <w:color w:val="1F1F1F"/>
          <w:sz w:val="19"/>
        </w:rPr>
        <w:t xml:space="preserve">The grid is responsive by attribute rather than by media query: </w:t>
      </w:r>
      <w:r>
        <w:rPr>
          <w:rFonts w:ascii="Consolas" w:hAnsi="Consolas" w:eastAsia="Consolas"/>
          <w:b w:val="0"/>
          <w:i w:val="0"/>
          <w:color w:val="1F1F1F"/>
          <w:sz w:val="18"/>
        </w:rPr>
        <w:t>size-md="6"</w:t>
      </w:r>
      <w:r>
        <w:rPr>
          <w:b w:val="0"/>
          <w:i w:val="0"/>
          <w:color w:val="1F1F1F"/>
          <w:sz w:val="19"/>
        </w:rPr>
        <w:t xml:space="preserve"> produces two cards per row on medium screens, while phones show one.</w:t>
      </w:r>
    </w:p>
    <w:p>
      <w:pPr>
        <w:spacing w:after="40"/>
        <w:ind w:left="374" w:hanging="374"/>
      </w:pPr>
      <w:r>
        <w:rPr>
          <w:b/>
          <w:i w:val="0"/>
          <w:color w:val="0F4C81"/>
          <w:sz w:val="19"/>
        </w:rPr>
        <w:t xml:space="preserve">• </w:t>
      </w:r>
      <w:r>
        <w:rPr>
          <w:b/>
          <w:i w:val="0"/>
          <w:color w:val="1F1F1F"/>
          <w:sz w:val="19"/>
        </w:rPr>
        <w:t xml:space="preserve">The lesson task and what it checks. </w:t>
      </w:r>
      <w:r>
        <w:rPr>
          <w:b w:val="0"/>
          <w:i w:val="0"/>
          <w:color w:val="1F1F1F"/>
          <w:sz w:val="19"/>
        </w:rPr>
        <w:t xml:space="preserve">The deck's own task is a useful rehearsal for the canonical project: build a page that uses </w:t>
      </w:r>
      <w:r>
        <w:rPr>
          <w:rFonts w:ascii="Consolas" w:hAnsi="Consolas" w:eastAsia="Consolas"/>
          <w:b w:val="0"/>
          <w:i w:val="0"/>
          <w:color w:val="1F1F1F"/>
          <w:sz w:val="18"/>
        </w:rPr>
        <w:t>color="primary"</w:t>
      </w:r>
      <w:r>
        <w:rPr>
          <w:b w:val="0"/>
          <w:i w:val="0"/>
          <w:color w:val="1F1F1F"/>
          <w:sz w:val="19"/>
        </w:rPr>
        <w:t xml:space="preserve"> on a toolbar and a button, customises an </w:t>
      </w:r>
      <w:r>
        <w:rPr>
          <w:rFonts w:ascii="Consolas" w:hAnsi="Consolas" w:eastAsia="Consolas"/>
          <w:b w:val="0"/>
          <w:i w:val="0"/>
          <w:color w:val="1F1F1F"/>
          <w:sz w:val="18"/>
        </w:rPr>
        <w:t>ion-card</w:t>
      </w:r>
      <w:r>
        <w:rPr>
          <w:b w:val="0"/>
          <w:i w:val="0"/>
          <w:color w:val="1F1F1F"/>
          <w:sz w:val="19"/>
        </w:rPr>
        <w:t xml:space="preserve"> through CSS variables, and uses </w:t>
      </w:r>
      <w:r>
        <w:rPr>
          <w:rFonts w:ascii="Consolas" w:hAnsi="Consolas" w:eastAsia="Consolas"/>
          <w:b w:val="0"/>
          <w:i w:val="0"/>
          <w:color w:val="1F1F1F"/>
          <w:sz w:val="18"/>
        </w:rPr>
        <w:t>ion-badge</w:t>
      </w:r>
      <w:r>
        <w:rPr>
          <w:b w:val="0"/>
          <w:i w:val="0"/>
          <w:color w:val="1F1F1F"/>
          <w:sz w:val="19"/>
        </w:rPr>
        <w:t xml:space="preserve"> for status.</w:t>
      </w:r>
    </w:p>
    <w:p>
      <w:pPr>
        <w:spacing w:after="40"/>
        <w:ind w:left="749" w:hanging="317"/>
      </w:pPr>
      <w:r>
        <w:rPr>
          <w:b w:val="0"/>
          <w:i w:val="0"/>
          <w:color w:val="1F1F1F"/>
          <w:sz w:val="19"/>
        </w:rPr>
        <w:t>The task's check-your-output list is effectively the marking scheme for any styling question: theme colour applied by name, component styled through its public door, and status shown with the right component.</w:t>
      </w:r>
    </w:p>
    <w:p>
      <w:pPr>
        <w:spacing w:before="220" w:after="40"/>
      </w:pPr>
      <w:r>
        <w:rPr>
          <w:b/>
          <w:color w:val="24303C"/>
          <w:sz w:val="25"/>
        </w:rPr>
        <w:t>Where the styling lives</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3168"/>
            <w:shd w:val="clear" w:color="auto" w:fill="0F4C81"/>
          </w:tcPr>
          <w:p>
            <w:pPr>
              <w:spacing w:after="0"/>
            </w:pPr>
            <w:r/>
            <w:r>
              <w:rPr>
                <w:b/>
                <w:color w:val="FFFFFF"/>
                <w:sz w:val="18"/>
              </w:rPr>
              <w:t>Where the styling lives</w:t>
            </w:r>
          </w:p>
        </w:tc>
        <w:tc>
          <w:tcPr>
            <w:tcW w:type="dxa" w:w="7056"/>
            <w:shd w:val="clear" w:color="auto" w:fill="0F4C81"/>
          </w:tcPr>
          <w:p>
            <w:pPr>
              <w:spacing w:after="0"/>
            </w:pPr>
            <w:r/>
            <w:r>
              <w:rPr>
                <w:b/>
                <w:color w:val="FFFFFF"/>
                <w:sz w:val="18"/>
              </w:rPr>
              <w:t>What belongs there</w:t>
            </w:r>
          </w:p>
        </w:tc>
      </w:tr>
      <w:tr>
        <w:tc>
          <w:tcPr>
            <w:tcW w:type="dxa" w:w="3168"/>
          </w:tcPr>
          <w:p>
            <w:pPr>
              <w:spacing w:after="0"/>
            </w:pPr>
            <w:r>
              <w:rPr>
                <w:color w:val="1F1F1F"/>
              </w:rPr>
            </w:r>
            <w:r>
              <w:rPr>
                <w:rFonts w:ascii="Consolas" w:hAnsi="Consolas" w:eastAsia="Consolas"/>
                <w:b w:val="0"/>
                <w:i w:val="0"/>
                <w:color w:val="1F1F1F"/>
                <w:sz w:val="17"/>
              </w:rPr>
              <w:t>src/theme/variables.scss</w:t>
            </w:r>
          </w:p>
        </w:tc>
        <w:tc>
          <w:tcPr>
            <w:tcW w:type="dxa" w:w="7056"/>
          </w:tcPr>
          <w:p>
            <w:pPr>
              <w:spacing w:after="0"/>
            </w:pPr>
            <w:r>
              <w:rPr>
                <w:color w:val="1F1F1F"/>
              </w:rPr>
            </w:r>
            <w:r>
              <w:rPr>
                <w:b w:val="0"/>
                <w:i w:val="0"/>
                <w:color w:val="1F1F1F"/>
                <w:sz w:val="18"/>
              </w:rPr>
              <w:t xml:space="preserve">the </w:t>
            </w:r>
            <w:r>
              <w:rPr>
                <w:rFonts w:ascii="Consolas" w:hAnsi="Consolas" w:eastAsia="Consolas"/>
                <w:b w:val="0"/>
                <w:i w:val="0"/>
                <w:color w:val="1F1F1F"/>
                <w:sz w:val="17"/>
              </w:rPr>
              <w:t>--ion-color-*</w:t>
            </w:r>
            <w:r>
              <w:rPr>
                <w:b w:val="0"/>
                <w:i w:val="0"/>
                <w:color w:val="1F1F1F"/>
                <w:sz w:val="18"/>
              </w:rPr>
              <w:t xml:space="preserve"> custom properties and the theme values</w:t>
            </w:r>
          </w:p>
        </w:tc>
      </w:tr>
      <w:tr>
        <w:tc>
          <w:tcPr>
            <w:tcW w:type="dxa" w:w="3168"/>
            <w:shd w:val="clear" w:color="auto" w:fill="F2F6FA"/>
          </w:tcPr>
          <w:p>
            <w:pPr>
              <w:spacing w:after="0"/>
            </w:pPr>
            <w:r>
              <w:rPr>
                <w:color w:val="1F1F1F"/>
              </w:rPr>
            </w:r>
            <w:r>
              <w:rPr>
                <w:rFonts w:ascii="Consolas" w:hAnsi="Consolas" w:eastAsia="Consolas"/>
                <w:b w:val="0"/>
                <w:i w:val="0"/>
                <w:color w:val="1F1F1F"/>
                <w:sz w:val="17"/>
              </w:rPr>
              <w:t>src/global.scss</w:t>
            </w:r>
          </w:p>
        </w:tc>
        <w:tc>
          <w:tcPr>
            <w:tcW w:type="dxa" w:w="7056"/>
            <w:shd w:val="clear" w:color="auto" w:fill="F2F6FA"/>
          </w:tcPr>
          <w:p>
            <w:pPr>
              <w:spacing w:after="0"/>
            </w:pPr>
            <w:r>
              <w:rPr>
                <w:color w:val="1F1F1F"/>
              </w:rPr>
            </w:r>
            <w:r>
              <w:rPr>
                <w:b w:val="0"/>
                <w:i w:val="0"/>
                <w:color w:val="1F1F1F"/>
                <w:sz w:val="18"/>
              </w:rPr>
              <w:t>global helpers, and the Ionic base stylesheet imports</w:t>
            </w:r>
          </w:p>
        </w:tc>
      </w:tr>
      <w:tr>
        <w:tc>
          <w:tcPr>
            <w:tcW w:type="dxa" w:w="3168"/>
          </w:tcPr>
          <w:p>
            <w:pPr>
              <w:spacing w:after="0"/>
            </w:pPr>
            <w:r>
              <w:rPr>
                <w:color w:val="1F1F1F"/>
              </w:rPr>
            </w:r>
            <w:r>
              <w:rPr>
                <w:b w:val="0"/>
                <w:i w:val="0"/>
                <w:color w:val="1F1F1F"/>
                <w:sz w:val="18"/>
              </w:rPr>
              <w:t xml:space="preserve">a page's own </w:t>
            </w:r>
            <w:r>
              <w:rPr>
                <w:rFonts w:ascii="Consolas" w:hAnsi="Consolas" w:eastAsia="Consolas"/>
                <w:b w:val="0"/>
                <w:i w:val="0"/>
                <w:color w:val="1F1F1F"/>
                <w:sz w:val="17"/>
              </w:rPr>
              <w:t>.scss</w:t>
            </w:r>
          </w:p>
        </w:tc>
        <w:tc>
          <w:tcPr>
            <w:tcW w:type="dxa" w:w="7056"/>
          </w:tcPr>
          <w:p>
            <w:pPr>
              <w:spacing w:after="0"/>
            </w:pPr>
            <w:r>
              <w:rPr>
                <w:color w:val="1F1F1F"/>
              </w:rPr>
            </w:r>
            <w:r>
              <w:rPr>
                <w:b w:val="0"/>
                <w:i w:val="0"/>
                <w:color w:val="1F1F1F"/>
                <w:sz w:val="18"/>
              </w:rPr>
              <w:t>styles scoped to that page</w:t>
            </w:r>
          </w:p>
        </w:tc>
      </w:tr>
    </w:tbl>
    <w:p>
      <w:pPr>
        <w:spacing w:before="220" w:after="40"/>
      </w:pPr>
      <w:r>
        <w:rPr>
          <w:b/>
          <w:color w:val="24303C"/>
          <w:sz w:val="25"/>
        </w:rPr>
        <w:t>Reaching into a component</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4896"/>
            <w:shd w:val="clear" w:color="auto" w:fill="0F4C81"/>
          </w:tcPr>
          <w:p>
            <w:pPr>
              <w:spacing w:after="0"/>
            </w:pPr>
            <w:r/>
            <w:r>
              <w:rPr>
                <w:b/>
                <w:color w:val="FFFFFF"/>
                <w:sz w:val="18"/>
              </w:rPr>
              <w:t>Reaching into a component</w:t>
            </w:r>
          </w:p>
        </w:tc>
        <w:tc>
          <w:tcPr>
            <w:tcW w:type="dxa" w:w="5328"/>
            <w:shd w:val="clear" w:color="auto" w:fill="0F4C81"/>
          </w:tcPr>
          <w:p>
            <w:pPr>
              <w:spacing w:after="0"/>
            </w:pPr>
            <w:r/>
            <w:r>
              <w:rPr>
                <w:b/>
                <w:color w:val="FFFFFF"/>
                <w:sz w:val="18"/>
              </w:rPr>
              <w:t>What to use</w:t>
            </w:r>
          </w:p>
        </w:tc>
      </w:tr>
      <w:tr>
        <w:tc>
          <w:tcPr>
            <w:tcW w:type="dxa" w:w="4896"/>
          </w:tcPr>
          <w:p>
            <w:pPr>
              <w:spacing w:after="0"/>
            </w:pPr>
            <w:r>
              <w:rPr>
                <w:color w:val="1F1F1F"/>
              </w:rPr>
            </w:r>
            <w:r>
              <w:rPr>
                <w:b w:val="0"/>
                <w:i w:val="0"/>
                <w:color w:val="1F1F1F"/>
                <w:sz w:val="18"/>
              </w:rPr>
              <w:t xml:space="preserve">An ordinary descendant selector on an </w:t>
            </w:r>
            <w:r>
              <w:rPr>
                <w:rFonts w:ascii="Consolas" w:hAnsi="Consolas" w:eastAsia="Consolas"/>
                <w:b w:val="0"/>
                <w:i w:val="0"/>
                <w:color w:val="1F1F1F"/>
                <w:sz w:val="17"/>
              </w:rPr>
              <w:t>ion-*</w:t>
            </w:r>
            <w:r>
              <w:rPr>
                <w:b w:val="0"/>
                <w:i w:val="0"/>
                <w:color w:val="1F1F1F"/>
                <w:sz w:val="18"/>
              </w:rPr>
              <w:t xml:space="preserve"> element</w:t>
            </w:r>
          </w:p>
        </w:tc>
        <w:tc>
          <w:tcPr>
            <w:tcW w:type="dxa" w:w="5328"/>
          </w:tcPr>
          <w:p>
            <w:pPr>
              <w:spacing w:after="0"/>
            </w:pPr>
            <w:r>
              <w:rPr>
                <w:color w:val="1F1F1F"/>
              </w:rPr>
            </w:r>
            <w:r>
              <w:rPr>
                <w:b w:val="0"/>
                <w:i w:val="0"/>
                <w:color w:val="1F1F1F"/>
                <w:sz w:val="18"/>
              </w:rPr>
              <w:t>nothing: the component's Shadow DOM stops it</w:t>
            </w:r>
          </w:p>
        </w:tc>
      </w:tr>
      <w:tr>
        <w:tc>
          <w:tcPr>
            <w:tcW w:type="dxa" w:w="4896"/>
            <w:shd w:val="clear" w:color="auto" w:fill="F2F6FA"/>
          </w:tcPr>
          <w:p>
            <w:pPr>
              <w:spacing w:after="0"/>
            </w:pPr>
            <w:r>
              <w:rPr>
                <w:color w:val="1F1F1F"/>
              </w:rPr>
            </w:r>
            <w:r>
              <w:rPr>
                <w:b w:val="0"/>
                <w:i w:val="0"/>
                <w:color w:val="1F1F1F"/>
                <w:sz w:val="18"/>
              </w:rPr>
              <w:t>A part the component exposes</w:t>
            </w:r>
          </w:p>
        </w:tc>
        <w:tc>
          <w:tcPr>
            <w:tcW w:type="dxa" w:w="5328"/>
            <w:shd w:val="clear" w:color="auto" w:fill="F2F6FA"/>
          </w:tcPr>
          <w:p>
            <w:pPr>
              <w:spacing w:after="0"/>
            </w:pPr>
            <w:r>
              <w:rPr>
                <w:color w:val="1F1F1F"/>
              </w:rPr>
            </w:r>
            <w:r>
              <w:rPr>
                <w:rFonts w:ascii="Consolas" w:hAnsi="Consolas" w:eastAsia="Consolas"/>
                <w:b w:val="0"/>
                <w:i w:val="0"/>
                <w:color w:val="1F1F1F"/>
                <w:sz w:val="17"/>
              </w:rPr>
              <w:t>ion-item::part(native)</w:t>
            </w:r>
          </w:p>
        </w:tc>
      </w:tr>
      <w:tr>
        <w:tc>
          <w:tcPr>
            <w:tcW w:type="dxa" w:w="4896"/>
          </w:tcPr>
          <w:p>
            <w:pPr>
              <w:spacing w:after="0"/>
            </w:pPr>
            <w:r>
              <w:rPr>
                <w:color w:val="1F1F1F"/>
              </w:rPr>
            </w:r>
            <w:r>
              <w:rPr>
                <w:b w:val="0"/>
                <w:i w:val="0"/>
                <w:color w:val="1F1F1F"/>
                <w:sz w:val="18"/>
              </w:rPr>
              <w:t>Changing the brand colour</w:t>
            </w:r>
          </w:p>
        </w:tc>
        <w:tc>
          <w:tcPr>
            <w:tcW w:type="dxa" w:w="5328"/>
          </w:tcPr>
          <w:p>
            <w:pPr>
              <w:spacing w:after="0"/>
            </w:pPr>
            <w:r>
              <w:rPr>
                <w:color w:val="1F1F1F"/>
              </w:rPr>
            </w:r>
            <w:r>
              <w:rPr>
                <w:b w:val="0"/>
                <w:i w:val="0"/>
                <w:color w:val="1F1F1F"/>
                <w:sz w:val="18"/>
              </w:rPr>
              <w:t xml:space="preserve">edit </w:t>
            </w:r>
            <w:r>
              <w:rPr>
                <w:rFonts w:ascii="Consolas" w:hAnsi="Consolas" w:eastAsia="Consolas"/>
                <w:b w:val="0"/>
                <w:i w:val="0"/>
                <w:color w:val="1F1F1F"/>
                <w:sz w:val="17"/>
              </w:rPr>
              <w:t>--ion-color-primary</w:t>
            </w:r>
            <w:r>
              <w:rPr>
                <w:b w:val="0"/>
                <w:i w:val="0"/>
                <w:color w:val="1F1F1F"/>
                <w:sz w:val="18"/>
              </w:rPr>
              <w:t>, not a rule per button</w:t>
            </w:r>
          </w:p>
        </w:tc>
      </w:tr>
      <w:tr>
        <w:tc>
          <w:tcPr>
            <w:tcW w:type="dxa" w:w="4896"/>
            <w:shd w:val="clear" w:color="auto" w:fill="F2F6FA"/>
          </w:tcPr>
          <w:p>
            <w:pPr>
              <w:spacing w:after="0"/>
            </w:pPr>
            <w:r>
              <w:rPr>
                <w:color w:val="1F1F1F"/>
              </w:rPr>
            </w:r>
            <w:r>
              <w:rPr>
                <w:b w:val="0"/>
                <w:i w:val="0"/>
                <w:color w:val="1F1F1F"/>
                <w:sz w:val="18"/>
              </w:rPr>
              <w:t>A brief message at the edge of the screen</w:t>
            </w:r>
          </w:p>
        </w:tc>
        <w:tc>
          <w:tcPr>
            <w:tcW w:type="dxa" w:w="5328"/>
            <w:shd w:val="clear" w:color="auto" w:fill="F2F6FA"/>
          </w:tcPr>
          <w:p>
            <w:pPr>
              <w:spacing w:after="0"/>
            </w:pPr>
            <w:r>
              <w:rPr>
                <w:color w:val="1F1F1F"/>
              </w:rPr>
            </w:r>
            <w:r>
              <w:rPr>
                <w:rFonts w:ascii="Consolas" w:hAnsi="Consolas" w:eastAsia="Consolas"/>
                <w:b w:val="0"/>
                <w:i w:val="0"/>
                <w:color w:val="1F1F1F"/>
                <w:sz w:val="17"/>
              </w:rPr>
              <w:t>ion-toast</w:t>
            </w:r>
          </w:p>
        </w:tc>
      </w:tr>
    </w:tbl>
    <w:p>
      <w:pPr>
        <w:spacing w:before="220" w:after="40"/>
      </w:pPr>
      <w:r>
        <w:rPr>
          <w:b/>
          <w:color w:val="24303C"/>
          <w:sz w:val="25"/>
        </w:rPr>
        <w:t>Traps</w:t>
      </w:r>
    </w:p>
    <w:p>
      <w:pPr>
        <w:spacing w:after="40"/>
        <w:ind w:left="374" w:hanging="374"/>
      </w:pPr>
      <w:r>
        <w:rPr>
          <w:b/>
          <w:i w:val="0"/>
          <w:color w:val="0F4C81"/>
          <w:sz w:val="19"/>
        </w:rPr>
        <w:t xml:space="preserve">• </w:t>
      </w:r>
      <w:r>
        <w:rPr>
          <w:b w:val="0"/>
          <w:i w:val="0"/>
          <w:color w:val="1F1F1F"/>
          <w:sz w:val="19"/>
        </w:rPr>
        <w:t xml:space="preserve">Ordinary CSS selectors do not reach inside Ionic components. Use a component CSS variable or </w:t>
      </w:r>
      <w:r>
        <w:rPr>
          <w:rFonts w:ascii="Consolas" w:hAnsi="Consolas" w:eastAsia="Consolas"/>
          <w:b w:val="0"/>
          <w:i w:val="0"/>
          <w:color w:val="1F1F1F"/>
          <w:sz w:val="18"/>
        </w:rPr>
        <w:t>::part()</w:t>
      </w:r>
      <w:r>
        <w:rPr>
          <w:b w:val="0"/>
          <w:i w:val="0"/>
          <w:color w:val="1F1F1F"/>
          <w:sz w:val="19"/>
        </w:rPr>
        <w:t>.</w:t>
      </w:r>
    </w:p>
    <w:p>
      <w:pPr>
        <w:spacing w:after="40"/>
        <w:ind w:left="374" w:hanging="374"/>
      </w:pPr>
      <w:r>
        <w:rPr>
          <w:b/>
          <w:i w:val="0"/>
          <w:color w:val="0F4C81"/>
          <w:sz w:val="19"/>
        </w:rPr>
        <w:t xml:space="preserve">• </w:t>
      </w:r>
      <w:r>
        <w:rPr>
          <w:b w:val="0"/>
          <w:i w:val="0"/>
          <w:color w:val="1F1F1F"/>
          <w:sz w:val="19"/>
        </w:rPr>
        <w:t>Do not copy internal class names out of the browser inspector. They are not public API.</w:t>
      </w:r>
    </w:p>
    <w:p>
      <w:pPr>
        <w:spacing w:after="40"/>
        <w:ind w:left="374" w:hanging="374"/>
      </w:pPr>
      <w:r>
        <w:rPr>
          <w:b/>
          <w:i w:val="0"/>
          <w:color w:val="0F4C81"/>
          <w:sz w:val="19"/>
        </w:rPr>
        <w:t xml:space="preserve">• </w:t>
      </w:r>
      <w:r>
        <w:rPr>
          <w:b w:val="0"/>
          <w:i w:val="0"/>
          <w:color w:val="1F1F1F"/>
          <w:sz w:val="19"/>
        </w:rPr>
        <w:t xml:space="preserve">Importing the Ionic base stylesheets in </w:t>
      </w:r>
      <w:r>
        <w:rPr>
          <w:rFonts w:ascii="Consolas" w:hAnsi="Consolas" w:eastAsia="Consolas"/>
          <w:b w:val="0"/>
          <w:i w:val="0"/>
          <w:color w:val="1F1F1F"/>
          <w:sz w:val="18"/>
        </w:rPr>
        <w:t>global.scss</w:t>
      </w:r>
      <w:r>
        <w:rPr>
          <w:b w:val="0"/>
          <w:i w:val="0"/>
          <w:color w:val="1F1F1F"/>
          <w:sz w:val="19"/>
        </w:rPr>
        <w:t xml:space="preserve"> is required before any page styling behaves as expected.</w:t>
      </w:r>
    </w:p>
    <w:p>
      <w:pPr>
        <w:spacing w:after="40"/>
        <w:ind w:left="374" w:hanging="374"/>
      </w:pPr>
      <w:r>
        <w:rPr>
          <w:b/>
          <w:i w:val="0"/>
          <w:color w:val="0F4C81"/>
          <w:sz w:val="19"/>
        </w:rPr>
        <w:t xml:space="preserve">• </w:t>
      </w:r>
      <w:r>
        <w:rPr>
          <w:b w:val="0"/>
          <w:i w:val="0"/>
          <w:color w:val="1F1F1F"/>
          <w:sz w:val="19"/>
        </w:rPr>
        <w:t>Fixed pixel widths break the phone layout. Use the grid attributes.</w:t>
      </w:r>
    </w:p>
    <w:p>
      <w:pPr>
        <w:spacing w:after="40"/>
        <w:ind w:left="374" w:hanging="374"/>
      </w:pPr>
      <w:r>
        <w:rPr>
          <w:b/>
          <w:i w:val="0"/>
          <w:color w:val="0F4C81"/>
          <w:sz w:val="19"/>
        </w:rPr>
        <w:t xml:space="preserve">• </w:t>
      </w:r>
      <w:r>
        <w:rPr>
          <w:b w:val="0"/>
          <w:i w:val="0"/>
          <w:color w:val="1F1F1F"/>
          <w:sz w:val="19"/>
        </w:rPr>
        <w:t xml:space="preserve">Set the colour once in </w:t>
      </w:r>
      <w:r>
        <w:rPr>
          <w:rFonts w:ascii="Consolas" w:hAnsi="Consolas" w:eastAsia="Consolas"/>
          <w:b w:val="0"/>
          <w:i w:val="0"/>
          <w:color w:val="1F1F1F"/>
          <w:sz w:val="18"/>
        </w:rPr>
        <w:t>variables.scss</w:t>
      </w:r>
      <w:r>
        <w:rPr>
          <w:b w:val="0"/>
          <w:i w:val="0"/>
          <w:color w:val="1F1F1F"/>
          <w:sz w:val="19"/>
        </w:rPr>
        <w:t xml:space="preserve"> and refer to it by name in templates.</w:t>
      </w:r>
    </w:p>
    <w:p>
      <w:pPr>
        <w:spacing w:before="220" w:after="40"/>
      </w:pPr>
      <w:r>
        <w:rPr>
          <w:b/>
          <w:color w:val="24303C"/>
          <w:sz w:val="25"/>
        </w:rPr>
        <w:t>How the paper examines it</w:t>
      </w:r>
    </w:p>
    <w:p>
      <w:pPr>
        <w:spacing w:after="60"/>
        <w:ind w:left="0"/>
      </w:pPr>
      <w:r>
        <w:rPr>
          <w:b w:val="0"/>
          <w:i w:val="0"/>
          <w:color w:val="1F1F1F"/>
          <w:sz w:val="19"/>
        </w:rPr>
        <w:t xml:space="preserve">Lighter than L02 to L06, and almost entirely identification and short answer: the three stylesheets and their jobs, </w:t>
      </w:r>
      <w:r>
        <w:rPr>
          <w:rFonts w:ascii="Consolas" w:hAnsi="Consolas" w:eastAsia="Consolas"/>
          <w:b w:val="0"/>
          <w:i w:val="0"/>
          <w:color w:val="1F1F1F"/>
          <w:sz w:val="18"/>
        </w:rPr>
        <w:t>--ion-color-primary</w:t>
      </w:r>
      <w:r>
        <w:rPr>
          <w:b w:val="0"/>
          <w:i w:val="0"/>
          <w:color w:val="1F1F1F"/>
          <w:sz w:val="19"/>
        </w:rPr>
        <w:t xml:space="preserve">, the colour names and their meanings, Shadow DOM, </w:t>
      </w:r>
      <w:r>
        <w:rPr>
          <w:rFonts w:ascii="Consolas" w:hAnsi="Consolas" w:eastAsia="Consolas"/>
          <w:b w:val="0"/>
          <w:i w:val="0"/>
          <w:color w:val="1F1F1F"/>
          <w:sz w:val="18"/>
        </w:rPr>
        <w:t>::part()</w:t>
      </w:r>
      <w:r>
        <w:rPr>
          <w:b w:val="0"/>
          <w:i w:val="0"/>
          <w:color w:val="1F1F1F"/>
          <w:sz w:val="19"/>
        </w:rPr>
        <w:t>, and the component families.</w:t>
      </w:r>
    </w:p>
    <w:p>
      <w:pPr>
        <w:spacing w:after="60"/>
        <w:ind w:left="0"/>
      </w:pPr>
      <w:r>
        <w:rPr>
          <w:b w:val="0"/>
          <w:i w:val="0"/>
          <w:color w:val="1F1F1F"/>
          <w:sz w:val="19"/>
        </w:rPr>
        <w:t xml:space="preserve">NgModule note: No translation needed for the stylesheets, with two details: </w:t>
      </w:r>
      <w:r>
        <w:rPr>
          <w:rFonts w:ascii="Consolas" w:hAnsi="Consolas" w:eastAsia="Consolas"/>
          <w:b w:val="0"/>
          <w:i w:val="0"/>
          <w:color w:val="1F1F1F"/>
          <w:sz w:val="18"/>
        </w:rPr>
        <w:t>IonicModule</w:t>
      </w:r>
      <w:r>
        <w:rPr>
          <w:b w:val="0"/>
          <w:i w:val="0"/>
          <w:color w:val="1F1F1F"/>
          <w:sz w:val="19"/>
        </w:rPr>
        <w:t xml:space="preserve"> must be imported by each page module for the Ionic components in that page's template to work, and in Ionic 9 it is imported from </w:t>
      </w:r>
      <w:r>
        <w:rPr>
          <w:rFonts w:ascii="Consolas" w:hAnsi="Consolas" w:eastAsia="Consolas"/>
          <w:b w:val="0"/>
          <w:i w:val="0"/>
          <w:color w:val="1F1F1F"/>
          <w:sz w:val="18"/>
        </w:rPr>
        <w:t>@ionic/angular/lazy</w:t>
      </w:r>
      <w:r>
        <w:rPr>
          <w:b w:val="0"/>
          <w:i w:val="0"/>
          <w:color w:val="1F1F1F"/>
          <w:sz w:val="19"/>
        </w:rPr>
        <w:t xml:space="preserve">, because the root </w:t>
      </w:r>
      <w:r>
        <w:rPr>
          <w:rFonts w:ascii="Consolas" w:hAnsi="Consolas" w:eastAsia="Consolas"/>
          <w:b w:val="0"/>
          <w:i w:val="0"/>
          <w:color w:val="1F1F1F"/>
          <w:sz w:val="18"/>
        </w:rPr>
        <w:t>@ionic/angular</w:t>
      </w:r>
      <w:r>
        <w:rPr>
          <w:b w:val="0"/>
          <w:i w:val="0"/>
          <w:color w:val="1F1F1F"/>
          <w:sz w:val="19"/>
        </w:rPr>
        <w:t xml:space="preserve"> entry point is the standalone API. The theme files are unaffected.</w:t>
      </w:r>
    </w:p>
    <w:p>
      <w:pPr>
        <w:spacing w:before="220" w:after="40"/>
      </w:pPr>
      <w:r>
        <w:rPr>
          <w:b/>
          <w:color w:val="24303C"/>
          <w:sz w:val="25"/>
        </w:rPr>
        <w:t>Code to recognise</w:t>
      </w:r>
    </w:p>
    <w:p>
      <w:pPr>
        <w:spacing w:before="120" w:after="20"/>
      </w:pPr>
      <w:r>
        <w:rPr>
          <w:b/>
          <w:color w:val="5A5A5A"/>
          <w:sz w:val="16"/>
        </w:rPr>
        <w:t>WHERE BRAND COLOUR LIVES, AND HOW TO REACH INSIDE A COMPONENT</w:t>
      </w:r>
    </w:p>
    <w:p>
      <w:pPr>
        <w:keepNext/>
        <w:keepLines/>
        <w:spacing w:before="0" w:after="0" w:line="240" w:lineRule="auto"/>
        <w:ind w:left="115" w:right="115"/>
        <w:shd w:val="clear" w:color="auto" w:fill="1E1E1E"/>
      </w:pPr>
      <w:r>
        <w:rPr>
          <w:rFonts w:ascii="Consolas" w:hAnsi="Consolas" w:eastAsia="Consolas"/>
          <w:color w:val="6A9955"/>
          <w:sz w:val="17"/>
        </w:rPr>
        <w:t>/* Ionic Variables and Theming. */</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808080"/>
          <w:sz w:val="17"/>
        </w:rPr>
        <w:t>:</w:t>
      </w:r>
      <w:r>
        <w:rPr>
          <w:rFonts w:ascii="Consolas" w:hAnsi="Consolas" w:eastAsia="Consolas"/>
          <w:color w:val="D4D4D4"/>
          <w:sz w:val="17"/>
        </w:rPr>
        <w:t>root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6A9955"/>
          <w:sz w:val="17"/>
        </w:rPr>
        <w:t>/* school blue + gold, Lesson 7 Example 1A */</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--ion-color-primary</w:t>
      </w:r>
      <w:r>
        <w:rPr>
          <w:rFonts w:ascii="Consolas" w:hAnsi="Consolas" w:eastAsia="Consolas"/>
          <w:color w:val="808080"/>
          <w:sz w:val="17"/>
        </w:rPr>
        <w:t>:</w:t>
      </w:r>
      <w:r>
        <w:rPr>
          <w:rFonts w:ascii="Consolas" w:hAnsi="Consolas" w:eastAsia="Consolas"/>
          <w:color w:val="D4D4D4"/>
          <w:sz w:val="17"/>
        </w:rPr>
        <w:t xml:space="preserve"> #0</w:t>
      </w:r>
      <w:r>
        <w:rPr>
          <w:rFonts w:ascii="Consolas" w:hAnsi="Consolas" w:eastAsia="Consolas"/>
          <w:color w:val="D4D4D4"/>
          <w:sz w:val="17"/>
        </w:rPr>
        <w:t>f4c81</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--ion-color-primary-rgb</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B5CEA8"/>
          <w:sz w:val="17"/>
        </w:rPr>
        <w:t>15</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B5CEA8"/>
          <w:sz w:val="17"/>
        </w:rPr>
        <w:t>76</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B5CEA8"/>
          <w:sz w:val="17"/>
        </w:rPr>
        <w:t>129</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--ion-color-primary-contrast</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ffffff</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--ion-color-primary-contrast-rgb</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B5CEA8"/>
          <w:sz w:val="17"/>
        </w:rPr>
        <w:t>255</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B5CEA8"/>
          <w:sz w:val="17"/>
        </w:rPr>
        <w:t>255</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B5CEA8"/>
          <w:sz w:val="17"/>
        </w:rPr>
        <w:t>255</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--ion-color-primary-shade</w:t>
      </w:r>
      <w:r>
        <w:rPr>
          <w:rFonts w:ascii="Consolas" w:hAnsi="Consolas" w:eastAsia="Consolas"/>
          <w:color w:val="808080"/>
          <w:sz w:val="17"/>
        </w:rPr>
        <w:t>:</w:t>
      </w:r>
      <w:r>
        <w:rPr>
          <w:rFonts w:ascii="Consolas" w:hAnsi="Consolas" w:eastAsia="Consolas"/>
          <w:color w:val="D4D4D4"/>
          <w:sz w:val="17"/>
        </w:rPr>
        <w:t xml:space="preserve"> #0</w:t>
      </w:r>
      <w:r>
        <w:rPr>
          <w:rFonts w:ascii="Consolas" w:hAnsi="Consolas" w:eastAsia="Consolas"/>
          <w:color w:val="D4D4D4"/>
          <w:sz w:val="17"/>
        </w:rPr>
        <w:t>d4372</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--ion-color-primary-tint</w:t>
      </w:r>
      <w:r>
        <w:rPr>
          <w:rFonts w:ascii="Consolas" w:hAnsi="Consolas" w:eastAsia="Consolas"/>
          <w:color w:val="808080"/>
          <w:sz w:val="17"/>
        </w:rPr>
        <w:t>:</w:t>
      </w:r>
      <w:r>
        <w:rPr>
          <w:rFonts w:ascii="Consolas" w:hAnsi="Consolas" w:eastAsia="Consolas"/>
          <w:color w:val="D4D4D4"/>
          <w:sz w:val="17"/>
        </w:rPr>
        <w:t xml:space="preserve"> #275</w:t>
      </w:r>
      <w:r>
        <w:rPr>
          <w:rFonts w:ascii="Consolas" w:hAnsi="Consolas" w:eastAsia="Consolas"/>
          <w:color w:val="D4D4D4"/>
          <w:sz w:val="17"/>
        </w:rPr>
        <w:t>e8e</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--ion-color-secondary</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D4D4D4"/>
          <w:sz w:val="17"/>
        </w:rPr>
        <w:t>f59e0b</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p>
    <w:p>
      <w:pPr>
        <w:keepNext/>
        <w:keepLines/>
        <w:spacing w:before="0" w:after="0" w:line="240" w:lineRule="auto"/>
        <w:ind w:left="115" w:right="115"/>
        <w:shd w:val="clear" w:color="auto" w:fill="1E1E1E"/>
      </w:pPr>
      <w:r>
        <w:rPr>
          <w:rFonts w:ascii="Consolas" w:hAnsi="Consolas" w:eastAsia="Consolas"/>
          <w:color w:val="6A9955"/>
          <w:sz w:val="17"/>
        </w:rPr>
        <w:t>// An ordinary descendant selector cannot reach it: Shadow DOM.</w:t>
      </w:r>
    </w:p>
    <w:p>
      <w:pPr>
        <w:keepNext/>
        <w:keepLines/>
        <w:spacing w:before="0" w:after="0" w:line="240" w:lineRule="auto"/>
        <w:ind w:left="115" w:right="115"/>
        <w:shd w:val="clear" w:color="auto" w:fill="1E1E1E"/>
      </w:pPr>
      <w:r>
        <w:rPr>
          <w:rFonts w:ascii="Consolas" w:hAnsi="Consolas" w:eastAsia="Consolas"/>
          <w:color w:val="6A9955"/>
          <w:sz w:val="17"/>
        </w:rPr>
        <w:t>// A part the component exposes can be styled:</w:t>
      </w:r>
    </w:p>
    <w:p>
      <w:pPr>
        <w:keepNext/>
        <w:keepLines/>
        <w:spacing w:before="0" w:after="0" w:line="240" w:lineRule="auto"/>
        <w:ind w:left="115" w:right="115"/>
        <w:shd w:val="clear" w:color="auto" w:fill="1E1E1E"/>
      </w:pPr>
      <w:r>
        <w:rPr>
          <w:rFonts w:ascii="Consolas" w:hAnsi="Consolas" w:eastAsia="Consolas"/>
          <w:color w:val="D4D4D4"/>
          <w:sz w:val="17"/>
        </w:rPr>
        <w:t>ion</w:t>
      </w:r>
      <w:r>
        <w:rPr>
          <w:rFonts w:ascii="Consolas" w:hAnsi="Consolas" w:eastAsia="Consolas"/>
          <w:color w:val="808080"/>
          <w:sz w:val="17"/>
        </w:rPr>
        <w:t>-</w:t>
      </w:r>
      <w:r>
        <w:rPr>
          <w:rFonts w:ascii="Consolas" w:hAnsi="Consolas" w:eastAsia="Consolas"/>
          <w:color w:val="D4D4D4"/>
          <w:sz w:val="17"/>
        </w:rPr>
        <w:t>item</w:t>
      </w:r>
      <w:r>
        <w:rPr>
          <w:rFonts w:ascii="Consolas" w:hAnsi="Consolas" w:eastAsia="Consolas"/>
          <w:color w:val="D7BA7D"/>
          <w:sz w:val="17"/>
        </w:rPr>
        <w:t>::part</w:t>
      </w:r>
      <w:r>
        <w:rPr>
          <w:rFonts w:ascii="Consolas" w:hAnsi="Consolas" w:eastAsia="Consolas"/>
          <w:color w:val="808080"/>
          <w:sz w:val="17"/>
        </w:rPr>
        <w:t>(</w:t>
      </w:r>
      <w:r>
        <w:rPr>
          <w:rFonts w:ascii="Consolas" w:hAnsi="Consolas" w:eastAsia="Consolas"/>
          <w:color w:val="D4D4D4"/>
          <w:sz w:val="17"/>
        </w:rPr>
        <w:t>native</w:t>
      </w:r>
      <w:r>
        <w:rPr>
          <w:rFonts w:ascii="Consolas" w:hAnsi="Consolas" w:eastAsia="Consolas"/>
          <w:color w:val="808080"/>
          <w:sz w:val="17"/>
        </w:rPr>
        <w:t>)</w:t>
      </w:r>
      <w:r>
        <w:rPr>
          <w:rFonts w:ascii="Consolas" w:hAnsi="Consolas" w:eastAsia="Consolas"/>
          <w:color w:val="D4D4D4"/>
          <w:sz w:val="17"/>
        </w:rPr>
        <w:t xml:space="preserve"> </w:t>
      </w:r>
      <w:r>
        <w:rPr>
          <w:rFonts w:ascii="Consolas" w:hAnsi="Consolas" w:eastAsia="Consolas"/>
          <w:color w:val="808080"/>
          <w:sz w:val="17"/>
        </w:rPr>
        <w:t>{</w:t>
      </w:r>
    </w:p>
    <w:p>
      <w:pPr>
        <w:keepNext/>
        <w:keepLines/>
        <w:spacing w:before="0" w:after="0" w:line="240" w:lineRule="auto"/>
        <w:ind w:left="115" w:right="115"/>
        <w:shd w:val="clear" w:color="auto" w:fill="1E1E1E"/>
      </w:pPr>
      <w:r>
        <w:rPr>
          <w:rFonts w:ascii="Consolas" w:hAnsi="Consolas" w:eastAsia="Consolas"/>
          <w:color w:val="D4D4D4"/>
          <w:sz w:val="17"/>
        </w:rPr>
        <w:t xml:space="preserve">  </w:t>
      </w:r>
      <w:r>
        <w:rPr>
          <w:rFonts w:ascii="Consolas" w:hAnsi="Consolas" w:eastAsia="Consolas"/>
          <w:color w:val="9CDCFE"/>
          <w:sz w:val="17"/>
        </w:rPr>
        <w:t>border</w:t>
      </w:r>
      <w:r>
        <w:rPr>
          <w:rFonts w:ascii="Consolas" w:hAnsi="Consolas" w:eastAsia="Consolas"/>
          <w:color w:val="808080"/>
          <w:sz w:val="17"/>
        </w:rPr>
        <w:t>-</w:t>
      </w:r>
      <w:r>
        <w:rPr>
          <w:rFonts w:ascii="Consolas" w:hAnsi="Consolas" w:eastAsia="Consolas"/>
          <w:color w:val="D4D4D4"/>
          <w:sz w:val="17"/>
        </w:rPr>
        <w:t>radius</w:t>
      </w:r>
      <w:r>
        <w:rPr>
          <w:rFonts w:ascii="Consolas" w:hAnsi="Consolas" w:eastAsia="Consolas"/>
          <w:color w:val="808080"/>
          <w:sz w:val="17"/>
        </w:rPr>
        <w:t>:</w:t>
      </w:r>
      <w:r>
        <w:rPr>
          <w:rFonts w:ascii="Consolas" w:hAnsi="Consolas" w:eastAsia="Consolas"/>
          <w:color w:val="D4D4D4"/>
          <w:sz w:val="17"/>
        </w:rPr>
        <w:t xml:space="preserve"> 12</w:t>
      </w:r>
      <w:r>
        <w:rPr>
          <w:rFonts w:ascii="Consolas" w:hAnsi="Consolas" w:eastAsia="Consolas"/>
          <w:color w:val="D4D4D4"/>
          <w:sz w:val="17"/>
        </w:rPr>
        <w:t>px</w:t>
      </w:r>
      <w:r>
        <w:rPr>
          <w:rFonts w:ascii="Consolas" w:hAnsi="Consolas" w:eastAsia="Consolas"/>
          <w:color w:val="808080"/>
          <w:sz w:val="17"/>
        </w:rPr>
        <w:t>;</w:t>
      </w:r>
    </w:p>
    <w:p>
      <w:pPr>
        <w:keepNext w:val="0"/>
        <w:keepLines/>
        <w:spacing w:before="0" w:after="0" w:line="240" w:lineRule="auto"/>
        <w:ind w:left="115" w:right="115"/>
        <w:shd w:val="clear" w:color="auto" w:fill="1E1E1E"/>
      </w:pPr>
      <w:r>
        <w:rPr>
          <w:rFonts w:ascii="Consolas" w:hAnsi="Consolas" w:eastAsia="Consolas"/>
          <w:color w:val="808080"/>
          <w:sz w:val="17"/>
        </w:rPr>
        <w:t>}</w:t>
      </w:r>
    </w:p>
    <w:p>
      <w:pPr>
        <w:spacing w:before="220" w:after="40"/>
      </w:pPr>
      <w:r>
        <w:rPr>
          <w:b/>
          <w:color w:val="24303C"/>
          <w:sz w:val="25"/>
        </w:rPr>
        <w:t>Glossary: L07</w:t>
      </w:r>
    </w:p>
    <w:tbl>
      <w:tblPr>
        <w:tblStyle w:val="TableGrid"/>
        <w:tblW w:type="auto" w:w="0"/>
        <w:jc w:val="left"/>
        <w:tblLayout w:type="fixed"/>
        <w:tblLook w:firstColumn="1" w:firstRow="1" w:lastColumn="0" w:lastRow="0" w:noHBand="0" w:noVBand="1" w:val="04A0"/>
      </w:tblPr>
      <w:tblGrid>
        <w:gridCol w:w="5184"/>
        <w:gridCol w:w="5184"/>
      </w:tblGrid>
      <w:tr>
        <w:trPr>
          <w:tblHeader/>
        </w:trPr>
        <w:tc>
          <w:tcPr>
            <w:tcW w:type="dxa" w:w="2232"/>
            <w:shd w:val="clear" w:color="auto" w:fill="0F4C81"/>
          </w:tcPr>
          <w:p>
            <w:pPr>
              <w:spacing w:after="0"/>
            </w:pPr>
            <w:r/>
            <w:r>
              <w:rPr>
                <w:b/>
                <w:color w:val="FFFFFF"/>
                <w:sz w:val="18"/>
              </w:rPr>
              <w:t>Term</w:t>
            </w:r>
          </w:p>
        </w:tc>
        <w:tc>
          <w:tcPr>
            <w:tcW w:type="dxa" w:w="8064"/>
            <w:shd w:val="clear" w:color="auto" w:fill="0F4C81"/>
          </w:tcPr>
          <w:p>
            <w:pPr>
              <w:spacing w:after="0"/>
            </w:pPr>
            <w:r/>
            <w:r>
              <w:rPr>
                <w:b/>
                <w:color w:val="FFFFFF"/>
                <w:sz w:val="18"/>
              </w:rPr>
              <w:t>What it means, as the exam states it</w:t>
            </w:r>
          </w:p>
        </w:tc>
      </w:tr>
      <w:tr>
        <w:tc>
          <w:tcPr>
            <w:tcW w:type="dxa" w:w="2232"/>
          </w:tcPr>
          <w:p>
            <w:pPr>
              <w:spacing w:after="0"/>
            </w:pPr>
            <w:r>
              <w:rPr>
                <w:color w:val="1F1F1F"/>
              </w:rPr>
            </w:r>
            <w:r>
              <w:rPr>
                <w:b w:val="0"/>
                <w:i w:val="0"/>
                <w:color w:val="1F1F1F"/>
                <w:sz w:val="18"/>
              </w:rPr>
              <w:t>src/theme/variables.scss</w:t>
            </w:r>
          </w:p>
        </w:tc>
        <w:tc>
          <w:tcPr>
            <w:tcW w:type="dxa" w:w="8064"/>
          </w:tcPr>
          <w:p>
            <w:pPr>
              <w:spacing w:after="0"/>
            </w:pPr>
            <w:r>
              <w:rPr>
                <w:color w:val="1F1F1F"/>
              </w:rPr>
            </w:r>
            <w:r>
              <w:rPr>
                <w:b w:val="0"/>
                <w:i w:val="0"/>
                <w:color w:val="1F1F1F"/>
                <w:sz w:val="18"/>
              </w:rPr>
              <w:t xml:space="preserve">The stylesheet holding the global theme values, including the </w:t>
            </w:r>
            <w:r>
              <w:rPr>
                <w:rFonts w:ascii="Consolas" w:hAnsi="Consolas" w:eastAsia="Consolas"/>
                <w:b w:val="0"/>
                <w:i w:val="0"/>
                <w:color w:val="1F1F1F"/>
                <w:sz w:val="17"/>
              </w:rPr>
              <w:t>--ion-color-*</w:t>
            </w:r>
            <w:r>
              <w:rPr>
                <w:b w:val="0"/>
                <w:i w:val="0"/>
                <w:color w:val="1F1F1F"/>
                <w:sz w:val="18"/>
              </w:rPr>
              <w:t xml:space="preserve"> custom properties.</w:t>
            </w:r>
          </w:p>
        </w:tc>
      </w:tr>
      <w:tr>
        <w:tc>
          <w:tcPr>
            <w:tcW w:type="dxa" w:w="2232"/>
            <w:shd w:val="clear" w:color="auto" w:fill="F2F6FA"/>
          </w:tcPr>
          <w:p>
            <w:pPr>
              <w:spacing w:after="0"/>
            </w:pPr>
            <w:r>
              <w:rPr>
                <w:color w:val="1F1F1F"/>
              </w:rPr>
            </w:r>
            <w:r>
              <w:rPr>
                <w:b w:val="0"/>
                <w:i w:val="0"/>
                <w:color w:val="1F1F1F"/>
                <w:sz w:val="18"/>
              </w:rPr>
              <w:t>src/global.scss</w:t>
            </w:r>
          </w:p>
        </w:tc>
        <w:tc>
          <w:tcPr>
            <w:tcW w:type="dxa" w:w="8064"/>
            <w:shd w:val="clear" w:color="auto" w:fill="F2F6FA"/>
          </w:tcPr>
          <w:p>
            <w:pPr>
              <w:spacing w:after="0"/>
            </w:pPr>
            <w:r>
              <w:rPr>
                <w:color w:val="1F1F1F"/>
              </w:rPr>
            </w:r>
            <w:r>
              <w:rPr>
                <w:b w:val="0"/>
                <w:i w:val="0"/>
                <w:color w:val="1F1F1F"/>
                <w:sz w:val="18"/>
              </w:rPr>
              <w:t>The stylesheet holding global helpers and the Ionic base stylesheet imports.</w:t>
            </w:r>
          </w:p>
        </w:tc>
      </w:tr>
      <w:tr>
        <w:tc>
          <w:tcPr>
            <w:tcW w:type="dxa" w:w="2232"/>
          </w:tcPr>
          <w:p>
            <w:pPr>
              <w:spacing w:after="0"/>
            </w:pPr>
            <w:r>
              <w:rPr>
                <w:color w:val="1F1F1F"/>
              </w:rPr>
            </w:r>
            <w:r>
              <w:rPr>
                <w:b w:val="0"/>
                <w:i w:val="0"/>
                <w:color w:val="1F1F1F"/>
                <w:sz w:val="18"/>
              </w:rPr>
              <w:t>--ion-color-primary</w:t>
            </w:r>
          </w:p>
        </w:tc>
        <w:tc>
          <w:tcPr>
            <w:tcW w:type="dxa" w:w="8064"/>
          </w:tcPr>
          <w:p>
            <w:pPr>
              <w:spacing w:after="0"/>
            </w:pPr>
            <w:r>
              <w:rPr>
                <w:color w:val="1F1F1F"/>
              </w:rPr>
            </w:r>
            <w:r>
              <w:rPr>
                <w:b w:val="0"/>
                <w:i w:val="0"/>
                <w:color w:val="1F1F1F"/>
                <w:sz w:val="18"/>
              </w:rPr>
              <w:t>The CSS custom property Ionic reads to style every component that asks for the primary colour.</w:t>
            </w:r>
          </w:p>
        </w:tc>
      </w:tr>
      <w:tr>
        <w:tc>
          <w:tcPr>
            <w:tcW w:type="dxa" w:w="2232"/>
            <w:shd w:val="clear" w:color="auto" w:fill="F2F6FA"/>
          </w:tcPr>
          <w:p>
            <w:pPr>
              <w:spacing w:after="0"/>
            </w:pPr>
            <w:r>
              <w:rPr>
                <w:color w:val="1F1F1F"/>
              </w:rPr>
            </w:r>
            <w:r>
              <w:rPr>
                <w:b w:val="0"/>
                <w:i w:val="0"/>
                <w:color w:val="1F1F1F"/>
                <w:sz w:val="18"/>
              </w:rPr>
              <w:t>Shadow DOM</w:t>
            </w:r>
          </w:p>
        </w:tc>
        <w:tc>
          <w:tcPr>
            <w:tcW w:type="dxa" w:w="8064"/>
            <w:shd w:val="clear" w:color="auto" w:fill="F2F6FA"/>
          </w:tcPr>
          <w:p>
            <w:pPr>
              <w:spacing w:after="0"/>
            </w:pPr>
            <w:r>
              <w:rPr>
                <w:color w:val="1F1F1F"/>
              </w:rPr>
            </w:r>
            <w:r>
              <w:rPr>
                <w:b w:val="0"/>
                <w:i w:val="0"/>
                <w:color w:val="1F1F1F"/>
                <w:sz w:val="18"/>
              </w:rPr>
              <w:t>The encapsulation that explains why an ordinary CSS descendant selector cannot reach the inner label of an Ionic component.</w:t>
            </w:r>
          </w:p>
        </w:tc>
      </w:tr>
      <w:tr>
        <w:tc>
          <w:tcPr>
            <w:tcW w:type="dxa" w:w="2232"/>
          </w:tcPr>
          <w:p>
            <w:pPr>
              <w:spacing w:after="0"/>
            </w:pPr>
            <w:r>
              <w:rPr>
                <w:color w:val="1F1F1F"/>
              </w:rPr>
            </w:r>
            <w:r>
              <w:rPr>
                <w:b w:val="0"/>
                <w:i w:val="0"/>
                <w:color w:val="1F1F1F"/>
                <w:sz w:val="18"/>
              </w:rPr>
              <w:t>::part()</w:t>
            </w:r>
          </w:p>
        </w:tc>
        <w:tc>
          <w:tcPr>
            <w:tcW w:type="dxa" w:w="8064"/>
          </w:tcPr>
          <w:p>
            <w:pPr>
              <w:spacing w:after="0"/>
            </w:pPr>
            <w:r>
              <w:rPr>
                <w:color w:val="1F1F1F"/>
              </w:rPr>
            </w:r>
            <w:r>
              <w:rPr>
                <w:b w:val="0"/>
                <w:i w:val="0"/>
                <w:color w:val="1F1F1F"/>
                <w:sz w:val="18"/>
              </w:rPr>
              <w:t xml:space="preserve">The selector used to style an element that a component deliberately exposes, such as </w:t>
            </w:r>
            <w:r>
              <w:rPr>
                <w:rFonts w:ascii="Consolas" w:hAnsi="Consolas" w:eastAsia="Consolas"/>
                <w:b w:val="0"/>
                <w:i w:val="0"/>
                <w:color w:val="1F1F1F"/>
                <w:sz w:val="17"/>
              </w:rPr>
              <w:t>ion-item::part(native)</w:t>
            </w:r>
            <w:r>
              <w:rPr>
                <w:b w:val="0"/>
                <w:i w:val="0"/>
                <w:color w:val="1F1F1F"/>
                <w:sz w:val="18"/>
              </w:rPr>
              <w:t>.</w:t>
            </w:r>
          </w:p>
        </w:tc>
      </w:tr>
      <w:tr>
        <w:tc>
          <w:tcPr>
            <w:tcW w:type="dxa" w:w="2232"/>
            <w:shd w:val="clear" w:color="auto" w:fill="F2F6FA"/>
          </w:tcPr>
          <w:p>
            <w:pPr>
              <w:spacing w:after="0"/>
            </w:pPr>
            <w:r>
              <w:rPr>
                <w:color w:val="1F1F1F"/>
              </w:rPr>
            </w:r>
            <w:r>
              <w:rPr>
                <w:b w:val="0"/>
                <w:i w:val="0"/>
                <w:color w:val="1F1F1F"/>
                <w:sz w:val="18"/>
              </w:rPr>
              <w:t>ion-toast</w:t>
            </w:r>
          </w:p>
        </w:tc>
        <w:tc>
          <w:tcPr>
            <w:tcW w:type="dxa" w:w="8064"/>
            <w:shd w:val="clear" w:color="auto" w:fill="F2F6FA"/>
          </w:tcPr>
          <w:p>
            <w:pPr>
              <w:spacing w:after="0"/>
            </w:pPr>
            <w:r>
              <w:rPr>
                <w:color w:val="1F1F1F"/>
              </w:rPr>
            </w:r>
            <w:r>
              <w:rPr>
                <w:b w:val="0"/>
                <w:i w:val="0"/>
                <w:color w:val="1F1F1F"/>
                <w:sz w:val="18"/>
              </w:rPr>
              <w:t>The Ionic component that shows a brief, auto-dismissing message at the edge of the screen.</w:t>
            </w:r>
          </w:p>
        </w:tc>
      </w:tr>
      <w:tr>
        <w:tc>
          <w:tcPr>
            <w:tcW w:type="dxa" w:w="2232"/>
          </w:tcPr>
          <w:p>
            <w:pPr>
              <w:spacing w:after="0"/>
            </w:pPr>
            <w:r>
              <w:rPr>
                <w:color w:val="1F1F1F"/>
              </w:rPr>
            </w:r>
            <w:r>
              <w:rPr>
                <w:b w:val="0"/>
                <w:i w:val="0"/>
                <w:color w:val="1F1F1F"/>
                <w:sz w:val="18"/>
              </w:rPr>
              <w:t>page.component.scss</w:t>
            </w:r>
          </w:p>
        </w:tc>
        <w:tc>
          <w:tcPr>
            <w:tcW w:type="dxa" w:w="8064"/>
          </w:tcPr>
          <w:p>
            <w:pPr>
              <w:spacing w:after="0"/>
            </w:pPr>
            <w:r>
              <w:rPr>
                <w:color w:val="1F1F1F"/>
              </w:rPr>
            </w:r>
            <w:r>
              <w:rPr>
                <w:b w:val="0"/>
                <w:i w:val="0"/>
                <w:color w:val="1F1F1F"/>
                <w:sz w:val="18"/>
              </w:rPr>
              <w:t>Rules for one screen only.</w:t>
            </w:r>
          </w:p>
        </w:tc>
      </w:tr>
      <w:tr>
        <w:tc>
          <w:tcPr>
            <w:tcW w:type="dxa" w:w="2232"/>
            <w:shd w:val="clear" w:color="auto" w:fill="F2F6FA"/>
          </w:tcPr>
          <w:p>
            <w:pPr>
              <w:spacing w:after="0"/>
            </w:pPr>
            <w:r>
              <w:rPr>
                <w:color w:val="1F1F1F"/>
              </w:rPr>
            </w:r>
            <w:r>
              <w:rPr>
                <w:b w:val="0"/>
                <w:i w:val="0"/>
                <w:color w:val="1F1F1F"/>
                <w:sz w:val="18"/>
              </w:rPr>
              <w:t>primary</w:t>
            </w:r>
          </w:p>
        </w:tc>
        <w:tc>
          <w:tcPr>
            <w:tcW w:type="dxa" w:w="8064"/>
            <w:shd w:val="clear" w:color="auto" w:fill="F2F6FA"/>
          </w:tcPr>
          <w:p>
            <w:pPr>
              <w:spacing w:after="0"/>
            </w:pPr>
            <w:r>
              <w:rPr>
                <w:color w:val="1F1F1F"/>
              </w:rPr>
            </w:r>
            <w:r>
              <w:rPr>
                <w:b w:val="0"/>
                <w:i w:val="0"/>
                <w:color w:val="1F1F1F"/>
                <w:sz w:val="18"/>
              </w:rPr>
              <w:t>The main colour, used for the important actions.</w:t>
            </w:r>
          </w:p>
        </w:tc>
      </w:tr>
      <w:tr>
        <w:tc>
          <w:tcPr>
            <w:tcW w:type="dxa" w:w="2232"/>
          </w:tcPr>
          <w:p>
            <w:pPr>
              <w:spacing w:after="0"/>
            </w:pPr>
            <w:r>
              <w:rPr>
                <w:color w:val="1F1F1F"/>
              </w:rPr>
            </w:r>
            <w:r>
              <w:rPr>
                <w:b w:val="0"/>
                <w:i w:val="0"/>
                <w:color w:val="1F1F1F"/>
                <w:sz w:val="18"/>
              </w:rPr>
              <w:t>secondary</w:t>
            </w:r>
          </w:p>
        </w:tc>
        <w:tc>
          <w:tcPr>
            <w:tcW w:type="dxa" w:w="8064"/>
          </w:tcPr>
          <w:p>
            <w:pPr>
              <w:spacing w:after="0"/>
            </w:pPr>
            <w:r>
              <w:rPr>
                <w:color w:val="1F1F1F"/>
              </w:rPr>
            </w:r>
            <w:r>
              <w:rPr>
                <w:b w:val="0"/>
                <w:i w:val="0"/>
                <w:color w:val="1F1F1F"/>
                <w:sz w:val="18"/>
              </w:rPr>
              <w:t>The quieter companion colour.</w:t>
            </w:r>
          </w:p>
        </w:tc>
      </w:tr>
      <w:tr>
        <w:tc>
          <w:tcPr>
            <w:tcW w:type="dxa" w:w="2232"/>
            <w:shd w:val="clear" w:color="auto" w:fill="F2F6FA"/>
          </w:tcPr>
          <w:p>
            <w:pPr>
              <w:spacing w:after="0"/>
            </w:pPr>
            <w:r>
              <w:rPr>
                <w:color w:val="1F1F1F"/>
              </w:rPr>
            </w:r>
            <w:r>
              <w:rPr>
                <w:b w:val="0"/>
                <w:i w:val="0"/>
                <w:color w:val="1F1F1F"/>
                <w:sz w:val="18"/>
              </w:rPr>
              <w:t>tertiary</w:t>
            </w:r>
          </w:p>
        </w:tc>
        <w:tc>
          <w:tcPr>
            <w:tcW w:type="dxa" w:w="8064"/>
            <w:shd w:val="clear" w:color="auto" w:fill="F2F6FA"/>
          </w:tcPr>
          <w:p>
            <w:pPr>
              <w:spacing w:after="0"/>
            </w:pPr>
            <w:r>
              <w:rPr>
                <w:color w:val="1F1F1F"/>
              </w:rPr>
            </w:r>
            <w:r>
              <w:rPr>
                <w:b w:val="0"/>
                <w:i w:val="0"/>
                <w:color w:val="1F1F1F"/>
                <w:sz w:val="18"/>
              </w:rPr>
              <w:t>A third accent for highlighting.</w:t>
            </w:r>
          </w:p>
        </w:tc>
      </w:tr>
      <w:tr>
        <w:tc>
          <w:tcPr>
            <w:tcW w:type="dxa" w:w="2232"/>
          </w:tcPr>
          <w:p>
            <w:pPr>
              <w:spacing w:after="0"/>
            </w:pPr>
            <w:r>
              <w:rPr>
                <w:color w:val="1F1F1F"/>
              </w:rPr>
            </w:r>
            <w:r>
              <w:rPr>
                <w:b w:val="0"/>
                <w:i w:val="0"/>
                <w:color w:val="1F1F1F"/>
                <w:sz w:val="18"/>
              </w:rPr>
              <w:t>success</w:t>
            </w:r>
          </w:p>
        </w:tc>
        <w:tc>
          <w:tcPr>
            <w:tcW w:type="dxa" w:w="8064"/>
          </w:tcPr>
          <w:p>
            <w:pPr>
              <w:spacing w:after="0"/>
            </w:pPr>
            <w:r>
              <w:rPr>
                <w:color w:val="1F1F1F"/>
              </w:rPr>
            </w:r>
            <w:r>
              <w:rPr>
                <w:b w:val="0"/>
                <w:i w:val="0"/>
                <w:color w:val="1F1F1F"/>
                <w:sz w:val="18"/>
              </w:rPr>
              <w:t>Good, done, available.</w:t>
            </w:r>
          </w:p>
        </w:tc>
      </w:tr>
      <w:tr>
        <w:tc>
          <w:tcPr>
            <w:tcW w:type="dxa" w:w="2232"/>
            <w:shd w:val="clear" w:color="auto" w:fill="F2F6FA"/>
          </w:tcPr>
          <w:p>
            <w:pPr>
              <w:spacing w:after="0"/>
            </w:pPr>
            <w:r>
              <w:rPr>
                <w:color w:val="1F1F1F"/>
              </w:rPr>
            </w:r>
            <w:r>
              <w:rPr>
                <w:b w:val="0"/>
                <w:i w:val="0"/>
                <w:color w:val="1F1F1F"/>
                <w:sz w:val="18"/>
              </w:rPr>
              <w:t>warning</w:t>
            </w:r>
          </w:p>
        </w:tc>
        <w:tc>
          <w:tcPr>
            <w:tcW w:type="dxa" w:w="8064"/>
            <w:shd w:val="clear" w:color="auto" w:fill="F2F6FA"/>
          </w:tcPr>
          <w:p>
            <w:pPr>
              <w:spacing w:after="0"/>
            </w:pPr>
            <w:r>
              <w:rPr>
                <w:color w:val="1F1F1F"/>
              </w:rPr>
            </w:r>
            <w:r>
              <w:rPr>
                <w:b w:val="0"/>
                <w:i w:val="0"/>
                <w:color w:val="1F1F1F"/>
                <w:sz w:val="18"/>
              </w:rPr>
              <w:t>Careful.</w:t>
            </w:r>
          </w:p>
        </w:tc>
      </w:tr>
      <w:tr>
        <w:tc>
          <w:tcPr>
            <w:tcW w:type="dxa" w:w="2232"/>
          </w:tcPr>
          <w:p>
            <w:pPr>
              <w:spacing w:after="0"/>
            </w:pPr>
            <w:r>
              <w:rPr>
                <w:color w:val="1F1F1F"/>
              </w:rPr>
            </w:r>
            <w:r>
              <w:rPr>
                <w:b w:val="0"/>
                <w:i w:val="0"/>
                <w:color w:val="1F1F1F"/>
                <w:sz w:val="18"/>
              </w:rPr>
              <w:t>danger</w:t>
            </w:r>
          </w:p>
        </w:tc>
        <w:tc>
          <w:tcPr>
            <w:tcW w:type="dxa" w:w="8064"/>
          </w:tcPr>
          <w:p>
            <w:pPr>
              <w:spacing w:after="0"/>
            </w:pPr>
            <w:r>
              <w:rPr>
                <w:color w:val="1F1F1F"/>
              </w:rPr>
            </w:r>
            <w:r>
              <w:rPr>
                <w:b w:val="0"/>
                <w:i w:val="0"/>
                <w:color w:val="1F1F1F"/>
                <w:sz w:val="18"/>
              </w:rPr>
              <w:t>Something went wrong, or something destructive.</w:t>
            </w:r>
          </w:p>
        </w:tc>
      </w:tr>
      <w:tr>
        <w:tc>
          <w:tcPr>
            <w:tcW w:type="dxa" w:w="2232"/>
            <w:shd w:val="clear" w:color="auto" w:fill="F2F6FA"/>
          </w:tcPr>
          <w:p>
            <w:pPr>
              <w:spacing w:after="0"/>
            </w:pPr>
            <w:r>
              <w:rPr>
                <w:color w:val="1F1F1F"/>
              </w:rPr>
            </w:r>
            <w:r>
              <w:rPr>
                <w:b w:val="0"/>
                <w:i w:val="0"/>
                <w:color w:val="1F1F1F"/>
                <w:sz w:val="18"/>
              </w:rPr>
              <w:t>medium</w:t>
            </w:r>
          </w:p>
        </w:tc>
        <w:tc>
          <w:tcPr>
            <w:tcW w:type="dxa" w:w="8064"/>
            <w:shd w:val="clear" w:color="auto" w:fill="F2F6FA"/>
          </w:tcPr>
          <w:p>
            <w:pPr>
              <w:spacing w:after="0"/>
            </w:pPr>
            <w:r>
              <w:rPr>
                <w:color w:val="1F1F1F"/>
              </w:rPr>
            </w:r>
            <w:r>
              <w:rPr>
                <w:b w:val="0"/>
                <w:i w:val="0"/>
                <w:color w:val="1F1F1F"/>
                <w:sz w:val="18"/>
              </w:rPr>
              <w:t>Default, unremarkable.</w:t>
            </w:r>
          </w:p>
        </w:tc>
      </w:tr>
      <w:tr>
        <w:tc>
          <w:tcPr>
            <w:tcW w:type="dxa" w:w="2232"/>
          </w:tcPr>
          <w:p>
            <w:pPr>
              <w:spacing w:after="0"/>
            </w:pPr>
            <w:r>
              <w:rPr>
                <w:color w:val="1F1F1F"/>
              </w:rPr>
            </w:r>
            <w:r>
              <w:rPr>
                <w:b w:val="0"/>
                <w:i w:val="0"/>
                <w:color w:val="1F1F1F"/>
                <w:sz w:val="18"/>
              </w:rPr>
              <w:t>light</w:t>
            </w:r>
          </w:p>
        </w:tc>
        <w:tc>
          <w:tcPr>
            <w:tcW w:type="dxa" w:w="8064"/>
          </w:tcPr>
          <w:p>
            <w:pPr>
              <w:spacing w:after="0"/>
            </w:pPr>
            <w:r>
              <w:rPr>
                <w:color w:val="1F1F1F"/>
              </w:rPr>
            </w:r>
            <w:r>
              <w:rPr>
                <w:b w:val="0"/>
                <w:i w:val="0"/>
                <w:color w:val="1F1F1F"/>
                <w:sz w:val="18"/>
              </w:rPr>
              <w:t>A pale surface colour.</w:t>
            </w:r>
          </w:p>
        </w:tc>
      </w:tr>
    </w:tbl>
    <w:p>
      <w:r>
        <w:br w:type="page"/>
      </w:r>
    </w:p>
    <w:p>
      <w:pPr>
        <w:spacing w:before="120" w:after="40"/>
      </w:pPr>
      <w:r>
        <w:rPr>
          <w:b/>
          <w:color w:val="0F4C81"/>
          <w:sz w:val="34"/>
        </w:rPr>
        <w:t>Project-wide facts</w:t>
      </w:r>
    </w:p>
    <w:p>
      <w:pPr>
        <w:spacing w:after="100" w:before="0"/>
      </w:pPr>
      <w:r>
        <w:rPr>
          <w:b w:val="0"/>
          <w:i w:val="0"/>
          <w:color w:val="5A5A5A"/>
          <w:sz w:val="19"/>
        </w:rPr>
        <w:t>Not tied to one lesson. These are the mistakes that cost marks in the coded part.</w:t>
      </w:r>
    </w:p>
    <w:p>
      <w:pPr>
        <w:spacing w:after="40"/>
        <w:ind w:left="403" w:hanging="403"/>
      </w:pPr>
      <w:r>
        <w:rPr>
          <w:b/>
          <w:i w:val="0"/>
          <w:color w:val="1F1F1F"/>
          <w:sz w:val="19"/>
        </w:rPr>
        <w:t xml:space="preserve">1. </w:t>
      </w:r>
      <w:r>
        <w:rPr>
          <w:b w:val="0"/>
          <w:i w:val="0"/>
          <w:color w:val="1F1F1F"/>
          <w:sz w:val="19"/>
        </w:rPr>
        <w:t xml:space="preserve">Every </w:t>
      </w:r>
      <w:r>
        <w:rPr>
          <w:rFonts w:ascii="Consolas" w:hAnsi="Consolas" w:eastAsia="Consolas"/>
          <w:b w:val="0"/>
          <w:i w:val="0"/>
          <w:color w:val="1F1F1F"/>
          <w:sz w:val="18"/>
        </w:rPr>
        <w:t>@Component</w:t>
      </w:r>
      <w:r>
        <w:rPr>
          <w:b w:val="0"/>
          <w:i w:val="0"/>
          <w:color w:val="1F1F1F"/>
          <w:sz w:val="19"/>
        </w:rPr>
        <w:t xml:space="preserve"> and </w:t>
      </w:r>
      <w:r>
        <w:rPr>
          <w:rFonts w:ascii="Consolas" w:hAnsi="Consolas" w:eastAsia="Consolas"/>
          <w:b w:val="0"/>
          <w:i w:val="0"/>
          <w:color w:val="1F1F1F"/>
          <w:sz w:val="18"/>
        </w:rPr>
        <w:t>@NgModule</w:t>
      </w:r>
      <w:r>
        <w:rPr>
          <w:b w:val="0"/>
          <w:i w:val="0"/>
          <w:color w:val="1F1F1F"/>
          <w:sz w:val="19"/>
        </w:rPr>
        <w:t xml:space="preserve"> declaration needs </w:t>
      </w:r>
      <w:r>
        <w:rPr>
          <w:rFonts w:ascii="Consolas" w:hAnsi="Consolas" w:eastAsia="Consolas"/>
          <w:b w:val="0"/>
          <w:i w:val="0"/>
          <w:color w:val="1F1F1F"/>
          <w:sz w:val="18"/>
        </w:rPr>
        <w:t>standalone: false</w:t>
      </w:r>
      <w:r>
        <w:rPr>
          <w:b w:val="0"/>
          <w:i w:val="0"/>
          <w:color w:val="1F1F1F"/>
          <w:sz w:val="19"/>
        </w:rPr>
        <w:t xml:space="preserve"> on Angular 19 and later, because standalone is the default.</w:t>
      </w:r>
    </w:p>
    <w:p>
      <w:pPr>
        <w:spacing w:after="40"/>
        <w:ind w:left="403" w:hanging="403"/>
      </w:pPr>
      <w:r>
        <w:rPr>
          <w:b/>
          <w:i w:val="0"/>
          <w:color w:val="1F1F1F"/>
          <w:sz w:val="19"/>
        </w:rPr>
        <w:t xml:space="preserve">2. </w:t>
      </w:r>
      <w:r>
        <w:rPr>
          <w:b w:val="0"/>
          <w:i w:val="0"/>
          <w:color w:val="1F1F1F"/>
          <w:sz w:val="19"/>
        </w:rPr>
        <w:t xml:space="preserve">Page file set is five files: </w:t>
      </w:r>
      <w:r>
        <w:rPr>
          <w:rFonts w:ascii="Consolas" w:hAnsi="Consolas" w:eastAsia="Consolas"/>
          <w:b w:val="0"/>
          <w:i w:val="0"/>
          <w:color w:val="1F1F1F"/>
          <w:sz w:val="18"/>
        </w:rPr>
        <w:t>x.page.ts</w:t>
      </w:r>
      <w:r>
        <w:rPr>
          <w:b w:val="0"/>
          <w:i w:val="0"/>
          <w:color w:val="1F1F1F"/>
          <w:sz w:val="19"/>
        </w:rPr>
        <w:t xml:space="preserve">, </w:t>
      </w:r>
      <w:r>
        <w:rPr>
          <w:rFonts w:ascii="Consolas" w:hAnsi="Consolas" w:eastAsia="Consolas"/>
          <w:b w:val="0"/>
          <w:i w:val="0"/>
          <w:color w:val="1F1F1F"/>
          <w:sz w:val="18"/>
        </w:rPr>
        <w:t>x.page.html</w:t>
      </w:r>
      <w:r>
        <w:rPr>
          <w:b w:val="0"/>
          <w:i w:val="0"/>
          <w:color w:val="1F1F1F"/>
          <w:sz w:val="19"/>
        </w:rPr>
        <w:t xml:space="preserve">, </w:t>
      </w:r>
      <w:r>
        <w:rPr>
          <w:rFonts w:ascii="Consolas" w:hAnsi="Consolas" w:eastAsia="Consolas"/>
          <w:b w:val="0"/>
          <w:i w:val="0"/>
          <w:color w:val="1F1F1F"/>
          <w:sz w:val="18"/>
        </w:rPr>
        <w:t>x.page.scss</w:t>
      </w:r>
      <w:r>
        <w:rPr>
          <w:b w:val="0"/>
          <w:i w:val="0"/>
          <w:color w:val="1F1F1F"/>
          <w:sz w:val="19"/>
        </w:rPr>
        <w:t xml:space="preserve">, </w:t>
      </w:r>
      <w:r>
        <w:rPr>
          <w:rFonts w:ascii="Consolas" w:hAnsi="Consolas" w:eastAsia="Consolas"/>
          <w:b w:val="0"/>
          <w:i w:val="0"/>
          <w:color w:val="1F1F1F"/>
          <w:sz w:val="18"/>
        </w:rPr>
        <w:t>x-routing.module.ts</w:t>
      </w:r>
      <w:r>
        <w:rPr>
          <w:b w:val="0"/>
          <w:i w:val="0"/>
          <w:color w:val="1F1F1F"/>
          <w:sz w:val="19"/>
        </w:rPr>
        <w:t xml:space="preserve">, </w:t>
      </w:r>
      <w:r>
        <w:rPr>
          <w:rFonts w:ascii="Consolas" w:hAnsi="Consolas" w:eastAsia="Consolas"/>
          <w:b w:val="0"/>
          <w:i w:val="0"/>
          <w:color w:val="1F1F1F"/>
          <w:sz w:val="18"/>
        </w:rPr>
        <w:t>x.module.ts</w:t>
      </w:r>
      <w:r>
        <w:rPr>
          <w:b w:val="0"/>
          <w:i w:val="0"/>
          <w:color w:val="1F1F1F"/>
          <w:sz w:val="19"/>
        </w:rPr>
        <w:t>. A page without its routing module cannot be lazily loaded.</w:t>
      </w:r>
    </w:p>
    <w:p>
      <w:pPr>
        <w:spacing w:after="40"/>
        <w:ind w:left="403" w:hanging="403"/>
      </w:pPr>
      <w:r>
        <w:rPr>
          <w:b/>
          <w:i w:val="0"/>
          <w:color w:val="1F1F1F"/>
          <w:sz w:val="19"/>
        </w:rPr>
        <w:t xml:space="preserve">3. </w:t>
      </w:r>
      <w:r>
        <w:rPr>
          <w:rFonts w:ascii="Consolas" w:hAnsi="Consolas" w:eastAsia="Consolas"/>
          <w:b w:val="0"/>
          <w:i w:val="0"/>
          <w:color w:val="1F1F1F"/>
          <w:sz w:val="18"/>
        </w:rPr>
        <w:t>forRoot</w:t>
      </w:r>
      <w:r>
        <w:rPr>
          <w:b w:val="0"/>
          <w:i w:val="0"/>
          <w:color w:val="1F1F1F"/>
          <w:sz w:val="19"/>
        </w:rPr>
        <w:t xml:space="preserve"> once in </w:t>
      </w:r>
      <w:r>
        <w:rPr>
          <w:rFonts w:ascii="Consolas" w:hAnsi="Consolas" w:eastAsia="Consolas"/>
          <w:b w:val="0"/>
          <w:i w:val="0"/>
          <w:color w:val="1F1F1F"/>
          <w:sz w:val="18"/>
        </w:rPr>
        <w:t>app-routing.module.ts</w:t>
      </w:r>
      <w:r>
        <w:rPr>
          <w:b w:val="0"/>
          <w:i w:val="0"/>
          <w:color w:val="1F1F1F"/>
          <w:sz w:val="19"/>
        </w:rPr>
        <w:t xml:space="preserve">. </w:t>
      </w:r>
      <w:r>
        <w:rPr>
          <w:rFonts w:ascii="Consolas" w:hAnsi="Consolas" w:eastAsia="Consolas"/>
          <w:b w:val="0"/>
          <w:i w:val="0"/>
          <w:color w:val="1F1F1F"/>
          <w:sz w:val="18"/>
        </w:rPr>
        <w:t>forChild</w:t>
      </w:r>
      <w:r>
        <w:rPr>
          <w:b w:val="0"/>
          <w:i w:val="0"/>
          <w:color w:val="1F1F1F"/>
          <w:sz w:val="19"/>
        </w:rPr>
        <w:t xml:space="preserve"> in every other routing module.</w:t>
      </w:r>
    </w:p>
    <w:p>
      <w:pPr>
        <w:spacing w:after="40"/>
        <w:ind w:left="403" w:hanging="403"/>
      </w:pPr>
      <w:r>
        <w:rPr>
          <w:b/>
          <w:i w:val="0"/>
          <w:color w:val="1F1F1F"/>
          <w:sz w:val="19"/>
        </w:rPr>
        <w:t xml:space="preserve">4. </w:t>
      </w:r>
      <w:r>
        <w:rPr>
          <w:rFonts w:ascii="Consolas" w:hAnsi="Consolas" w:eastAsia="Consolas"/>
          <w:b w:val="0"/>
          <w:i w:val="0"/>
          <w:color w:val="1F1F1F"/>
          <w:sz w:val="18"/>
        </w:rPr>
        <w:t>loadChildren</w:t>
      </w:r>
      <w:r>
        <w:rPr>
          <w:b w:val="0"/>
          <w:i w:val="0"/>
          <w:color w:val="1F1F1F"/>
          <w:sz w:val="19"/>
        </w:rPr>
        <w:t xml:space="preserve"> takes a module; </w:t>
      </w:r>
      <w:r>
        <w:rPr>
          <w:rFonts w:ascii="Consolas" w:hAnsi="Consolas" w:eastAsia="Consolas"/>
          <w:b w:val="0"/>
          <w:i w:val="0"/>
          <w:color w:val="1F1F1F"/>
          <w:sz w:val="18"/>
        </w:rPr>
        <w:t>loadComponent</w:t>
      </w:r>
      <w:r>
        <w:rPr>
          <w:b w:val="0"/>
          <w:i w:val="0"/>
          <w:color w:val="1F1F1F"/>
          <w:sz w:val="19"/>
        </w:rPr>
        <w:t xml:space="preserve"> takes a class. This project is NgModule based, so it is </w:t>
      </w:r>
      <w:r>
        <w:rPr>
          <w:rFonts w:ascii="Consolas" w:hAnsi="Consolas" w:eastAsia="Consolas"/>
          <w:b w:val="0"/>
          <w:i w:val="0"/>
          <w:color w:val="1F1F1F"/>
          <w:sz w:val="18"/>
        </w:rPr>
        <w:t>loadChildren</w:t>
      </w:r>
      <w:r>
        <w:rPr>
          <w:b w:val="0"/>
          <w:i w:val="0"/>
          <w:color w:val="1F1F1F"/>
          <w:sz w:val="19"/>
        </w:rPr>
        <w:t xml:space="preserve"> throughout.</w:t>
      </w:r>
    </w:p>
    <w:p>
      <w:pPr>
        <w:spacing w:after="40"/>
        <w:ind w:left="403" w:hanging="403"/>
      </w:pPr>
      <w:r>
        <w:rPr>
          <w:b/>
          <w:i w:val="0"/>
          <w:color w:val="1F1F1F"/>
          <w:sz w:val="19"/>
        </w:rPr>
        <w:t xml:space="preserve">5. </w:t>
      </w:r>
      <w:r>
        <w:rPr>
          <w:b w:val="0"/>
          <w:i w:val="0"/>
          <w:color w:val="1F1F1F"/>
          <w:sz w:val="19"/>
        </w:rPr>
        <w:t xml:space="preserve">Asset URLs are root relative: </w:t>
      </w:r>
      <w:r>
        <w:rPr>
          <w:rFonts w:ascii="Consolas" w:hAnsi="Consolas" w:eastAsia="Consolas"/>
          <w:b w:val="0"/>
          <w:i w:val="0"/>
          <w:color w:val="1F1F1F"/>
          <w:sz w:val="18"/>
        </w:rPr>
        <w:t>assets/movie-posters/iron-man.jpg</w:t>
      </w:r>
      <w:r>
        <w:rPr>
          <w:b w:val="0"/>
          <w:i w:val="0"/>
          <w:color w:val="1F1F1F"/>
          <w:sz w:val="19"/>
        </w:rPr>
        <w:t xml:space="preserve">, never </w:t>
      </w:r>
      <w:r>
        <w:rPr>
          <w:rFonts w:ascii="Consolas" w:hAnsi="Consolas" w:eastAsia="Consolas"/>
          <w:b w:val="0"/>
          <w:i w:val="0"/>
          <w:color w:val="1F1F1F"/>
          <w:sz w:val="18"/>
        </w:rPr>
        <w:t>../../assets/...</w:t>
      </w:r>
      <w:r>
        <w:rPr>
          <w:b w:val="0"/>
          <w:i w:val="0"/>
          <w:color w:val="1F1F1F"/>
          <w:sz w:val="19"/>
        </w:rPr>
        <w:t>.</w:t>
      </w:r>
    </w:p>
    <w:p>
      <w:pPr>
        <w:spacing w:after="40"/>
        <w:ind w:left="403" w:hanging="403"/>
      </w:pPr>
      <w:r>
        <w:rPr>
          <w:b/>
          <w:i w:val="0"/>
          <w:color w:val="1F1F1F"/>
          <w:sz w:val="19"/>
        </w:rPr>
        <w:t xml:space="preserve">6. </w:t>
      </w:r>
      <w:r>
        <w:rPr>
          <w:rFonts w:ascii="Consolas" w:hAnsi="Consolas" w:eastAsia="Consolas"/>
          <w:b w:val="0"/>
          <w:i w:val="0"/>
          <w:color w:val="1F1F1F"/>
          <w:sz w:val="18"/>
        </w:rPr>
        <w:t>constructor</w:t>
      </w:r>
      <w:r>
        <w:rPr>
          <w:b w:val="0"/>
          <w:i w:val="0"/>
          <w:color w:val="1F1F1F"/>
          <w:sz w:val="19"/>
        </w:rPr>
        <w:t xml:space="preserve"> wires dependencies. </w:t>
      </w:r>
      <w:r>
        <w:rPr>
          <w:rFonts w:ascii="Consolas" w:hAnsi="Consolas" w:eastAsia="Consolas"/>
          <w:b w:val="0"/>
          <w:i w:val="0"/>
          <w:color w:val="1F1F1F"/>
          <w:sz w:val="18"/>
        </w:rPr>
        <w:t>ngOnInit</w:t>
      </w:r>
      <w:r>
        <w:rPr>
          <w:b w:val="0"/>
          <w:i w:val="0"/>
          <w:color w:val="1F1F1F"/>
          <w:sz w:val="19"/>
        </w:rPr>
        <w:t xml:space="preserve"> is the first place page data may be touched. The decks and the class agree on this one.</w:t>
      </w:r>
    </w:p>
    <w:p>
      <w:pPr>
        <w:spacing w:after="40"/>
        <w:ind w:left="403" w:hanging="403"/>
      </w:pPr>
      <w:r>
        <w:rPr>
          <w:b/>
          <w:i w:val="0"/>
          <w:color w:val="1F1F1F"/>
          <w:sz w:val="19"/>
        </w:rPr>
        <w:t xml:space="preserve">7. </w:t>
      </w:r>
      <w:r>
        <w:rPr>
          <w:b w:val="0"/>
          <w:i w:val="0"/>
          <w:color w:val="1F1F1F"/>
          <w:sz w:val="19"/>
        </w:rPr>
        <w:t xml:space="preserve">A generated page arrives as six files: the class, the template, the page's own stylesheet, a </w:t>
      </w:r>
      <w:r>
        <w:rPr>
          <w:rFonts w:ascii="Consolas" w:hAnsi="Consolas" w:eastAsia="Consolas"/>
          <w:b w:val="0"/>
          <w:i w:val="0"/>
          <w:color w:val="1F1F1F"/>
          <w:sz w:val="18"/>
        </w:rPr>
        <w:t>.page.spec.ts</w:t>
      </w:r>
      <w:r>
        <w:rPr>
          <w:b w:val="0"/>
          <w:i w:val="0"/>
          <w:color w:val="1F1F1F"/>
          <w:sz w:val="19"/>
        </w:rPr>
        <w:t xml:space="preserve"> stub, the routing module and the module. This project ships the five that carry behaviour and leaves the spec stub out. The module and the routing module are generator output and are never hand edited: the only part of a route a student writes is the entry inside the </w:t>
      </w:r>
      <w:r>
        <w:rPr>
          <w:rFonts w:ascii="Consolas" w:hAnsi="Consolas" w:eastAsia="Consolas"/>
          <w:b w:val="0"/>
          <w:i w:val="0"/>
          <w:color w:val="1F1F1F"/>
          <w:sz w:val="18"/>
        </w:rPr>
        <w:t>routes</w:t>
      </w:r>
      <w:r>
        <w:rPr>
          <w:b w:val="0"/>
          <w:i w:val="0"/>
          <w:color w:val="1F1F1F"/>
          <w:sz w:val="19"/>
        </w:rPr>
        <w:t xml:space="preserve"> array.</w:t>
      </w:r>
    </w:p>
    <w:p>
      <w:pPr>
        <w:spacing w:after="40"/>
        <w:ind w:left="403" w:hanging="403"/>
      </w:pPr>
      <w:r>
        <w:rPr>
          <w:b/>
          <w:i w:val="0"/>
          <w:color w:val="1F1F1F"/>
          <w:sz w:val="19"/>
        </w:rPr>
        <w:t xml:space="preserve">8. </w:t>
      </w:r>
      <w:r>
        <w:rPr>
          <w:b w:val="0"/>
          <w:i w:val="0"/>
          <w:color w:val="1F1F1F"/>
          <w:sz w:val="19"/>
        </w:rPr>
        <w:t xml:space="preserve">In Ionic 9 the root </w:t>
      </w:r>
      <w:r>
        <w:rPr>
          <w:rFonts w:ascii="Consolas" w:hAnsi="Consolas" w:eastAsia="Consolas"/>
          <w:b w:val="0"/>
          <w:i w:val="0"/>
          <w:color w:val="1F1F1F"/>
          <w:sz w:val="18"/>
        </w:rPr>
        <w:t>@ionic/angular</w:t>
      </w:r>
      <w:r>
        <w:rPr>
          <w:b w:val="0"/>
          <w:i w:val="0"/>
          <w:color w:val="1F1F1F"/>
          <w:sz w:val="19"/>
        </w:rPr>
        <w:t xml:space="preserve"> entry point is the standalone API and holds </w:t>
      </w:r>
      <w:r>
        <w:rPr>
          <w:rFonts w:ascii="Consolas" w:hAnsi="Consolas" w:eastAsia="Consolas"/>
          <w:b w:val="0"/>
          <w:i w:val="0"/>
          <w:color w:val="1F1F1F"/>
          <w:sz w:val="18"/>
        </w:rPr>
        <w:t>provideIonicAngular()</w:t>
      </w:r>
      <w:r>
        <w:rPr>
          <w:b w:val="0"/>
          <w:i w:val="0"/>
          <w:color w:val="1F1F1F"/>
          <w:sz w:val="19"/>
        </w:rPr>
        <w:t xml:space="preserve">; the class based </w:t>
      </w:r>
      <w:r>
        <w:rPr>
          <w:rFonts w:ascii="Consolas" w:hAnsi="Consolas" w:eastAsia="Consolas"/>
          <w:b w:val="0"/>
          <w:i w:val="0"/>
          <w:color w:val="1F1F1F"/>
          <w:sz w:val="18"/>
        </w:rPr>
        <w:t>IonicModule</w:t>
      </w:r>
      <w:r>
        <w:rPr>
          <w:b w:val="0"/>
          <w:i w:val="0"/>
          <w:color w:val="1F1F1F"/>
          <w:sz w:val="19"/>
        </w:rPr>
        <w:t xml:space="preserve"> lives in </w:t>
      </w:r>
      <w:r>
        <w:rPr>
          <w:rFonts w:ascii="Consolas" w:hAnsi="Consolas" w:eastAsia="Consolas"/>
          <w:b w:val="0"/>
          <w:i w:val="0"/>
          <w:color w:val="1F1F1F"/>
          <w:sz w:val="18"/>
        </w:rPr>
        <w:t>@ionic/angular/lazy</w:t>
      </w:r>
      <w:r>
        <w:rPr>
          <w:b w:val="0"/>
          <w:i w:val="0"/>
          <w:color w:val="1F1F1F"/>
          <w:sz w:val="19"/>
        </w:rPr>
        <w:t xml:space="preserve">. Importing </w:t>
      </w:r>
      <w:r>
        <w:rPr>
          <w:rFonts w:ascii="Consolas" w:hAnsi="Consolas" w:eastAsia="Consolas"/>
          <w:b w:val="0"/>
          <w:i w:val="0"/>
          <w:color w:val="1F1F1F"/>
          <w:sz w:val="18"/>
        </w:rPr>
        <w:t>IonicModule</w:t>
      </w:r>
      <w:r>
        <w:rPr>
          <w:b w:val="0"/>
          <w:i w:val="0"/>
          <w:color w:val="1F1F1F"/>
          <w:sz w:val="19"/>
        </w:rPr>
        <w:t xml:space="preserve"> from the root entry point fails the build with </w:t>
      </w:r>
      <w:r>
        <w:rPr>
          <w:rFonts w:ascii="Consolas" w:hAnsi="Consolas" w:eastAsia="Consolas"/>
          <w:b w:val="0"/>
          <w:i w:val="0"/>
          <w:color w:val="1F1F1F"/>
          <w:sz w:val="18"/>
        </w:rPr>
        <w:t>NG8001</w:t>
      </w:r>
      <w:r>
        <w:rPr>
          <w:b w:val="0"/>
          <w:i w:val="0"/>
          <w:color w:val="1F1F1F"/>
          <w:sz w:val="19"/>
        </w:rPr>
        <w:t xml:space="preserve"> on every </w:t>
      </w:r>
      <w:r>
        <w:rPr>
          <w:rFonts w:ascii="Consolas" w:hAnsi="Consolas" w:eastAsia="Consolas"/>
          <w:b w:val="0"/>
          <w:i w:val="0"/>
          <w:color w:val="1F1F1F"/>
          <w:sz w:val="18"/>
        </w:rPr>
        <w:t>ion-*</w:t>
      </w:r>
      <w:r>
        <w:rPr>
          <w:b w:val="0"/>
          <w:i w:val="0"/>
          <w:color w:val="1F1F1F"/>
          <w:sz w:val="19"/>
        </w:rPr>
        <w:t xml:space="preserve"> element, and </w:t>
      </w:r>
      <w:r>
        <w:rPr>
          <w:rFonts w:ascii="Consolas" w:hAnsi="Consolas" w:eastAsia="Consolas"/>
          <w:b w:val="0"/>
          <w:i w:val="0"/>
          <w:color w:val="1F1F1F"/>
          <w:sz w:val="18"/>
        </w:rPr>
        <w:t>IonicModule</w:t>
      </w:r>
      <w:r>
        <w:rPr>
          <w:b w:val="0"/>
          <w:i w:val="0"/>
          <w:color w:val="1F1F1F"/>
          <w:sz w:val="19"/>
        </w:rPr>
        <w:t xml:space="preserve"> is deprecated in favour of </w:t>
      </w:r>
      <w:r>
        <w:rPr>
          <w:rFonts w:ascii="Consolas" w:hAnsi="Consolas" w:eastAsia="Consolas"/>
          <w:b w:val="0"/>
          <w:i w:val="0"/>
          <w:color w:val="1F1F1F"/>
          <w:sz w:val="18"/>
        </w:rPr>
        <w:t>provideIonicAngular()</w:t>
      </w:r>
      <w:r>
        <w:rPr>
          <w:b w:val="0"/>
          <w:i w:val="0"/>
          <w:color w:val="1F1F1F"/>
          <w:sz w:val="19"/>
        </w:rPr>
        <w:t>, which also works in NgModule applications.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