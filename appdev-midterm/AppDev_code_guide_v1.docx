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5A5A5A"/>
          <w:sz w:val="19"/>
        </w:rPr>
        <w:t>Applications Development: Ionic + Angular (NgModule)</w:t>
      </w:r>
    </w:p>
    <w:p>
      <w:r>
        <w:rPr>
          <w:b/>
          <w:color w:val="0F4C81"/>
          <w:sz w:val="48"/>
        </w:rPr>
        <w:t>code-guide</w:t>
      </w:r>
    </w:p>
    <w:p>
      <w:pPr>
        <w:spacing w:after="120" w:before="0"/>
      </w:pPr>
      <w:r>
        <w:rPr>
          <w:b w:val="0"/>
          <w:i w:val="0"/>
          <w:color w:val="5A5A5A"/>
          <w:sz w:val="21"/>
        </w:rPr>
        <w:t>The sample project from an empty folder to a running Android app. Eleven parts, one file at a time, then the browser loop and the Android build: emulator, real device, signed release.</w:t>
      </w:r>
    </w:p>
    <w:p>
      <w:pPr>
        <w:spacing w:before="40" w:after="120"/>
        <w:pBdr>
          <w:bottom w:val="single" w:sz="6" w:color="C9D3DD"/>
        </w:pBdr>
      </w:pPr>
    </w:p>
    <w:p>
      <w:pPr>
        <w:spacing w:before="80" w:after="120"/>
        <w:ind w:left="144" w:right="144"/>
        <w:shd w:val="clear" w:color="auto" w:fill="FFF4CE"/>
      </w:pPr>
      <w:r>
        <w:rPr>
          <w:b w:val="0"/>
          <w:i w:val="0"/>
          <w:color w:val="4A3B00"/>
          <w:sz w:val="19"/>
        </w:rPr>
        <w:t>Every listing below is the file as it exists in the finished project, so nothing here is approximate. Build the parts in order: each one ends with a check that tells you it worked before the next begins.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864"/>
            <w:shd w:val="clear" w:color="auto" w:fill="0F4C8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7056"/>
            <w:shd w:val="clear" w:color="auto" w:fill="0F4C8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What it builds</w:t>
            </w:r>
          </w:p>
        </w:tc>
        <w:tc>
          <w:tcPr>
            <w:tcW w:type="dxa" w:w="1152"/>
            <w:shd w:val="clear" w:color="auto" w:fill="0F4C8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Files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1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Project scaffold and app shell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8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2</w:t>
            </w:r>
          </w:p>
        </w:tc>
        <w:tc>
          <w:tcPr>
            <w:tcW w:type="dxa" w:w="7056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Data shapes</w:t>
            </w:r>
          </w:p>
        </w:tc>
        <w:tc>
          <w:tcPr>
            <w:tcW w:type="dxa" w:w="1152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3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3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Services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4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4</w:t>
            </w:r>
          </w:p>
        </w:tc>
        <w:tc>
          <w:tcPr>
            <w:tcW w:type="dxa" w:w="7056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Login page</w:t>
            </w:r>
          </w:p>
        </w:tc>
        <w:tc>
          <w:tcPr>
            <w:tcW w:type="dxa" w:w="1152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5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5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Tabs shell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5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6</w:t>
            </w:r>
          </w:p>
        </w:tc>
        <w:tc>
          <w:tcPr>
            <w:tcW w:type="dxa" w:w="7056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Movies catalogue</w:t>
            </w:r>
          </w:p>
        </w:tc>
        <w:tc>
          <w:tcPr>
            <w:tcW w:type="dxa" w:w="1152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5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7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Movie detail sub-page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5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8</w:t>
            </w:r>
          </w:p>
        </w:tc>
        <w:tc>
          <w:tcPr>
            <w:tcW w:type="dxa" w:w="7056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Menu catalogue</w:t>
            </w:r>
          </w:p>
        </w:tc>
        <w:tc>
          <w:tcPr>
            <w:tcW w:type="dxa" w:w="1152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5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9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Menu detail sub-page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5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10</w:t>
            </w:r>
          </w:p>
        </w:tc>
        <w:tc>
          <w:tcPr>
            <w:tcW w:type="dxa" w:w="7056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Defunct search tab</w:t>
            </w:r>
          </w:p>
        </w:tc>
        <w:tc>
          <w:tcPr>
            <w:tcW w:type="dxa" w:w="1152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5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11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Account page and exit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5</w:t>
            </w:r>
          </w:p>
        </w:tc>
      </w:tr>
    </w:tbl>
    <w:p>
      <w:pPr>
        <w:spacing w:after="40" w:before="0"/>
      </w:pPr>
      <w:r>
        <w:rPr>
          <w:b w:val="0"/>
          <w:i w:val="0"/>
          <w:color w:val="5A5A5A"/>
          <w:sz w:val="19"/>
        </w:rPr>
        <w:t>55 files in all, then the Android build.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What you are building</w:t>
      </w:r>
    </w:p>
    <w:p>
      <w:pPr>
        <w:spacing w:after="60"/>
        <w:ind w:left="0"/>
      </w:pPr>
      <w:r>
        <w:rPr>
          <w:b w:val="0"/>
          <w:i w:val="0"/>
          <w:color w:val="1F1F1F"/>
          <w:sz w:val="19"/>
        </w:rPr>
        <w:t xml:space="preserve">A login page, then a tabs shell with four tabs. Two of the tabs are catalogues of a different genre, and each opens a nested detail route, so the URL reads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tabs/movies/01</w:t>
      </w:r>
      <w:r>
        <w:rPr>
          <w:b w:val="0"/>
          <w:i w:val="0"/>
          <w:color w:val="1F1F1F"/>
          <w:sz w:val="19"/>
        </w:rPr>
        <w:t xml:space="preserve"> rather than opening a pushed top-level page. One tab is a deliberately non-functional search page, and the account tab carries an exit button that returns to login.</w:t>
      </w:r>
    </w:p>
    <w:p>
      <w:pPr>
        <w:spacing w:before="220" w:after="40"/>
      </w:pPr>
      <w:r>
        <w:rPr>
          <w:b/>
          <w:color w:val="24303C"/>
          <w:sz w:val="25"/>
        </w:rPr>
        <w:t>The route map the finished app must have</w:t>
      </w:r>
    </w:p>
    <w:p>
      <w:pPr>
        <w:spacing w:before="120" w:after="20"/>
      </w:pPr>
      <w:r>
        <w:rPr>
          <w:b/>
          <w:color w:val="5A5A5A"/>
          <w:sz w:val="16"/>
        </w:rPr>
        <w:t>ROUTE MAP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app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routing</w:t>
      </w:r>
      <w:r>
        <w:rPr>
          <w:rFonts w:ascii="Consolas" w:hAnsi="Consolas" w:eastAsia="Consolas"/>
          <w:color w:val="D7BA7D"/>
          <w:sz w:val="17"/>
        </w:rPr>
        <w:t>.module</w:t>
      </w:r>
      <w:r>
        <w:rPr>
          <w:rFonts w:ascii="Consolas" w:hAnsi="Consolas" w:eastAsia="Consolas"/>
          <w:color w:val="D7BA7D"/>
          <w:sz w:val="17"/>
        </w:rPr>
        <w:t>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redirectTo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'login'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pathMatch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'full'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CE9178"/>
          <w:sz w:val="17"/>
        </w:rPr>
        <w:t>'login'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LoginPageModule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CE9178"/>
          <w:sz w:val="17"/>
        </w:rPr>
        <w:t>'tabs'</w:t>
      </w: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TabsPageModule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tabs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routing</w:t>
      </w:r>
      <w:r>
        <w:rPr>
          <w:rFonts w:ascii="Consolas" w:hAnsi="Consolas" w:eastAsia="Consolas"/>
          <w:color w:val="D7BA7D"/>
          <w:sz w:val="17"/>
        </w:rPr>
        <w:t>.module</w:t>
      </w:r>
      <w:r>
        <w:rPr>
          <w:rFonts w:ascii="Consolas" w:hAnsi="Consolas" w:eastAsia="Consolas"/>
          <w:color w:val="D7BA7D"/>
          <w:sz w:val="17"/>
        </w:rPr>
        <w:t>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TabsPage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children</w:t>
      </w:r>
      <w:r>
        <w:rPr>
          <w:rFonts w:ascii="Consolas" w:hAnsi="Consolas" w:eastAsia="Consolas"/>
          <w:color w:val="808080"/>
          <w:sz w:val="17"/>
        </w:rPr>
        <w:t>: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CE9178"/>
          <w:sz w:val="17"/>
        </w:rPr>
        <w:t>'movies'</w:t>
      </w: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MoviesPageModule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CE9178"/>
          <w:sz w:val="17"/>
        </w:rPr>
        <w:t>'menu'</w:t>
      </w: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MenuPageModule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CE9178"/>
          <w:sz w:val="17"/>
        </w:rPr>
        <w:t>'search'</w:t>
      </w: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SearchPageModule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CE9178"/>
          <w:sz w:val="17"/>
        </w:rPr>
        <w:t>'account'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AccountPageModule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redirectTo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'/tabs/movies'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pathMatch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'full'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movies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routing</w:t>
      </w:r>
      <w:r>
        <w:rPr>
          <w:rFonts w:ascii="Consolas" w:hAnsi="Consolas" w:eastAsia="Consolas"/>
          <w:color w:val="D7BA7D"/>
          <w:sz w:val="17"/>
        </w:rPr>
        <w:t>.module</w:t>
      </w:r>
      <w:r>
        <w:rPr>
          <w:rFonts w:ascii="Consolas" w:hAnsi="Consolas" w:eastAsia="Consolas"/>
          <w:color w:val="D7BA7D"/>
          <w:sz w:val="17"/>
        </w:rPr>
        <w:t>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MoviesPage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CE9178"/>
          <w:sz w:val="17"/>
        </w:rPr>
        <w:t>':id'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MovieDetailPageModule</w:t>
      </w: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gives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D4D4D4"/>
          <w:sz w:val="17"/>
        </w:rPr>
        <w:t>tabs</w:t>
      </w: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D4D4D4"/>
          <w:sz w:val="17"/>
        </w:rPr>
        <w:t>movies</w:t>
      </w: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B5CEA8"/>
          <w:sz w:val="17"/>
        </w:rPr>
        <w:t>01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detail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routing</w:t>
      </w:r>
      <w:r>
        <w:rPr>
          <w:rFonts w:ascii="Consolas" w:hAnsi="Consolas" w:eastAsia="Consolas"/>
          <w:color w:val="D7BA7D"/>
          <w:sz w:val="17"/>
        </w:rPr>
        <w:t>.module</w:t>
      </w:r>
      <w:r>
        <w:rPr>
          <w:rFonts w:ascii="Consolas" w:hAnsi="Consolas" w:eastAsia="Consolas"/>
          <w:color w:val="D7BA7D"/>
          <w:sz w:val="17"/>
        </w:rPr>
        <w:t>.ts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MovieDetailPage</w:t>
      </w:r>
      <w:r>
        <w:rPr>
          <w:rFonts w:ascii="Consolas" w:hAnsi="Consolas" w:eastAsia="Consolas"/>
          <w:color w:val="D4D4D4"/>
          <w:sz w:val="17"/>
        </w:rPr>
        <w:t xml:space="preserve">                         </w:t>
      </w:r>
      <w:r>
        <w:rPr>
          <w:rFonts w:ascii="Consolas" w:hAnsi="Consolas" w:eastAsia="Consolas"/>
          <w:color w:val="D4D4D4"/>
          <w:sz w:val="17"/>
        </w:rPr>
        <w:t>empty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parent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took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':id'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Before you start</w:t>
      </w:r>
    </w:p>
    <w:p>
      <w:pPr>
        <w:spacing w:before="220" w:after="40"/>
      </w:pPr>
      <w:r>
        <w:rPr>
          <w:b/>
          <w:color w:val="24303C"/>
          <w:sz w:val="25"/>
        </w:rPr>
        <w:t>The toolchain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2448"/>
            <w:shd w:val="clear" w:color="auto" w:fill="0F4C8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600"/>
            <w:shd w:val="clear" w:color="auto" w:fill="0F4C8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Version to use</w:t>
            </w:r>
          </w:p>
        </w:tc>
        <w:tc>
          <w:tcPr>
            <w:tcW w:type="dxa" w:w="4176"/>
            <w:shd w:val="clear" w:color="auto" w:fill="0F4C8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How you know it is ready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Node.js LTS and npm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the LTS release line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node -v</w:t>
            </w:r>
            <w:r>
              <w:rPr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npm -v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Ionic CLI</w:t>
            </w:r>
          </w:p>
        </w:tc>
        <w:tc>
          <w:tcPr>
            <w:tcW w:type="dxa" w:w="3600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installed globally</w:t>
            </w:r>
          </w:p>
        </w:tc>
        <w:tc>
          <w:tcPr>
            <w:tcW w:type="dxa" w:w="4176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ionic -v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Git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any current release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git --version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VS Code</w:t>
            </w:r>
          </w:p>
        </w:tc>
        <w:tc>
          <w:tcPr>
            <w:tcW w:type="dxa" w:w="3600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any current release</w:t>
            </w:r>
          </w:p>
        </w:tc>
        <w:tc>
          <w:tcPr>
            <w:tcW w:type="dxa" w:w="4176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the project folder opens in it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Android Studio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Ladybug 2024.2.1 or newer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the SDK shows in the settings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Java (JDK)</w:t>
            </w:r>
          </w:p>
        </w:tc>
        <w:tc>
          <w:tcPr>
            <w:tcW w:type="dxa" w:w="3600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21, which ships with Android Studio Ladybug</w:t>
            </w:r>
          </w:p>
        </w:tc>
        <w:tc>
          <w:tcPr>
            <w:tcW w:type="dxa" w:w="4176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java -version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Android SDK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compileSdk 35, minSdk 23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Android Studio installs it on first run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Emulator (AVD)</w:t>
            </w:r>
          </w:p>
        </w:tc>
        <w:tc>
          <w:tcPr>
            <w:tcW w:type="dxa" w:w="3600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one device created</w:t>
            </w:r>
          </w:p>
        </w:tc>
        <w:tc>
          <w:tcPr>
            <w:tcW w:type="dxa" w:w="4176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it appears in Device Manager</w:t>
            </w:r>
          </w:p>
        </w:tc>
      </w:tr>
    </w:tbl>
    <w:p>
      <w:pPr>
        <w:spacing w:before="220" w:after="40"/>
      </w:pPr>
      <w:r>
        <w:rPr>
          <w:b/>
          <w:color w:val="24303C"/>
          <w:sz w:val="25"/>
        </w:rPr>
        <w:t>Create the project</w:t>
      </w:r>
    </w:p>
    <w:p>
      <w:pPr>
        <w:spacing w:before="120" w:after="20"/>
      </w:pPr>
      <w:r>
        <w:rPr>
          <w:b/>
          <w:color w:val="5A5A5A"/>
          <w:sz w:val="16"/>
        </w:rPr>
        <w:t>SCAFFOLD, ONCE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# </w:t>
      </w:r>
      <w:r>
        <w:rPr>
          <w:rFonts w:ascii="Consolas" w:hAnsi="Consolas" w:eastAsia="Consolas"/>
          <w:color w:val="D4D4D4"/>
          <w:sz w:val="17"/>
        </w:rPr>
        <w:t>name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template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type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deck</w:t>
      </w:r>
      <w:r>
        <w:rPr>
          <w:rFonts w:ascii="Consolas" w:hAnsi="Consolas" w:eastAsia="Consolas"/>
          <w:color w:val="D4D4D4"/>
          <w:sz w:val="17"/>
        </w:rPr>
        <w:t>'</w:t>
      </w:r>
      <w:r>
        <w:rPr>
          <w:rFonts w:ascii="Consolas" w:hAnsi="Consolas" w:eastAsia="Consolas"/>
          <w:color w:val="D4D4D4"/>
          <w:sz w:val="17"/>
        </w:rPr>
        <w:t>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own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form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of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command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start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appdev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app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--type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>angular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cd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appdev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app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serve</w:t>
      </w:r>
      <w:r>
        <w:rPr>
          <w:rFonts w:ascii="Consolas" w:hAnsi="Consolas" w:eastAsia="Consolas"/>
          <w:color w:val="D4D4D4"/>
          <w:sz w:val="17"/>
        </w:rPr>
        <w:t xml:space="preserve">        # </w:t>
      </w:r>
      <w:r>
        <w:rPr>
          <w:rFonts w:ascii="Consolas" w:hAnsi="Consolas" w:eastAsia="Consolas"/>
          <w:color w:val="D4D4D4"/>
          <w:sz w:val="17"/>
        </w:rPr>
        <w:t>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should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open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browser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before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you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change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anything</w:t>
      </w:r>
    </w:p>
    <w:p>
      <w:pPr>
        <w:spacing w:before="220" w:after="40"/>
      </w:pPr>
      <w:r>
        <w:rPr>
          <w:b/>
          <w:color w:val="24303C"/>
          <w:sz w:val="25"/>
        </w:rPr>
        <w:t>The two NgModule adjustments</w:t>
      </w:r>
    </w:p>
    <w:p>
      <w:pPr>
        <w:spacing w:after="40"/>
        <w:ind w:left="403" w:hanging="403"/>
      </w:pPr>
      <w:r>
        <w:rPr>
          <w:b/>
          <w:i w:val="0"/>
          <w:color w:val="1F1F1F"/>
          <w:sz w:val="19"/>
        </w:rPr>
        <w:t xml:space="preserve">1. </w:t>
      </w:r>
      <w:r>
        <w:rPr>
          <w:b w:val="0"/>
          <w:i w:val="0"/>
          <w:color w:val="1F1F1F"/>
          <w:sz w:val="19"/>
        </w:rPr>
        <w:t xml:space="preserve">Every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@Component</w:t>
      </w:r>
      <w:r>
        <w:rPr>
          <w:b w:val="0"/>
          <w:i w:val="0"/>
          <w:color w:val="1F1F1F"/>
          <w:sz w:val="19"/>
        </w:rPr>
        <w:t xml:space="preserve"> and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@NgModule</w:t>
      </w:r>
      <w:r>
        <w:rPr>
          <w:b w:val="0"/>
          <w:i w:val="0"/>
          <w:color w:val="1F1F1F"/>
          <w:sz w:val="19"/>
        </w:rPr>
        <w:t xml:space="preserve"> needs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standalone: false</w:t>
      </w:r>
      <w:r>
        <w:rPr>
          <w:b w:val="0"/>
          <w:i w:val="0"/>
          <w:color w:val="1F1F1F"/>
          <w:sz w:val="19"/>
        </w:rPr>
        <w:t>, because Angular 19 and later default to standalone.</w:t>
      </w:r>
    </w:p>
    <w:p>
      <w:pPr>
        <w:spacing w:after="40"/>
        <w:ind w:left="403" w:hanging="403"/>
      </w:pPr>
      <w:r>
        <w:rPr>
          <w:b/>
          <w:i w:val="0"/>
          <w:color w:val="1F1F1F"/>
          <w:sz w:val="19"/>
        </w:rPr>
        <w:t xml:space="preserve">2.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IonicModule</w:t>
      </w:r>
      <w:r>
        <w:rPr>
          <w:b w:val="0"/>
          <w:i w:val="0"/>
          <w:color w:val="1F1F1F"/>
          <w:sz w:val="19"/>
        </w:rPr>
        <w:t xml:space="preserve"> must come from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@ionic/angular/lazy</w:t>
      </w:r>
      <w:r>
        <w:rPr>
          <w:b w:val="0"/>
          <w:i w:val="0"/>
          <w:color w:val="1F1F1F"/>
          <w:sz w:val="19"/>
        </w:rPr>
        <w:t xml:space="preserve">, not from the root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@ionic/angular</w:t>
      </w:r>
      <w:r>
        <w:rPr>
          <w:b w:val="0"/>
          <w:i w:val="0"/>
          <w:color w:val="1F1F1F"/>
          <w:sz w:val="19"/>
        </w:rPr>
        <w:t xml:space="preserve"> entry point, which is the standalone API in Ionic 9. Importing it from the root fails the build with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NG8001</w:t>
      </w:r>
      <w:r>
        <w:rPr>
          <w:b w:val="0"/>
          <w:i w:val="0"/>
          <w:color w:val="1F1F1F"/>
          <w:sz w:val="19"/>
        </w:rPr>
        <w:t xml:space="preserve"> on every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ion-*</w:t>
      </w:r>
      <w:r>
        <w:rPr>
          <w:b w:val="0"/>
          <w:i w:val="0"/>
          <w:color w:val="1F1F1F"/>
          <w:sz w:val="19"/>
        </w:rPr>
        <w:t xml:space="preserve"> element.</w:t>
      </w:r>
    </w:p>
    <w:p>
      <w:pPr>
        <w:spacing w:before="80" w:after="120"/>
        <w:ind w:left="144" w:right="144"/>
        <w:shd w:val="clear" w:color="auto" w:fill="E8F2FA"/>
      </w:pPr>
      <w:r>
        <w:rPr>
          <w:b w:val="0"/>
          <w:i w:val="0"/>
          <w:color w:val="123A5C"/>
          <w:sz w:val="19"/>
        </w:rPr>
        <w:t xml:space="preserve">Test in the browser first. Every part below is checked with </w:t>
      </w:r>
      <w:r>
        <w:rPr>
          <w:rFonts w:ascii="Consolas" w:hAnsi="Consolas" w:eastAsia="Consolas"/>
          <w:b w:val="0"/>
          <w:i w:val="0"/>
          <w:color w:val="123A5C"/>
          <w:sz w:val="18"/>
        </w:rPr>
        <w:t>ionic serve</w:t>
      </w:r>
      <w:r>
        <w:rPr>
          <w:b w:val="0"/>
          <w:i w:val="0"/>
          <w:color w:val="123A5C"/>
          <w:sz w:val="19"/>
        </w:rPr>
        <w:t xml:space="preserve"> before it is ever pushed to Android, because the browser loop is seconds and the native loop is minutes.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Part 1: Project scaffold and app shell</w:t>
      </w:r>
    </w:p>
    <w:p>
      <w:pPr>
        <w:spacing w:after="100" w:before="0"/>
      </w:pPr>
      <w:r>
        <w:rPr>
          <w:b w:val="0"/>
          <w:i w:val="0"/>
          <w:color w:val="1F1F1F"/>
          <w:sz w:val="20"/>
        </w:rPr>
        <w:t>A blank Ionic Angular project that boots to an empty router outlet.</w:t>
      </w:r>
    </w:p>
    <w:p>
      <w:pPr>
        <w:spacing w:before="220" w:after="40"/>
      </w:pPr>
      <w:r>
        <w:rPr>
          <w:b/>
          <w:color w:val="24303C"/>
          <w:sz w:val="25"/>
        </w:rPr>
        <w:t>Files</w:t>
      </w:r>
    </w:p>
    <w:p>
      <w:pPr>
        <w:spacing w:before="120" w:after="20"/>
      </w:pPr>
      <w:r>
        <w:rPr>
          <w:b/>
          <w:color w:val="5A5A5A"/>
          <w:sz w:val="16"/>
        </w:rPr>
        <w:t>SRC/MAIN.TS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platformBrowserDynamic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'@angular/platform-browser-dynamic'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AppModule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'./app/app.module'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platformBrowserDynamic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7BA7D"/>
          <w:sz w:val="17"/>
        </w:rPr>
        <w:t>.bootstrapModule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AppModule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7BA7D"/>
          <w:sz w:val="17"/>
        </w:rPr>
        <w:t>.catch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err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console</w:t>
      </w:r>
      <w:r>
        <w:rPr>
          <w:rFonts w:ascii="Consolas" w:hAnsi="Consolas" w:eastAsia="Consolas"/>
          <w:color w:val="D7BA7D"/>
          <w:sz w:val="17"/>
        </w:rPr>
        <w:t>.log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err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spacing w:before="120" w:after="20"/>
      </w:pPr>
      <w:r>
        <w:rPr>
          <w:b/>
          <w:color w:val="5A5A5A"/>
          <w:sz w:val="16"/>
        </w:rPr>
        <w:t>SRC/APP/APP.MODULE.TS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BrowserModule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'@angular/platform-browser'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RouteReuseStrategy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IonicRouteStrategy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'@ionic/angular/lazy'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AppComponent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'./app.component'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AppRoutingModule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'./app-routing.module'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declarations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[AppComponent]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D4D4D4"/>
          <w:sz w:val="17"/>
        </w:rPr>
        <w:t>BrowserModule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D7BA7D"/>
          <w:sz w:val="17"/>
        </w:rPr>
        <w:t>.forRoot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AppRoutingModule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providers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provide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RouteReuseStrategy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useClass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IonicRouteStrategy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bootstrap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[AppComponent]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AppModule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SRC/APP/APP.COMPONENT.TS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Component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@Component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selector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'app-root'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templateUrl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'app.component.html'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styleUrls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'app.component.scss'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standalone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false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AppComponent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constructor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SRC/APP/APP.COMPONENT.HTML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&lt;ion-app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&lt;ion-router-outlet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569CD6"/>
          <w:sz w:val="17"/>
        </w:rPr>
        <w:t>&lt;/ion-router-outlet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&lt;/ion-app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spacing w:before="120" w:after="20"/>
      </w:pPr>
      <w:r>
        <w:rPr>
          <w:b/>
          <w:color w:val="5A5A5A"/>
          <w:sz w:val="16"/>
        </w:rPr>
        <w:t>SRC/APP/APP-ROUTING.MODULE.TS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PreloadAllModules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const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redirectTo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'login'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pathMatch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'full'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'login'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CE9178"/>
          <w:sz w:val="17"/>
        </w:rPr>
        <w:t>'./login/login.module'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7BA7D"/>
          <w:sz w:val="17"/>
        </w:rPr>
        <w:t>.then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>LoginPageModule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'tabs'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CE9178"/>
          <w:sz w:val="17"/>
        </w:rPr>
        <w:t>'./tabs/tabs.module'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7BA7D"/>
          <w:sz w:val="17"/>
        </w:rPr>
        <w:t>.then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>TabsPageModule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7BA7D"/>
          <w:sz w:val="17"/>
        </w:rPr>
        <w:t>.forRoot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preloadingStrategy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PreloadAllModules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exports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[RouterModule]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AppRoutingModule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SRC/GLOBAL.SCSS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"@ionic/angular/css/core.css"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"@ionic/angular/css/normalize.css"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"@ionic/angular/css/structure.css"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"@ionic/angular/css/typography.css"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"@ionic/angular/css/display.css"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"@ionic/angular/css/padding.css"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"@ionic/angular/css/float-elements.css"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"@ionic/angular/css/text-alignment.css"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"@ionic/angular/css/text-transformation.css"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"@ionic/angular/css/flex-utils.css"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spacing w:before="120" w:after="20"/>
      </w:pPr>
      <w:r>
        <w:rPr>
          <w:b/>
          <w:color w:val="5A5A5A"/>
          <w:sz w:val="16"/>
        </w:rPr>
        <w:t>SRC/THEME/VARIABLES.SCSS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6A9955"/>
          <w:sz w:val="17"/>
        </w:rPr>
        <w:t>/* Ionic Variables and Theming. */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>root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6A9955"/>
          <w:sz w:val="17"/>
        </w:rPr>
        <w:t>/* school blue + gold, Lesson 7 Example 1A */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--ion-color-primary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#0</w:t>
      </w:r>
      <w:r>
        <w:rPr>
          <w:rFonts w:ascii="Consolas" w:hAnsi="Consolas" w:eastAsia="Consolas"/>
          <w:color w:val="D4D4D4"/>
          <w:sz w:val="17"/>
        </w:rPr>
        <w:t>f4c81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--ion-color-primary-rgb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15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76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129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--ion-color-primary-contrast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#</w:t>
      </w:r>
      <w:r>
        <w:rPr>
          <w:rFonts w:ascii="Consolas" w:hAnsi="Consolas" w:eastAsia="Consolas"/>
          <w:color w:val="D4D4D4"/>
          <w:sz w:val="17"/>
        </w:rPr>
        <w:t>ffffff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--ion-color-primary-contrast-rgb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255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255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255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--ion-color-primary-shade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#0</w:t>
      </w:r>
      <w:r>
        <w:rPr>
          <w:rFonts w:ascii="Consolas" w:hAnsi="Consolas" w:eastAsia="Consolas"/>
          <w:color w:val="D4D4D4"/>
          <w:sz w:val="17"/>
        </w:rPr>
        <w:t>d4372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--ion-color-primary-tint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#275</w:t>
      </w:r>
      <w:r>
        <w:rPr>
          <w:rFonts w:ascii="Consolas" w:hAnsi="Consolas" w:eastAsia="Consolas"/>
          <w:color w:val="D4D4D4"/>
          <w:sz w:val="17"/>
        </w:rPr>
        <w:t>e8e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--ion-color-secondary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#</w:t>
      </w:r>
      <w:r>
        <w:rPr>
          <w:rFonts w:ascii="Consolas" w:hAnsi="Consolas" w:eastAsia="Consolas"/>
          <w:color w:val="D4D4D4"/>
          <w:sz w:val="17"/>
        </w:rPr>
        <w:t>f59e0b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--ion-color-secondary-rgb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245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158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11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--ion-color-secondary-contrast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#</w:t>
      </w:r>
      <w:r>
        <w:rPr>
          <w:rFonts w:ascii="Consolas" w:hAnsi="Consolas" w:eastAsia="Consolas"/>
          <w:color w:val="B5CEA8"/>
          <w:sz w:val="17"/>
        </w:rPr>
        <w:t>111827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--ion-color-secondary-contrast-rgb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17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24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39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--ion-color-secondary-shade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#</w:t>
      </w:r>
      <w:r>
        <w:rPr>
          <w:rFonts w:ascii="Consolas" w:hAnsi="Consolas" w:eastAsia="Consolas"/>
          <w:color w:val="D4D4D4"/>
          <w:sz w:val="17"/>
        </w:rPr>
        <w:t>d88b0a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--ion-color-secondary-tint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#</w:t>
      </w:r>
      <w:r>
        <w:rPr>
          <w:rFonts w:ascii="Consolas" w:hAnsi="Consolas" w:eastAsia="Consolas"/>
          <w:color w:val="D4D4D4"/>
          <w:sz w:val="17"/>
        </w:rPr>
        <w:t>f6a823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SRC/APP/APP.COMPONENT.SCSS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App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shell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Deliberately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almost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empty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values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live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in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</w:t>
      </w:r>
      <w:r>
        <w:rPr>
          <w:rFonts w:ascii="Consolas" w:hAnsi="Consolas" w:eastAsia="Consolas"/>
          <w:color w:val="D4D4D4"/>
          <w:sz w:val="17"/>
        </w:rPr>
        <w:t>src</w:t>
      </w: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D4D4D4"/>
          <w:sz w:val="17"/>
        </w:rPr>
        <w:t>theme</w:t>
      </w: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D4D4D4"/>
          <w:sz w:val="17"/>
        </w:rPr>
        <w:t>variables</w:t>
      </w:r>
      <w:r>
        <w:rPr>
          <w:rFonts w:ascii="Consolas" w:hAnsi="Consolas" w:eastAsia="Consolas"/>
          <w:color w:val="D7BA7D"/>
          <w:sz w:val="17"/>
        </w:rPr>
        <w:t>.scss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shared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helpers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src</w:t>
      </w: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D4D4D4"/>
          <w:sz w:val="17"/>
        </w:rPr>
        <w:t>global</w:t>
      </w:r>
      <w:r>
        <w:rPr>
          <w:rFonts w:ascii="Consolas" w:hAnsi="Consolas" w:eastAsia="Consolas"/>
          <w:color w:val="D7BA7D"/>
          <w:sz w:val="17"/>
        </w:rPr>
        <w:t>.scss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which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</w:t>
      </w:r>
      <w:r>
        <w:rPr>
          <w:rFonts w:ascii="Consolas" w:hAnsi="Consolas" w:eastAsia="Consolas"/>
          <w:color w:val="D4D4D4"/>
          <w:sz w:val="17"/>
        </w:rPr>
        <w:t>three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stylesheet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split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L07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lesson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teaches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>'</w:t>
      </w:r>
      <w:r>
        <w:rPr>
          <w:rFonts w:ascii="Consolas" w:hAnsi="Consolas" w:eastAsia="Consolas"/>
          <w:color w:val="D4D4D4"/>
          <w:sz w:val="17"/>
        </w:rPr>
        <w:t>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generator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also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creates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file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so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kept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for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parity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with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generated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project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808080"/>
          <w:sz w:val="17"/>
        </w:rPr>
        <w:t>/</w:t>
      </w:r>
    </w:p>
    <w:p>
      <w:pPr>
        <w:spacing w:before="220" w:after="40"/>
      </w:pPr>
      <w:r>
        <w:rPr>
          <w:b/>
          <w:color w:val="24303C"/>
          <w:sz w:val="25"/>
        </w:rPr>
        <w:t>What to watch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main.ts</w:t>
      </w:r>
      <w:r>
        <w:rPr>
          <w:b w:val="0"/>
          <w:i w:val="0"/>
          <w:color w:val="1F1F1F"/>
          <w:sz w:val="19"/>
        </w:rPr>
        <w:t xml:space="preserve"> bootstraps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AppModule</w:t>
      </w:r>
      <w:r>
        <w:rPr>
          <w:b w:val="0"/>
          <w:i w:val="0"/>
          <w:color w:val="1F1F1F"/>
          <w:sz w:val="19"/>
        </w:rPr>
        <w:t xml:space="preserve"> with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platformBrowserDynamic()</w:t>
      </w:r>
      <w:r>
        <w:rPr>
          <w:b w:val="0"/>
          <w:i w:val="0"/>
          <w:color w:val="1F1F1F"/>
          <w:sz w:val="19"/>
        </w:rPr>
        <w:t xml:space="preserve">. No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standalone</w:t>
      </w:r>
      <w:r>
        <w:rPr>
          <w:b w:val="0"/>
          <w:i w:val="0"/>
          <w:color w:val="1F1F1F"/>
          <w:sz w:val="19"/>
        </w:rPr>
        <w:t xml:space="preserve"> bootstrap here.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app.module.ts</w:t>
      </w:r>
      <w:r>
        <w:rPr>
          <w:b w:val="0"/>
          <w:i w:val="0"/>
          <w:color w:val="1F1F1F"/>
          <w:sz w:val="19"/>
        </w:rPr>
        <w:t xml:space="preserve"> declares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AppComponent</w:t>
      </w:r>
      <w:r>
        <w:rPr>
          <w:b w:val="0"/>
          <w:i w:val="0"/>
          <w:color w:val="1F1F1F"/>
          <w:sz w:val="19"/>
        </w:rPr>
        <w:t xml:space="preserve"> only, and its imports list carries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IonicModule.forRoot()</w:t>
      </w:r>
      <w:r>
        <w:rPr>
          <w:b w:val="0"/>
          <w:i w:val="0"/>
          <w:color w:val="1F1F1F"/>
          <w:sz w:val="19"/>
        </w:rPr>
        <w:t xml:space="preserve"> plus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AppRoutingModule</w:t>
      </w:r>
      <w:r>
        <w:rPr>
          <w:b w:val="0"/>
          <w:i w:val="0"/>
          <w:color w:val="1F1F1F"/>
          <w:sz w:val="19"/>
        </w:rPr>
        <w:t xml:space="preserve">. Both Ionic names come from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@ionic/angular/lazy</w:t>
      </w:r>
      <w:r>
        <w:rPr>
          <w:b w:val="0"/>
          <w:i w:val="0"/>
          <w:color w:val="1F1F1F"/>
          <w:sz w:val="19"/>
        </w:rPr>
        <w:t xml:space="preserve">: in Ionic 9 the root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@ionic/angular</w:t>
      </w:r>
      <w:r>
        <w:rPr>
          <w:b w:val="0"/>
          <w:i w:val="0"/>
          <w:color w:val="1F1F1F"/>
          <w:sz w:val="19"/>
        </w:rPr>
        <w:t xml:space="preserve"> entry point is the standalone API.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The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RouteReuseStrategy</w:t>
      </w:r>
      <w:r>
        <w:rPr>
          <w:b w:val="0"/>
          <w:i w:val="0"/>
          <w:color w:val="1F1F1F"/>
          <w:sz w:val="19"/>
        </w:rPr>
        <w:t xml:space="preserve"> provider that maps to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IonicRouteStrategy</w:t>
      </w:r>
      <w:r>
        <w:rPr>
          <w:b w:val="0"/>
          <w:i w:val="0"/>
          <w:color w:val="1F1F1F"/>
          <w:sz w:val="19"/>
        </w:rPr>
        <w:t xml:space="preserve"> is what makes Ionic navigation state survive; without it pages lose their Ionic transition behaviour.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app.component.html</w:t>
      </w:r>
      <w:r>
        <w:rPr>
          <w:b w:val="0"/>
          <w:i w:val="0"/>
          <w:color w:val="1F1F1F"/>
          <w:sz w:val="19"/>
        </w:rPr>
        <w:t xml:space="preserve"> is exactly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&lt;ion-app&gt;&lt;ion-router-outlet&gt;&lt;/ion-router-outlet&gt;&lt;/ion-app&gt;</w:t>
      </w:r>
      <w:r>
        <w:rPr>
          <w:b w:val="0"/>
          <w:i w:val="0"/>
          <w:color w:val="1F1F1F"/>
          <w:sz w:val="19"/>
        </w:rPr>
        <w:t xml:space="preserve">. Ionic replaces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router-outlet</w:t>
      </w:r>
      <w:r>
        <w:rPr>
          <w:b w:val="0"/>
          <w:i w:val="0"/>
          <w:color w:val="1F1F1F"/>
          <w:sz w:val="19"/>
        </w:rPr>
        <w:t xml:space="preserve"> with its own outlet so pages get stack behaviour.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Angular 19 and later default to standalone. Because every page here is declared in an NgModule, each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@Component</w:t>
      </w:r>
      <w:r>
        <w:rPr>
          <w:b w:val="0"/>
          <w:i w:val="0"/>
          <w:color w:val="1F1F1F"/>
          <w:sz w:val="19"/>
        </w:rPr>
        <w:t xml:space="preserve"> must state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standalone: false</w:t>
      </w:r>
      <w:r>
        <w:rPr>
          <w:b w:val="0"/>
          <w:i w:val="0"/>
          <w:color w:val="1F1F1F"/>
          <w:sz w:val="19"/>
        </w:rPr>
        <w:t xml:space="preserve"> or the build fails with a declaration error.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In Ionic 9 the root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@ionic/angular</w:t>
      </w:r>
      <w:r>
        <w:rPr>
          <w:b w:val="0"/>
          <w:i w:val="0"/>
          <w:color w:val="1F1F1F"/>
          <w:sz w:val="19"/>
        </w:rPr>
        <w:t xml:space="preserve"> entry point holds the standalone components and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provideIonicAngular()</w:t>
      </w:r>
      <w:r>
        <w:rPr>
          <w:b w:val="0"/>
          <w:i w:val="0"/>
          <w:color w:val="1F1F1F"/>
          <w:sz w:val="19"/>
        </w:rPr>
        <w:t xml:space="preserve">; the class based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IonicModule</w:t>
      </w:r>
      <w:r>
        <w:rPr>
          <w:b w:val="0"/>
          <w:i w:val="0"/>
          <w:color w:val="1F1F1F"/>
          <w:sz w:val="19"/>
        </w:rPr>
        <w:t xml:space="preserve"> lives in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@ionic/angular/lazy</w:t>
      </w:r>
      <w:r>
        <w:rPr>
          <w:b w:val="0"/>
          <w:i w:val="0"/>
          <w:color w:val="1F1F1F"/>
          <w:sz w:val="19"/>
        </w:rPr>
        <w:t xml:space="preserve">. Importing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IonicModule</w:t>
      </w:r>
      <w:r>
        <w:rPr>
          <w:b w:val="0"/>
          <w:i w:val="0"/>
          <w:color w:val="1F1F1F"/>
          <w:sz w:val="19"/>
        </w:rPr>
        <w:t xml:space="preserve"> from the root entry point fails the build with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NG8001</w:t>
      </w:r>
      <w:r>
        <w:rPr>
          <w:b w:val="0"/>
          <w:i w:val="0"/>
          <w:color w:val="1F1F1F"/>
          <w:sz w:val="19"/>
        </w:rPr>
        <w:t xml:space="preserve"> on every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ion-*</w:t>
      </w:r>
      <w:r>
        <w:rPr>
          <w:b w:val="0"/>
          <w:i w:val="0"/>
          <w:color w:val="1F1F1F"/>
          <w:sz w:val="19"/>
        </w:rPr>
        <w:t xml:space="preserve"> element.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IonicModule</w:t>
      </w:r>
      <w:r>
        <w:rPr>
          <w:b w:val="0"/>
          <w:i w:val="0"/>
          <w:color w:val="1F1F1F"/>
          <w:sz w:val="19"/>
        </w:rPr>
        <w:t xml:space="preserve"> is deprecated in favour of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provideIonicAngular()</w:t>
      </w:r>
      <w:r>
        <w:rPr>
          <w:b w:val="0"/>
          <w:i w:val="0"/>
          <w:color w:val="1F1F1F"/>
          <w:sz w:val="19"/>
        </w:rPr>
        <w:t>, which also works in NgModule applications.</w:t>
      </w:r>
    </w:p>
    <w:p>
      <w:pPr>
        <w:spacing w:before="220" w:after="40"/>
      </w:pPr>
      <w:r>
        <w:rPr>
          <w:b/>
          <w:color w:val="24303C"/>
          <w:sz w:val="25"/>
        </w:rPr>
        <w:t>Check</w:t>
      </w:r>
    </w:p>
    <w:p>
      <w:pPr>
        <w:spacing w:after="60"/>
        <w:ind w:left="0"/>
      </w:pPr>
      <w:r>
        <w:rPr>
          <w:rFonts w:ascii="Consolas" w:hAnsi="Consolas" w:eastAsia="Consolas"/>
          <w:b w:val="0"/>
          <w:i w:val="0"/>
          <w:color w:val="1F1F1F"/>
          <w:sz w:val="18"/>
        </w:rPr>
        <w:t>ionic serve</w:t>
      </w:r>
      <w:r>
        <w:rPr>
          <w:b w:val="0"/>
          <w:i w:val="0"/>
          <w:color w:val="1F1F1F"/>
          <w:sz w:val="19"/>
        </w:rPr>
        <w:t xml:space="preserve"> opens a blank shell with no console errors about missing modules.</w:t>
      </w:r>
    </w:p>
    <w:p>
      <w:pPr>
        <w:spacing w:after="40" w:before="0"/>
      </w:pPr>
      <w:r>
        <w:rPr>
          <w:b w:val="0"/>
          <w:i w:val="0"/>
          <w:color w:val="8A8A8A"/>
          <w:sz w:val="17"/>
        </w:rPr>
        <w:t>Source: L01 slide 14 (project structure), L02 slides 3 and 5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Part 2: Data shapes</w:t>
      </w:r>
    </w:p>
    <w:p>
      <w:pPr>
        <w:spacing w:after="100" w:before="0"/>
      </w:pPr>
      <w:r>
        <w:rPr>
          <w:b w:val="0"/>
          <w:i w:val="0"/>
          <w:color w:val="1F1F1F"/>
          <w:sz w:val="20"/>
        </w:rPr>
        <w:t>Interfaces that describe the movie, menu item and account records.</w:t>
      </w:r>
    </w:p>
    <w:p>
      <w:pPr>
        <w:spacing w:before="220" w:after="40"/>
      </w:pPr>
      <w:r>
        <w:rPr>
          <w:b/>
          <w:color w:val="24303C"/>
          <w:sz w:val="25"/>
        </w:rPr>
        <w:t>Files</w:t>
      </w:r>
    </w:p>
    <w:p>
      <w:pPr>
        <w:spacing w:before="120" w:after="20"/>
      </w:pPr>
      <w:r>
        <w:rPr>
          <w:b/>
          <w:color w:val="5A5A5A"/>
          <w:sz w:val="16"/>
        </w:rPr>
        <w:t>SRC/APP/MODELS/MOVIE.TS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interface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number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title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posterUrl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genre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synopsis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gallery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SRC/APP/MODELS/MENU-ITEM.TS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interface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MenuItem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number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name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category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price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number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stock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number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imageUrl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description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SRC/APP/MODELS/ACCOUNT.TS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interface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Account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avatarUrl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fullName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username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email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address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220" w:after="40"/>
      </w:pPr>
      <w:r>
        <w:rPr>
          <w:b/>
          <w:color w:val="24303C"/>
          <w:sz w:val="25"/>
        </w:rPr>
        <w:t>What to watch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These are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interface</w:t>
      </w:r>
      <w:r>
        <w:rPr>
          <w:b w:val="0"/>
          <w:i w:val="0"/>
          <w:color w:val="1F1F1F"/>
          <w:sz w:val="19"/>
        </w:rPr>
        <w:t xml:space="preserve">, not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class</w:t>
      </w:r>
      <w:r>
        <w:rPr>
          <w:b w:val="0"/>
          <w:i w:val="0"/>
          <w:color w:val="1F1F1F"/>
          <w:sz w:val="19"/>
        </w:rPr>
        <w:t>. An interface exists only at compile time and disappears from the shipped JavaScript.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A model becomes a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class</w:t>
      </w:r>
      <w:r>
        <w:rPr>
          <w:b w:val="0"/>
          <w:i w:val="0"/>
          <w:color w:val="1F1F1F"/>
          <w:sz w:val="19"/>
        </w:rPr>
        <w:t xml:space="preserve"> only when records need behaviour (methods). Here the records are plain data, so interfaces are the correct choice, which is exactly the distinction L05 slide 9 draws.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stock: number</w:t>
      </w:r>
      <w:r>
        <w:rPr>
          <w:b w:val="0"/>
          <w:i w:val="0"/>
          <w:color w:val="1F1F1F"/>
          <w:sz w:val="19"/>
        </w:rPr>
        <w:t xml:space="preserve"> on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MenuItem</w:t>
      </w:r>
      <w:r>
        <w:rPr>
          <w:b w:val="0"/>
          <w:i w:val="0"/>
          <w:color w:val="1F1F1F"/>
          <w:sz w:val="19"/>
        </w:rPr>
        <w:t xml:space="preserve"> is what the Menu tab reports as in-stock counts.</w:t>
      </w:r>
    </w:p>
    <w:p>
      <w:pPr>
        <w:spacing w:before="220" w:after="40"/>
      </w:pPr>
      <w:r>
        <w:rPr>
          <w:b/>
          <w:color w:val="24303C"/>
          <w:sz w:val="25"/>
        </w:rPr>
        <w:t>Check</w:t>
      </w:r>
    </w:p>
    <w:p>
      <w:pPr>
        <w:spacing w:after="60"/>
        <w:ind w:left="0"/>
      </w:pPr>
      <w:r>
        <w:rPr>
          <w:b w:val="0"/>
          <w:i w:val="0"/>
          <w:color w:val="1F1F1F"/>
          <w:sz w:val="19"/>
        </w:rPr>
        <w:t xml:space="preserve">No runtime effect. The compiler now rejects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movie.titel</w:t>
      </w:r>
      <w:r>
        <w:rPr>
          <w:b w:val="0"/>
          <w:i w:val="0"/>
          <w:color w:val="1F1F1F"/>
          <w:sz w:val="19"/>
        </w:rPr>
        <w:t>.</w:t>
      </w:r>
    </w:p>
    <w:p>
      <w:pPr>
        <w:spacing w:after="40" w:before="0"/>
      </w:pPr>
      <w:r>
        <w:rPr>
          <w:b w:val="0"/>
          <w:i w:val="0"/>
          <w:color w:val="8A8A8A"/>
          <w:sz w:val="17"/>
        </w:rPr>
        <w:t>Source: L05 slides 3 to 10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Part 3: Services</w:t>
      </w:r>
    </w:p>
    <w:p>
      <w:pPr>
        <w:spacing w:after="100" w:before="0"/>
      </w:pPr>
      <w:r>
        <w:rPr>
          <w:b w:val="0"/>
          <w:i w:val="0"/>
          <w:color w:val="1F1F1F"/>
          <w:sz w:val="20"/>
        </w:rPr>
        <w:t>One service per feature, each injectable at root, holding the data the pages read.</w:t>
      </w:r>
    </w:p>
    <w:p>
      <w:pPr>
        <w:spacing w:before="220" w:after="40"/>
      </w:pPr>
      <w:r>
        <w:rPr>
          <w:b/>
          <w:color w:val="24303C"/>
          <w:sz w:val="25"/>
        </w:rPr>
        <w:t>Files</w:t>
      </w:r>
    </w:p>
    <w:p>
      <w:pPr>
        <w:spacing w:before="120" w:after="20"/>
      </w:pPr>
      <w:r>
        <w:rPr>
          <w:b/>
          <w:color w:val="5A5A5A"/>
          <w:sz w:val="16"/>
        </w:rPr>
        <w:t>SRC/APP/SERVICES/AUTH.SERVICE.TS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Injectable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@Injectable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providedIn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'root'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AuthService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loggedIn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false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username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login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username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password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boolean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6A9955"/>
          <w:sz w:val="17"/>
        </w:rPr>
        <w:t>// No backend in this activity: one hardcoded credential pair.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if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username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'admin'</w:t>
      </w:r>
      <w:r>
        <w:rPr>
          <w:rFonts w:ascii="Consolas" w:hAnsi="Consolas" w:eastAsia="Consolas"/>
          <w:color w:val="D4D4D4"/>
          <w:sz w:val="17"/>
        </w:rPr>
        <w:t xml:space="preserve"> &amp;&amp; </w:t>
      </w:r>
      <w:r>
        <w:rPr>
          <w:rFonts w:ascii="Consolas" w:hAnsi="Consolas" w:eastAsia="Consolas"/>
          <w:color w:val="D4D4D4"/>
          <w:sz w:val="17"/>
        </w:rPr>
        <w:t>password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'1234'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.loggedIn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true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.username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username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return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true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return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false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logout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void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.loggedIn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false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.username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isLoggedIn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boolean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return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.loggedIn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getUsername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return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.username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SRC/APP/SERVICES/MOVIE.SERVICE.TS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Injectable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'../models/movie'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@Injectable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providedIn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'root'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MovieService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1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title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'Iron Man'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posterUrl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'assets/movie-posters/iron-man.jpg'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genre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'Action'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synopsis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 billionaire weapons engineer builds a suit of armour and becomes a hero.'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gallery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'assets/movie-posters/iron-man-1.jpg'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'assets/movie-posters/iron-man-2.jpg'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2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title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'Real Steel'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posterUrl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'assets/movie-posters/real-steel.jpg'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genre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'Action'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synopsis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 father and his son train a scrap robot to fight in the boxing circuit.'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gallery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'assets/movie-posters/real-steel-1.jpg'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'assets/movie-posters/real-steel-2.jpg'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3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title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'Pacific Rim'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posterUrl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'assets/movie-posters/pacific-rim.jpg'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genre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'Action'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synopsis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'Humanity pilots giant machines against monsters rising from the sea.'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gallery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'assets/movie-posters/pacific-rim-1.jpg'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'assets/movie-posters/pacific-rim-2.jpg'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getMovies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return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.movies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getMovieById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number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|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undefined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return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.movies</w:t>
      </w:r>
      <w:r>
        <w:rPr>
          <w:rFonts w:ascii="Consolas" w:hAnsi="Consolas" w:eastAsia="Consolas"/>
          <w:color w:val="D7BA7D"/>
          <w:sz w:val="17"/>
        </w:rPr>
        <w:t>.find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D7BA7D"/>
          <w:sz w:val="17"/>
        </w:rPr>
        <w:t>.id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SRC/APP/SERVICES/MENU.SERVICE.TS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Injectable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MenuItem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'../models/menu-item'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@Injectable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providedIn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'root'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MenuService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MenuItem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1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name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'Chicken Adobo Rice Bowl'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category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'Rice Meal'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price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129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stock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18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imageUrl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'assets/menu/adobo.jpg'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description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'Braised chicken in soy sauce, vinegar, garlic and bay leaf, served over rice.'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2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name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'Beef Tapa Plate'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category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'Rice Meal'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price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149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stock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7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imageUrl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'assets/menu/tapa.jpg'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description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'Cured beef strips with garlic rice and a fried egg.'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3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name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'Halo-Halo'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category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'Dessert'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price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99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stock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0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imageUrl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'assets/menu/halo-halo.jpg'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D4D4D4"/>
          <w:sz w:val="17"/>
        </w:rPr>
        <w:t>description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'Shaved ice with mixed fruits, beans, leche flan and ube.'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getItems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MenuItem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return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.items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getItemById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number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MenuItem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|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undefined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return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.items</w:t>
      </w:r>
      <w:r>
        <w:rPr>
          <w:rFonts w:ascii="Consolas" w:hAnsi="Consolas" w:eastAsia="Consolas"/>
          <w:color w:val="D7BA7D"/>
          <w:sz w:val="17"/>
        </w:rPr>
        <w:t>.find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D7BA7D"/>
          <w:sz w:val="17"/>
        </w:rPr>
        <w:t>.id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SRC/APP/SERVICES/ACCOUNT.SERVICE.TS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Injectable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Account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'../models/account'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@Injectable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providedIn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'root'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AccountService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Account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avatarUrl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'assets/avatar.png'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fullName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'Juan Dela Cruz'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username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'juandc'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email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'juan.delacruz@example.com'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address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'Valenzuela City, Metro Manila, Philippines'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getAccount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Account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return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.account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220" w:after="40"/>
      </w:pPr>
      <w:r>
        <w:rPr>
          <w:b/>
          <w:color w:val="24303C"/>
          <w:sz w:val="25"/>
        </w:rPr>
        <w:t>What to watch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The decorator is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@Injectable({ providedIn: 'root' })</w:t>
      </w:r>
      <w:r>
        <w:rPr>
          <w:b w:val="0"/>
          <w:i w:val="0"/>
          <w:color w:val="1F1F1F"/>
          <w:sz w:val="19"/>
        </w:rPr>
        <w:t xml:space="preserve"> from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@angular/core</w:t>
      </w:r>
      <w:r>
        <w:rPr>
          <w:b w:val="0"/>
          <w:i w:val="0"/>
          <w:color w:val="1F1F1F"/>
          <w:sz w:val="19"/>
        </w:rPr>
        <w:t xml:space="preserve">. There is no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Service</w:t>
      </w:r>
      <w:r>
        <w:rPr>
          <w:b w:val="0"/>
          <w:i w:val="0"/>
          <w:color w:val="1F1F1F"/>
          <w:sz w:val="19"/>
        </w:rPr>
        <w:t xml:space="preserve"> decorator in Angular; a file that imports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Service</w:t>
      </w:r>
      <w:r>
        <w:rPr>
          <w:b w:val="0"/>
          <w:i w:val="0"/>
          <w:color w:val="1F1F1F"/>
          <w:sz w:val="19"/>
        </w:rPr>
        <w:t xml:space="preserve"> and writes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@Service()</w:t>
      </w:r>
      <w:r>
        <w:rPr>
          <w:b w:val="0"/>
          <w:i w:val="0"/>
          <w:color w:val="1F1F1F"/>
          <w:sz w:val="19"/>
        </w:rPr>
        <w:t xml:space="preserve"> will not compile. This is the single most common copy-paste failure.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providedIn: 'root'</w:t>
      </w:r>
      <w:r>
        <w:rPr>
          <w:b w:val="0"/>
          <w:i w:val="0"/>
          <w:color w:val="1F1F1F"/>
          <w:sz w:val="19"/>
        </w:rPr>
        <w:t xml:space="preserve"> registers the service with the root injector, so it is a singleton and never needs an entry in any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@NgModule</w:t>
      </w:r>
      <w:r>
        <w:rPr>
          <w:b w:val="0"/>
          <w:i w:val="0"/>
          <w:color w:val="1F1F1F"/>
          <w:sz w:val="19"/>
        </w:rPr>
        <w:t xml:space="preserve"> providers array.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The alternative form is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@Injectable()</w:t>
      </w:r>
      <w:r>
        <w:rPr>
          <w:b w:val="0"/>
          <w:i w:val="0"/>
          <w:color w:val="1F1F1F"/>
          <w:sz w:val="19"/>
        </w:rPr>
        <w:t xml:space="preserve"> plus the service added to a module's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providers: []</w:t>
      </w:r>
      <w:r>
        <w:rPr>
          <w:b w:val="0"/>
          <w:i w:val="0"/>
          <w:color w:val="1F1F1F"/>
          <w:sz w:val="19"/>
        </w:rPr>
        <w:t>. Know both, prefer root for this activity.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No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constructor</w:t>
      </w:r>
      <w:r>
        <w:rPr>
          <w:b w:val="0"/>
          <w:i w:val="0"/>
          <w:color w:val="1F1F1F"/>
          <w:sz w:val="19"/>
        </w:rPr>
        <w:t xml:space="preserve"> work beyond storing injected dependencies. L04 slide 6: the constructor creates the object, it does not start the page.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getMovieById</w:t>
      </w:r>
      <w:r>
        <w:rPr>
          <w:b w:val="0"/>
          <w:i w:val="0"/>
          <w:color w:val="1F1F1F"/>
          <w:sz w:val="19"/>
        </w:rPr>
        <w:t xml:space="preserve"> returns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Movie | undefined</w:t>
      </w:r>
      <w:r>
        <w:rPr>
          <w:b w:val="0"/>
          <w:i w:val="0"/>
          <w:color w:val="1F1F1F"/>
          <w:sz w:val="19"/>
        </w:rPr>
        <w:t xml:space="preserve"> because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Array.find</w:t>
      </w:r>
      <w:r>
        <w:rPr>
          <w:b w:val="0"/>
          <w:i w:val="0"/>
          <w:color w:val="1F1F1F"/>
          <w:sz w:val="19"/>
        </w:rPr>
        <w:t xml:space="preserve"> can miss. The detail page must tolerate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undefined</w:t>
      </w:r>
      <w:r>
        <w:rPr>
          <w:b w:val="0"/>
          <w:i w:val="0"/>
          <w:color w:val="1F1F1F"/>
          <w:sz w:val="19"/>
        </w:rPr>
        <w:t>.</w:t>
      </w:r>
    </w:p>
    <w:p>
      <w:pPr>
        <w:spacing w:before="220" w:after="40"/>
      </w:pPr>
      <w:r>
        <w:rPr>
          <w:b/>
          <w:color w:val="24303C"/>
          <w:sz w:val="25"/>
        </w:rPr>
        <w:t>Check</w:t>
      </w:r>
    </w:p>
    <w:p>
      <w:pPr>
        <w:spacing w:after="60"/>
        <w:ind w:left="0"/>
      </w:pPr>
      <w:r>
        <w:rPr>
          <w:b w:val="0"/>
          <w:i w:val="0"/>
          <w:color w:val="1F1F1F"/>
          <w:sz w:val="19"/>
        </w:rPr>
        <w:t xml:space="preserve">Nothing visible yet. A typo in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providedIn</w:t>
      </w:r>
      <w:r>
        <w:rPr>
          <w:b w:val="0"/>
          <w:i w:val="0"/>
          <w:color w:val="1F1F1F"/>
          <w:sz w:val="19"/>
        </w:rPr>
        <w:t xml:space="preserve"> produces a NullInjectorError at the first page load.</w:t>
      </w:r>
    </w:p>
    <w:p>
      <w:pPr>
        <w:spacing w:after="40" w:before="0"/>
      </w:pPr>
      <w:r>
        <w:rPr>
          <w:b w:val="0"/>
          <w:i w:val="0"/>
          <w:color w:val="8A8A8A"/>
          <w:sz w:val="17"/>
        </w:rPr>
        <w:t>Source: L04 slides 2 to 6, L05 slides 7 and 16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Part 4: Login page</w:t>
      </w:r>
    </w:p>
    <w:p>
      <w:pPr>
        <w:spacing w:after="100" w:before="0"/>
      </w:pPr>
      <w:r>
        <w:rPr>
          <w:b w:val="0"/>
          <w:i w:val="0"/>
          <w:color w:val="1F1F1F"/>
          <w:sz w:val="20"/>
        </w:rPr>
        <w:t>A form that checks one hardcoded credential pair and routes into the tabs shell.</w:t>
      </w:r>
    </w:p>
    <w:p>
      <w:pPr>
        <w:spacing w:before="220" w:after="40"/>
      </w:pPr>
      <w:r>
        <w:rPr>
          <w:b/>
          <w:color w:val="24303C"/>
          <w:sz w:val="25"/>
        </w:rPr>
        <w:t>Files</w:t>
      </w:r>
    </w:p>
    <w:p>
      <w:pPr>
        <w:spacing w:before="120" w:after="20"/>
      </w:pPr>
      <w:r>
        <w:rPr>
          <w:b/>
          <w:color w:val="5A5A5A"/>
          <w:sz w:val="16"/>
        </w:rPr>
        <w:t>SRC/APP/LOGIN/LOGIN.PAGE.TS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Component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AuthService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'../services/auth.service'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@Component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selector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'app-login'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templateUrl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'./login.page.html'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styleUrls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'./login.page.scss'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standalone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false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LoginPage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username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password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errorMessage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6A9955"/>
          <w:sz w:val="17"/>
        </w:rPr>
        <w:t>// constructor: wiring only. No navigation, no work with the view.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constructor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auth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AuthService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onLogin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void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if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.auth</w:t>
      </w:r>
      <w:r>
        <w:rPr>
          <w:rFonts w:ascii="Consolas" w:hAnsi="Consolas" w:eastAsia="Consolas"/>
          <w:color w:val="D7BA7D"/>
          <w:sz w:val="17"/>
        </w:rPr>
        <w:t>.login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.username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.password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.errorMessage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.router</w:t>
      </w:r>
      <w:r>
        <w:rPr>
          <w:rFonts w:ascii="Consolas" w:hAnsi="Consolas" w:eastAsia="Consolas"/>
          <w:color w:val="D7BA7D"/>
          <w:sz w:val="17"/>
        </w:rPr>
        <w:t>.navigate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'/tabs/movies'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replaceUrl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true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else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.errorMessage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'Invalid username or password.'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SRC/APP/LOGIN/LOGIN.PAGE.HTML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&lt;ion-content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"ion-padding"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&lt;div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"login-box"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&lt;h1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Sign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in</w:t>
      </w:r>
      <w:r>
        <w:rPr>
          <w:rFonts w:ascii="Consolas" w:hAnsi="Consolas" w:eastAsia="Consolas"/>
          <w:color w:val="569CD6"/>
          <w:sz w:val="17"/>
        </w:rPr>
        <w:t>&lt;/h1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&lt;p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Applications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Development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activity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+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Angular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based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569CD6"/>
          <w:sz w:val="17"/>
        </w:rPr>
        <w:t>&lt;/p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&lt;ion-label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position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"stacked"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Username</w:t>
      </w:r>
      <w:r>
        <w:rPr>
          <w:rFonts w:ascii="Consolas" w:hAnsi="Consolas" w:eastAsia="Consolas"/>
          <w:color w:val="569CD6"/>
          <w:sz w:val="17"/>
        </w:rPr>
        <w:t>&lt;/ion-label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&lt;ion-input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ngModel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"username"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placeholder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"admin"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569CD6"/>
          <w:sz w:val="17"/>
        </w:rPr>
        <w:t>&lt;/ion-input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&lt;ion-label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position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"stacked"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Password</w:t>
      </w:r>
      <w:r>
        <w:rPr>
          <w:rFonts w:ascii="Consolas" w:hAnsi="Consolas" w:eastAsia="Consolas"/>
          <w:color w:val="569CD6"/>
          <w:sz w:val="17"/>
        </w:rPr>
        <w:t>&lt;/ion-label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&lt;ion-input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type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"password"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ngModel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"password"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placeholder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"1234"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569CD6"/>
          <w:sz w:val="17"/>
        </w:rPr>
        <w:t>&lt;/ion-input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&lt;ion-text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color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"danger"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>ngIf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"errorMessage"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&lt;p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errorMessage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&lt;/p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&lt;/ion-text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&lt;ion-button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expand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"block"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color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"primary"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click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"onLogin()"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Log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in</w:t>
      </w:r>
      <w:r>
        <w:rPr>
          <w:rFonts w:ascii="Consolas" w:hAnsi="Consolas" w:eastAsia="Consolas"/>
          <w:color w:val="569CD6"/>
          <w:sz w:val="17"/>
        </w:rPr>
        <w:t>&lt;/ion-button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&lt;/div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&lt;/ion-content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spacing w:before="120" w:after="20"/>
      </w:pPr>
      <w:r>
        <w:rPr>
          <w:b/>
          <w:color w:val="5A5A5A"/>
          <w:sz w:val="16"/>
        </w:rPr>
        <w:t>SRC/APP/LOGIN/LOGIN-ROUTING.MODULE.TS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LoginPage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'./login.page'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const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LoginPage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7BA7D"/>
          <w:sz w:val="17"/>
        </w:rPr>
        <w:t>.forChild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exports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[RouterModule]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LoginPageRoutingModule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SRC/APP/LOGIN/LOGIN.MODULE.TS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'@angular/common'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'@angular/forms'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'@ionic/angular/lazy'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LoginPageRoutingModule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'./login-routing.module'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LoginPage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'./login.page'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LoginPageRoutingModule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declarations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[LoginPage]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LoginPageModule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SRC/APP/LOGIN/LOGIN.PAGE.SCSS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Login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only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page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specific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styling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needed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keep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form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narrow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so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does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not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</w:t>
      </w:r>
      <w:r>
        <w:rPr>
          <w:rFonts w:ascii="Consolas" w:hAnsi="Consolas" w:eastAsia="Consolas"/>
          <w:color w:val="D4D4D4"/>
          <w:sz w:val="17"/>
        </w:rPr>
        <w:t>stretch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across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desktop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browser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window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808080"/>
          <w:sz w:val="17"/>
        </w:rPr>
        <w:t>/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7BA7D"/>
          <w:sz w:val="17"/>
        </w:rPr>
        <w:t>.login-box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max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9CDCFE"/>
          <w:sz w:val="17"/>
        </w:rPr>
        <w:t>width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420</w:t>
      </w:r>
      <w:r>
        <w:rPr>
          <w:rFonts w:ascii="Consolas" w:hAnsi="Consolas" w:eastAsia="Consolas"/>
          <w:color w:val="D4D4D4"/>
          <w:sz w:val="17"/>
        </w:rPr>
        <w:t>px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margin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0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auto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220" w:after="40"/>
      </w:pPr>
      <w:r>
        <w:rPr>
          <w:b/>
          <w:color w:val="24303C"/>
          <w:sz w:val="25"/>
        </w:rPr>
        <w:t>What to watch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The page's own routing module declares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{ path: '', component: LoginPage }</w:t>
      </w:r>
      <w:r>
        <w:rPr>
          <w:b w:val="0"/>
          <w:i w:val="0"/>
          <w:color w:val="1F1F1F"/>
          <w:sz w:val="19"/>
        </w:rPr>
        <w:t xml:space="preserve"> and exports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RouterModule</w:t>
      </w:r>
      <w:r>
        <w:rPr>
          <w:b w:val="0"/>
          <w:i w:val="0"/>
          <w:color w:val="1F1F1F"/>
          <w:sz w:val="19"/>
        </w:rPr>
        <w:t xml:space="preserve">. Note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forChild</w:t>
      </w:r>
      <w:r>
        <w:rPr>
          <w:b w:val="0"/>
          <w:i w:val="0"/>
          <w:color w:val="1F1F1F"/>
          <w:sz w:val="19"/>
        </w:rPr>
        <w:t xml:space="preserve">, never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forRoot</w:t>
      </w:r>
      <w:r>
        <w:rPr>
          <w:b w:val="0"/>
          <w:i w:val="0"/>
          <w:color w:val="1F1F1F"/>
          <w:sz w:val="19"/>
        </w:rPr>
        <w:t>, outside the app routing module.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login.module.ts</w:t>
      </w:r>
      <w:r>
        <w:rPr>
          <w:b w:val="0"/>
          <w:i w:val="0"/>
          <w:color w:val="1F1F1F"/>
          <w:sz w:val="19"/>
        </w:rPr>
        <w:t xml:space="preserve"> imports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CommonModule</w:t>
      </w:r>
      <w:r>
        <w:rPr>
          <w:b w:val="0"/>
          <w:i w:val="0"/>
          <w:color w:val="1F1F1F"/>
          <w:sz w:val="19"/>
        </w:rPr>
        <w:t xml:space="preserve">,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FormsModule</w:t>
      </w:r>
      <w:r>
        <w:rPr>
          <w:b w:val="0"/>
          <w:i w:val="0"/>
          <w:color w:val="1F1F1F"/>
          <w:sz w:val="19"/>
        </w:rPr>
        <w:t xml:space="preserve">,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IonicModule</w:t>
      </w:r>
      <w:r>
        <w:rPr>
          <w:b w:val="0"/>
          <w:i w:val="0"/>
          <w:color w:val="1F1F1F"/>
          <w:sz w:val="19"/>
        </w:rPr>
        <w:t xml:space="preserve"> and the page routing module, then declares the page.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FormsModule</w:t>
      </w:r>
      <w:r>
        <w:rPr>
          <w:b w:val="0"/>
          <w:i w:val="0"/>
          <w:color w:val="1F1F1F"/>
          <w:sz w:val="19"/>
        </w:rPr>
        <w:t xml:space="preserve"> is what enables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[(ngModel)]</w:t>
      </w:r>
      <w:r>
        <w:rPr>
          <w:b w:val="0"/>
          <w:i w:val="0"/>
          <w:color w:val="1F1F1F"/>
          <w:sz w:val="19"/>
        </w:rPr>
        <w:t xml:space="preserve">.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IonicModule</w:t>
      </w:r>
      <w:r>
        <w:rPr>
          <w:b w:val="0"/>
          <w:i w:val="0"/>
          <w:color w:val="1F1F1F"/>
          <w:sz w:val="19"/>
        </w:rPr>
        <w:t xml:space="preserve"> is imported from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@ionic/angular/lazy</w:t>
      </w:r>
      <w:r>
        <w:rPr>
          <w:b w:val="0"/>
          <w:i w:val="0"/>
          <w:color w:val="1F1F1F"/>
          <w:sz w:val="19"/>
        </w:rPr>
        <w:t>, not from the root entry point.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[(ngModel)]</w:t>
      </w:r>
      <w:r>
        <w:rPr>
          <w:b w:val="0"/>
          <w:i w:val="0"/>
          <w:color w:val="1F1F1F"/>
          <w:sz w:val="19"/>
        </w:rPr>
        <w:t xml:space="preserve"> is the two-way banana-in-a-box binding. Without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FormsModule</w:t>
      </w:r>
      <w:r>
        <w:rPr>
          <w:b w:val="0"/>
          <w:i w:val="0"/>
          <w:color w:val="1F1F1F"/>
          <w:sz w:val="19"/>
        </w:rPr>
        <w:t xml:space="preserve"> in the module imports the template throws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Can't bind to 'ngModel'</w:t>
      </w:r>
      <w:r>
        <w:rPr>
          <w:b w:val="0"/>
          <w:i w:val="0"/>
          <w:color w:val="1F1F1F"/>
          <w:sz w:val="19"/>
        </w:rPr>
        <w:t>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Redirect with code, not with markup: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this.router.navigate(['/tabs/movies'])</w:t>
      </w:r>
      <w:r>
        <w:rPr>
          <w:b w:val="0"/>
          <w:i w:val="0"/>
          <w:color w:val="1F1F1F"/>
          <w:sz w:val="19"/>
        </w:rPr>
        <w:t>. The destination depends on a function result, which is exactly when L02 slide 9 says to use TypeScript navigation.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The constructor only wires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AuthService</w:t>
      </w:r>
      <w:r>
        <w:rPr>
          <w:b w:val="0"/>
          <w:i w:val="0"/>
          <w:color w:val="1F1F1F"/>
          <w:sz w:val="19"/>
        </w:rPr>
        <w:t xml:space="preserve"> and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Router</w:t>
      </w:r>
      <w:r>
        <w:rPr>
          <w:b w:val="0"/>
          <w:i w:val="0"/>
          <w:color w:val="1F1F1F"/>
          <w:sz w:val="19"/>
        </w:rPr>
        <w:t>. Validation lives in a method, and nothing page-related runs before the user taps.</w:t>
      </w:r>
    </w:p>
    <w:p>
      <w:pPr>
        <w:spacing w:before="220" w:after="40"/>
      </w:pPr>
      <w:r>
        <w:rPr>
          <w:b/>
          <w:color w:val="24303C"/>
          <w:sz w:val="25"/>
        </w:rPr>
        <w:t>Check</w:t>
      </w:r>
    </w:p>
    <w:p>
      <w:pPr>
        <w:spacing w:after="60"/>
        <w:ind w:left="0"/>
      </w:pPr>
      <w:r>
        <w:rPr>
          <w:b w:val="0"/>
          <w:i w:val="0"/>
          <w:color w:val="1F1F1F"/>
          <w:sz w:val="19"/>
        </w:rPr>
        <w:t xml:space="preserve">Submitting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admin</w:t>
      </w:r>
      <w:r>
        <w:rPr>
          <w:b w:val="0"/>
          <w:i w:val="0"/>
          <w:color w:val="1F1F1F"/>
          <w:sz w:val="19"/>
        </w:rPr>
        <w:t xml:space="preserve"> /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1234</w:t>
      </w:r>
      <w:r>
        <w:rPr>
          <w:b w:val="0"/>
          <w:i w:val="0"/>
          <w:color w:val="1F1F1F"/>
          <w:sz w:val="19"/>
        </w:rPr>
        <w:t xml:space="preserve"> changes the URL to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/tabs/movies</w:t>
      </w:r>
      <w:r>
        <w:rPr>
          <w:b w:val="0"/>
          <w:i w:val="0"/>
          <w:color w:val="1F1F1F"/>
          <w:sz w:val="19"/>
        </w:rPr>
        <w:t>; anything else prints the error line.</w:t>
      </w:r>
    </w:p>
    <w:p>
      <w:pPr>
        <w:spacing w:after="40" w:before="0"/>
      </w:pPr>
      <w:r>
        <w:rPr>
          <w:b w:val="0"/>
          <w:i w:val="0"/>
          <w:color w:val="8A8A8A"/>
          <w:sz w:val="17"/>
        </w:rPr>
        <w:t>Source: L02 slide 9, L04 slides 6 to 8, L06 slide 13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Part 5: Tabs shell</w:t>
      </w:r>
    </w:p>
    <w:p>
      <w:pPr>
        <w:spacing w:after="100" w:before="0"/>
      </w:pPr>
      <w:r>
        <w:rPr>
          <w:b w:val="0"/>
          <w:i w:val="0"/>
          <w:color w:val="1F1F1F"/>
          <w:sz w:val="20"/>
        </w:rPr>
        <w:t>The tab bar and the four child routes it switches between.</w:t>
      </w:r>
    </w:p>
    <w:p>
      <w:pPr>
        <w:spacing w:before="220" w:after="40"/>
      </w:pPr>
      <w:r>
        <w:rPr>
          <w:b/>
          <w:color w:val="24303C"/>
          <w:sz w:val="25"/>
        </w:rPr>
        <w:t>Files</w:t>
      </w:r>
    </w:p>
    <w:p>
      <w:pPr>
        <w:spacing w:before="120" w:after="20"/>
      </w:pPr>
      <w:r>
        <w:rPr>
          <w:b/>
          <w:color w:val="5A5A5A"/>
          <w:sz w:val="16"/>
        </w:rPr>
        <w:t>SRC/APP/TABS/TABS.PAGE.TS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Component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@Component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selector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'app-tabs'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templateUrl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'./tabs.page.html'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styleUrls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'./tabs.page.scss'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standalone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false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TabsPage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constructor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SRC/APP/TABS/TABS.PAGE.HTML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&lt;ion-tabs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&lt;ion-tab-bar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slot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"bottom"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&lt;ion-tab-button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"movies"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href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"/tabs/movies"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&lt;ion-icon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name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"film-outline"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569CD6"/>
          <w:sz w:val="17"/>
        </w:rPr>
        <w:t>&lt;/ion-icon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&lt;ion-label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Movies</w:t>
      </w:r>
      <w:r>
        <w:rPr>
          <w:rFonts w:ascii="Consolas" w:hAnsi="Consolas" w:eastAsia="Consolas"/>
          <w:color w:val="569CD6"/>
          <w:sz w:val="17"/>
        </w:rPr>
        <w:t>&lt;/ion-label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&lt;/ion-tab-button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&lt;ion-tab-button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"menu"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href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"/tabs/menu"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&lt;ion-icon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name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"restaurant-outline"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569CD6"/>
          <w:sz w:val="17"/>
        </w:rPr>
        <w:t>&lt;/ion-icon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&lt;ion-label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Menu</w:t>
      </w:r>
      <w:r>
        <w:rPr>
          <w:rFonts w:ascii="Consolas" w:hAnsi="Consolas" w:eastAsia="Consolas"/>
          <w:color w:val="569CD6"/>
          <w:sz w:val="17"/>
        </w:rPr>
        <w:t>&lt;/ion-label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&lt;/ion-tab-button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&lt;ion-tab-button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"search"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href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"/tabs/search"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&lt;ion-icon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name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"search-outline"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569CD6"/>
          <w:sz w:val="17"/>
        </w:rPr>
        <w:t>&lt;/ion-icon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&lt;ion-label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Search</w:t>
      </w:r>
      <w:r>
        <w:rPr>
          <w:rFonts w:ascii="Consolas" w:hAnsi="Consolas" w:eastAsia="Consolas"/>
          <w:color w:val="569CD6"/>
          <w:sz w:val="17"/>
        </w:rPr>
        <w:t>&lt;/ion-label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&lt;/ion-tab-button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&lt;ion-tab-button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"account"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href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"/tabs/account"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&lt;ion-icon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name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"person-outline"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569CD6"/>
          <w:sz w:val="17"/>
        </w:rPr>
        <w:t>&lt;/ion-icon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&lt;ion-label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4EC9B0"/>
          <w:sz w:val="17"/>
        </w:rPr>
        <w:t>Account</w:t>
      </w:r>
      <w:r>
        <w:rPr>
          <w:rFonts w:ascii="Consolas" w:hAnsi="Consolas" w:eastAsia="Consolas"/>
          <w:color w:val="569CD6"/>
          <w:sz w:val="17"/>
        </w:rPr>
        <w:t>&lt;/ion-label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&lt;/ion-tab-button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&lt;/ion-tab-bar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&lt;/ion-tabs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spacing w:before="120" w:after="20"/>
      </w:pPr>
      <w:r>
        <w:rPr>
          <w:b/>
          <w:color w:val="5A5A5A"/>
          <w:sz w:val="16"/>
        </w:rPr>
        <w:t>SRC/APP/TABS/TABS-ROUTING.MODULE.TS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TabsPage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'./tabs.page'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const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TabsPage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children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'movies'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CE9178"/>
          <w:sz w:val="17"/>
        </w:rPr>
        <w:t>'../movies/movies.module'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7BA7D"/>
          <w:sz w:val="17"/>
        </w:rPr>
        <w:t>.then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>MoviesPageModule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'menu'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CE9178"/>
          <w:sz w:val="17"/>
        </w:rPr>
        <w:t>'../menu/menu.module'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7BA7D"/>
          <w:sz w:val="17"/>
        </w:rPr>
        <w:t>.then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>MenuPageModule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'search'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CE9178"/>
          <w:sz w:val="17"/>
        </w:rPr>
        <w:t>'../search/search.module'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7BA7D"/>
          <w:sz w:val="17"/>
        </w:rPr>
        <w:t>.then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>SearchPageModule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'account'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CE9178"/>
          <w:sz w:val="17"/>
        </w:rPr>
        <w:t>'../account/account.module'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7BA7D"/>
          <w:sz w:val="17"/>
        </w:rPr>
        <w:t>.then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>AccountPageModule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D4D4D4"/>
          <w:sz w:val="17"/>
        </w:rPr>
        <w:t>redirectTo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'/tabs/movies'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D4D4D4"/>
          <w:sz w:val="17"/>
        </w:rPr>
        <w:t>pathMatch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'full'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7BA7D"/>
          <w:sz w:val="17"/>
        </w:rPr>
        <w:t>.forChild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exports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[RouterModule]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TabsPageRoutingModule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SRC/APP/TABS/TABS.MODULE.TS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'@angular/common'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'@angular/forms'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'@ionic/angular/lazy'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TabsPageRoutingModule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'./tabs-routing.module'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TabsPage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'./tabs.page'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TabsPageRoutingModule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declarations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[TabsPage]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TabsPageModule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SRC/APP/TABS/TABS.PAGE.SCSS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shell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Nothing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page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specific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needed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here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bar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styled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entirely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</w:t>
      </w:r>
      <w:r>
        <w:rPr>
          <w:rFonts w:ascii="Consolas" w:hAnsi="Consolas" w:eastAsia="Consolas"/>
          <w:color w:val="D4D4D4"/>
          <w:sz w:val="17"/>
        </w:rPr>
        <w:t>through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theme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colour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comes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--ion-color-primary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in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</w:t>
      </w:r>
      <w:r>
        <w:rPr>
          <w:rFonts w:ascii="Consolas" w:hAnsi="Consolas" w:eastAsia="Consolas"/>
          <w:color w:val="D4D4D4"/>
          <w:sz w:val="17"/>
        </w:rPr>
        <w:t>src</w:t>
      </w: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D4D4D4"/>
          <w:sz w:val="17"/>
        </w:rPr>
        <w:t>theme</w:t>
      </w: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D4D4D4"/>
          <w:sz w:val="17"/>
        </w:rPr>
        <w:t>variables</w:t>
      </w:r>
      <w:r>
        <w:rPr>
          <w:rFonts w:ascii="Consolas" w:hAnsi="Consolas" w:eastAsia="Consolas"/>
          <w:color w:val="D7BA7D"/>
          <w:sz w:val="17"/>
        </w:rPr>
        <w:t>.scss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808080"/>
          <w:sz w:val="17"/>
        </w:rPr>
        <w:t>/</w:t>
      </w:r>
    </w:p>
    <w:p>
      <w:pPr>
        <w:spacing w:before="220" w:after="40"/>
      </w:pPr>
      <w:r>
        <w:rPr>
          <w:b/>
          <w:color w:val="24303C"/>
          <w:sz w:val="25"/>
        </w:rPr>
        <w:t>What to watch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children:</w:t>
      </w:r>
      <w:r>
        <w:rPr>
          <w:b w:val="0"/>
          <w:i w:val="0"/>
          <w:color w:val="1F1F1F"/>
          <w:sz w:val="19"/>
        </w:rPr>
        <w:t xml:space="preserve"> inside the tabs route is the whole mechanism. Each entry pairs a path with a lazy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loadChildren</w:t>
      </w:r>
      <w:r>
        <w:rPr>
          <w:b w:val="0"/>
          <w:i w:val="0"/>
          <w:color w:val="1F1F1F"/>
          <w:sz w:val="19"/>
        </w:rPr>
        <w:t xml:space="preserve"> that resolves to a page module, not a page class.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loadChildren: () =&gt; import('../movies/movies.module').then(m =&gt; m.MoviesPageModule)</w:t>
      </w:r>
      <w:r>
        <w:rPr>
          <w:b w:val="0"/>
          <w:i w:val="0"/>
          <w:color w:val="1F1F1F"/>
          <w:sz w:val="19"/>
        </w:rPr>
        <w:t xml:space="preserve"> is the NgModule form. The standalone form shown in the deck is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loadComponent: () =&gt; import('./movies/movies.page').then(m =&gt; m.MoviesPage)</w:t>
      </w:r>
      <w:r>
        <w:rPr>
          <w:b w:val="0"/>
          <w:i w:val="0"/>
          <w:color w:val="1F1F1F"/>
          <w:sz w:val="19"/>
        </w:rPr>
        <w:t>, and it will not match this project.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Each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ion-tab-button</w:t>
      </w:r>
      <w:r>
        <w:rPr>
          <w:b w:val="0"/>
          <w:i w:val="0"/>
          <w:color w:val="1F1F1F"/>
          <w:sz w:val="19"/>
        </w:rPr>
        <w:t xml:space="preserve"> needs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tab="..."</w:t>
      </w:r>
      <w:r>
        <w:rPr>
          <w:b w:val="0"/>
          <w:i w:val="0"/>
          <w:color w:val="1F1F1F"/>
          <w:sz w:val="19"/>
        </w:rPr>
        <w:t xml:space="preserve"> and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href="/tabs/..."</w:t>
      </w:r>
      <w:r>
        <w:rPr>
          <w:b w:val="0"/>
          <w:i w:val="0"/>
          <w:color w:val="1F1F1F"/>
          <w:sz w:val="19"/>
        </w:rPr>
        <w:t xml:space="preserve">. The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tab</w:t>
      </w:r>
      <w:r>
        <w:rPr>
          <w:b w:val="0"/>
          <w:i w:val="0"/>
          <w:color w:val="1F1F1F"/>
          <w:sz w:val="19"/>
        </w:rPr>
        <w:t xml:space="preserve"> attribute is what Ionic uses to match the button to the active child route.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The final child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{ path: '', redirectTo: '/tabs/movies', pathMatch: 'full' }</w:t>
      </w:r>
      <w:r>
        <w:rPr>
          <w:b w:val="0"/>
          <w:i w:val="0"/>
          <w:color w:val="1F1F1F"/>
          <w:sz w:val="19"/>
        </w:rPr>
        <w:t xml:space="preserve"> is what makes bare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/tabs</w:t>
      </w:r>
      <w:r>
        <w:rPr>
          <w:b w:val="0"/>
          <w:i w:val="0"/>
          <w:color w:val="1F1F1F"/>
          <w:sz w:val="19"/>
        </w:rPr>
        <w:t xml:space="preserve"> land on the first tab. Keep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pathMatch: 'full'</w:t>
      </w:r>
      <w:r>
        <w:rPr>
          <w:b w:val="0"/>
          <w:i w:val="0"/>
          <w:color w:val="1F1F1F"/>
          <w:sz w:val="19"/>
        </w:rPr>
        <w:t xml:space="preserve"> or an empty path swallows every URL.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>Tab pages keep their own history stack. L02 slide 13: with tabs, browser back is not always app back.</w:t>
      </w:r>
    </w:p>
    <w:p>
      <w:pPr>
        <w:spacing w:before="220" w:after="40"/>
      </w:pPr>
      <w:r>
        <w:rPr>
          <w:b/>
          <w:color w:val="24303C"/>
          <w:sz w:val="25"/>
        </w:rPr>
        <w:t>Check</w:t>
      </w:r>
    </w:p>
    <w:p>
      <w:pPr>
        <w:spacing w:after="60"/>
        <w:ind w:left="0"/>
      </w:pPr>
      <w:r>
        <w:rPr>
          <w:b w:val="0"/>
          <w:i w:val="0"/>
          <w:color w:val="1F1F1F"/>
          <w:sz w:val="19"/>
        </w:rPr>
        <w:t xml:space="preserve">Navigating to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/tabs</w:t>
      </w:r>
      <w:r>
        <w:rPr>
          <w:b w:val="0"/>
          <w:i w:val="0"/>
          <w:color w:val="1F1F1F"/>
          <w:sz w:val="19"/>
        </w:rPr>
        <w:t xml:space="preserve"> shows four tab buttons and lands on Movies.</w:t>
      </w:r>
    </w:p>
    <w:p>
      <w:pPr>
        <w:spacing w:after="40" w:before="0"/>
      </w:pPr>
      <w:r>
        <w:rPr>
          <w:b w:val="0"/>
          <w:i w:val="0"/>
          <w:color w:val="8A8A8A"/>
          <w:sz w:val="17"/>
        </w:rPr>
        <w:t>Source: L02 slides 13 to 14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Part 6: Movies catalogue</w:t>
      </w:r>
    </w:p>
    <w:p>
      <w:pPr>
        <w:spacing w:after="100" w:before="0"/>
      </w:pPr>
      <w:r>
        <w:rPr>
          <w:b w:val="0"/>
          <w:i w:val="0"/>
          <w:color w:val="1F1F1F"/>
          <w:sz w:val="20"/>
        </w:rPr>
        <w:t>A list of movies where each row opens a nested detail route.</w:t>
      </w:r>
    </w:p>
    <w:p>
      <w:pPr>
        <w:spacing w:before="220" w:after="40"/>
      </w:pPr>
      <w:r>
        <w:rPr>
          <w:b/>
          <w:color w:val="24303C"/>
          <w:sz w:val="25"/>
        </w:rPr>
        <w:t>Files</w:t>
      </w:r>
    </w:p>
    <w:p>
      <w:pPr>
        <w:spacing w:before="120" w:after="20"/>
      </w:pPr>
      <w:r>
        <w:rPr>
          <w:b/>
          <w:color w:val="5A5A5A"/>
          <w:sz w:val="16"/>
        </w:rPr>
        <w:t>SRC/APP/MOVIES/MOVIES.PAGE.TS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OnInit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'../models/movie'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MovieService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'../services/movie.service'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@Component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selector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'app-movies'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templateUrl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'./movies.page.html'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styleUrls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'./movies.page.scss'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standalone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false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implements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OnInit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movies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6A9955"/>
          <w:sz w:val="17"/>
        </w:rPr>
        <w:t>// constructor: dependency wiring only.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constructor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movieService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MovieService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6A9955"/>
          <w:sz w:val="17"/>
        </w:rPr>
        <w:t>// ngOnInit: the first place allowed to touch the page data.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ngOnInit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void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.movies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.movieService</w:t>
      </w:r>
      <w:r>
        <w:rPr>
          <w:rFonts w:ascii="Consolas" w:hAnsi="Consolas" w:eastAsia="Consolas"/>
          <w:color w:val="D7BA7D"/>
          <w:sz w:val="17"/>
        </w:rPr>
        <w:t>.getMovies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openMovie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number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void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.router</w:t>
      </w:r>
      <w:r>
        <w:rPr>
          <w:rFonts w:ascii="Consolas" w:hAnsi="Consolas" w:eastAsia="Consolas"/>
          <w:color w:val="D7BA7D"/>
          <w:sz w:val="17"/>
        </w:rPr>
        <w:t>.navigate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'/tabs/movies'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SRC/APP/MOVIES/MOVIES.PAGE.HTML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&lt;ion-header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[translucent]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"true"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&lt;ion-toolbar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color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"primary"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&lt;ion-title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Movies</w:t>
      </w:r>
      <w:r>
        <w:rPr>
          <w:rFonts w:ascii="Consolas" w:hAnsi="Consolas" w:eastAsia="Consolas"/>
          <w:color w:val="569CD6"/>
          <w:sz w:val="17"/>
        </w:rPr>
        <w:t>&lt;/ion-title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&lt;/ion-toolbar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&lt;/ion-header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&lt;ion-content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"ion-padding"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&lt;ion-list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&lt;ion-item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>ngFor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"let movie of movies"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button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click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"openMovie(movie.id)"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&lt;ion-thumbnail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slot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"start"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569CD6"/>
          <w:sz w:val="17"/>
        </w:rPr>
        <w:t>&lt;img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[src]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"movie.posterUrl"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[alt]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"movie.title"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/&gt;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&lt;/ion-thumbnail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569CD6"/>
          <w:sz w:val="17"/>
        </w:rPr>
        <w:t>&lt;h2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D7BA7D"/>
          <w:sz w:val="17"/>
        </w:rPr>
        <w:t>.title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&lt;/h2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569CD6"/>
          <w:sz w:val="17"/>
        </w:rPr>
        <w:t>&lt;p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D7BA7D"/>
          <w:sz w:val="17"/>
        </w:rPr>
        <w:t>.genre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&lt;/p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&lt;/ion-label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&lt;ion-note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slot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"end"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D7BA7D"/>
          <w:sz w:val="17"/>
        </w:rPr>
        <w:t>.id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&lt;/ion-note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&lt;/ion-list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&lt;/ion-content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spacing w:before="120" w:after="20"/>
      </w:pPr>
      <w:r>
        <w:rPr>
          <w:b/>
          <w:color w:val="5A5A5A"/>
          <w:sz w:val="16"/>
        </w:rPr>
        <w:t>SRC/APP/MOVIES/MOVIES-ROUTING.MODULE.TS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'./movies.page'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const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MoviesPage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6A9955"/>
          <w:sz w:val="17"/>
        </w:rPr>
        <w:t>// the catalogue owns its own detail segment, so the URL is /tabs/movies/01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':id'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CE9178"/>
          <w:sz w:val="17"/>
        </w:rPr>
        <w:t>'../movie-detail/movie-detail.module'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7BA7D"/>
          <w:sz w:val="17"/>
        </w:rPr>
        <w:t>.then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>MovieDetailPageModule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7BA7D"/>
          <w:sz w:val="17"/>
        </w:rPr>
        <w:t>.forChild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exports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[RouterModule]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SRC/APP/MOVIES/MOVIES.MODULE.TS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'@angular/common'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'@angular/forms'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'@ionic/angular/lazy'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'./movies-routing.module'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'./movies.page'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MoviesPageRoutingModule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declarations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[MoviesPage]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MoviesPageModule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SRC/APP/MOVIES/MOVIES.PAGE.SCSS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list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Page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specific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tuning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only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through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>'</w:t>
      </w:r>
      <w:r>
        <w:rPr>
          <w:rFonts w:ascii="Consolas" w:hAnsi="Consolas" w:eastAsia="Consolas"/>
          <w:color w:val="D4D4D4"/>
          <w:sz w:val="17"/>
        </w:rPr>
        <w:t>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own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settings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rather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</w:t>
      </w:r>
      <w:r>
        <w:rPr>
          <w:rFonts w:ascii="Consolas" w:hAnsi="Consolas" w:eastAsia="Consolas"/>
          <w:color w:val="D4D4D4"/>
          <w:sz w:val="17"/>
        </w:rPr>
        <w:t>than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internal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names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which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L07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rule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808080"/>
          <w:sz w:val="17"/>
        </w:rPr>
        <w:t>/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ion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thumbnail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--size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56</w:t>
      </w:r>
      <w:r>
        <w:rPr>
          <w:rFonts w:ascii="Consolas" w:hAnsi="Consolas" w:eastAsia="Consolas"/>
          <w:color w:val="D4D4D4"/>
          <w:sz w:val="17"/>
        </w:rPr>
        <w:t>px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--border-radius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6</w:t>
      </w:r>
      <w:r>
        <w:rPr>
          <w:rFonts w:ascii="Consolas" w:hAnsi="Consolas" w:eastAsia="Consolas"/>
          <w:color w:val="D4D4D4"/>
          <w:sz w:val="17"/>
        </w:rPr>
        <w:t>px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220" w:after="40"/>
      </w:pPr>
      <w:r>
        <w:rPr>
          <w:b/>
          <w:color w:val="24303C"/>
          <w:sz w:val="25"/>
        </w:rPr>
        <w:t>What to watch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movies-routing.module.ts</w:t>
      </w:r>
      <w:r>
        <w:rPr>
          <w:b w:val="0"/>
          <w:i w:val="0"/>
          <w:color w:val="1F1F1F"/>
          <w:sz w:val="19"/>
        </w:rPr>
        <w:t xml:space="preserve"> holds two entries: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{ path: '', component: MoviesPage }</w:t>
      </w:r>
      <w:r>
        <w:rPr>
          <w:b w:val="0"/>
          <w:i w:val="0"/>
          <w:color w:val="1F1F1F"/>
          <w:sz w:val="19"/>
        </w:rPr>
        <w:t xml:space="preserve"> for the list and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{ path: ':id', loadChildren: ... }</w:t>
      </w:r>
      <w:r>
        <w:rPr>
          <w:b w:val="0"/>
          <w:i w:val="0"/>
          <w:color w:val="1F1F1F"/>
          <w:sz w:val="19"/>
        </w:rPr>
        <w:t xml:space="preserve"> for the detail module. This is what produces the URL shape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/tabs/movies/01</w:t>
      </w:r>
      <w:r>
        <w:rPr>
          <w:b w:val="0"/>
          <w:i w:val="0"/>
          <w:color w:val="1F1F1F"/>
          <w:sz w:val="19"/>
        </w:rPr>
        <w:t xml:space="preserve"> rather than pushing a new top-level page.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Because the parent route in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tabs-routing.module.ts</w:t>
      </w:r>
      <w:r>
        <w:rPr>
          <w:b w:val="0"/>
          <w:i w:val="0"/>
          <w:color w:val="1F1F1F"/>
          <w:sz w:val="19"/>
        </w:rPr>
        <w:t xml:space="preserve"> names only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movies</w:t>
      </w:r>
      <w:r>
        <w:rPr>
          <w:b w:val="0"/>
          <w:i w:val="0"/>
          <w:color w:val="1F1F1F"/>
          <w:sz w:val="19"/>
        </w:rPr>
        <w:t xml:space="preserve">, the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:id</w:t>
      </w:r>
      <w:r>
        <w:rPr>
          <w:b w:val="0"/>
          <w:i w:val="0"/>
          <w:color w:val="1F1F1F"/>
          <w:sz w:val="19"/>
        </w:rPr>
        <w:t xml:space="preserve"> segment lives here. The movies feature therefore owns its own detail segment, which is why the routes stay readable.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The tap handler navigates with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this.router.navigate(['/tabs/movies', id])</w:t>
      </w:r>
      <w:r>
        <w:rPr>
          <w:b w:val="0"/>
          <w:i w:val="0"/>
          <w:color w:val="1F1F1F"/>
          <w:sz w:val="19"/>
        </w:rPr>
        <w:t>. The array form is the correct way to pass a route parameter; a single concatenated string is the common mistake.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ngOnInit</w:t>
      </w:r>
      <w:r>
        <w:rPr>
          <w:b w:val="0"/>
          <w:i w:val="0"/>
          <w:color w:val="1F1F1F"/>
          <w:sz w:val="19"/>
        </w:rPr>
        <w:t xml:space="preserve"> assigns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this.movies = this.movieService.getMovies()</w:t>
      </w:r>
      <w:r>
        <w:rPr>
          <w:b w:val="0"/>
          <w:i w:val="0"/>
          <w:color w:val="1F1F1F"/>
          <w:sz w:val="19"/>
        </w:rPr>
        <w:t>. The constructor stays a wiring line. L04 slide 7 is exactly this split.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*ngFor</w:t>
      </w:r>
      <w:r>
        <w:rPr>
          <w:b w:val="0"/>
          <w:i w:val="0"/>
          <w:color w:val="1F1F1F"/>
          <w:sz w:val="19"/>
        </w:rPr>
        <w:t xml:space="preserve"> needs the element to be inside a declared component of this module, and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CommonModule</w:t>
      </w:r>
      <w:r>
        <w:rPr>
          <w:b w:val="0"/>
          <w:i w:val="0"/>
          <w:color w:val="1F1F1F"/>
          <w:sz w:val="19"/>
        </w:rPr>
        <w:t xml:space="preserve"> in the module imports is what supplies it.</w:t>
      </w:r>
    </w:p>
    <w:p>
      <w:pPr>
        <w:spacing w:before="220" w:after="40"/>
      </w:pPr>
      <w:r>
        <w:rPr>
          <w:b/>
          <w:color w:val="24303C"/>
          <w:sz w:val="25"/>
        </w:rPr>
        <w:t>Check</w:t>
      </w:r>
    </w:p>
    <w:p>
      <w:pPr>
        <w:spacing w:after="60"/>
        <w:ind w:left="0"/>
      </w:pPr>
      <w:r>
        <w:rPr>
          <w:rFonts w:ascii="Consolas" w:hAnsi="Consolas" w:eastAsia="Consolas"/>
          <w:b w:val="0"/>
          <w:i w:val="0"/>
          <w:color w:val="1F1F1F"/>
          <w:sz w:val="18"/>
        </w:rPr>
        <w:t>/tabs/movies</w:t>
      </w:r>
      <w:r>
        <w:rPr>
          <w:b w:val="0"/>
          <w:i w:val="0"/>
          <w:color w:val="1F1F1F"/>
          <w:sz w:val="19"/>
        </w:rPr>
        <w:t xml:space="preserve"> lists three titles. Tapping the first changes the URL to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/tabs/movies/1</w:t>
      </w:r>
      <w:r>
        <w:rPr>
          <w:b w:val="0"/>
          <w:i w:val="0"/>
          <w:color w:val="1F1F1F"/>
          <w:sz w:val="19"/>
        </w:rPr>
        <w:t>.</w:t>
      </w:r>
    </w:p>
    <w:p>
      <w:pPr>
        <w:spacing w:after="40" w:before="0"/>
      </w:pPr>
      <w:r>
        <w:rPr>
          <w:b w:val="0"/>
          <w:i w:val="0"/>
          <w:color w:val="8A8A8A"/>
          <w:sz w:val="17"/>
        </w:rPr>
        <w:t>Source: L02 slides 10 and 14, L04 slides 6 to 8, L05 slide 13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Part 7: Movie detail sub-page</w:t>
      </w:r>
    </w:p>
    <w:p>
      <w:pPr>
        <w:spacing w:after="100" w:before="0"/>
      </w:pPr>
      <w:r>
        <w:rPr>
          <w:b w:val="0"/>
          <w:i w:val="0"/>
          <w:color w:val="1F1F1F"/>
          <w:sz w:val="20"/>
        </w:rPr>
        <w:t>`/tabs/movies/01` renders one movie and offers an Ionic back button.</w:t>
      </w:r>
    </w:p>
    <w:p>
      <w:pPr>
        <w:spacing w:before="220" w:after="40"/>
      </w:pPr>
      <w:r>
        <w:rPr>
          <w:b/>
          <w:color w:val="24303C"/>
          <w:sz w:val="25"/>
        </w:rPr>
        <w:t>Files</w:t>
      </w:r>
    </w:p>
    <w:p>
      <w:pPr>
        <w:spacing w:before="120" w:after="20"/>
      </w:pPr>
      <w:r>
        <w:rPr>
          <w:b/>
          <w:color w:val="5A5A5A"/>
          <w:sz w:val="16"/>
        </w:rPr>
        <w:t>SRC/APP/MOVIE-DETAIL/MOVIE-DETAIL.PAGE.TS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OnInit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ActivatedRoute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'../models/movie'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MovieService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'../services/movie.service'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@Component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selector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'app-movie-detail'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templateUrl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'./movie-detail.page.html'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styleUrls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'./movie-detail.page.scss'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standalone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false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MovieDetailPage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implements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OnInit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808080"/>
          <w:sz w:val="17"/>
        </w:rPr>
        <w:t>?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constructor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ActivatedRoute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movieService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MovieService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ngOnInit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void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6A9955"/>
          <w:sz w:val="17"/>
        </w:rPr>
        <w:t>// Route parameters always arrive as strings.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const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Number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.route</w:t>
      </w:r>
      <w:r>
        <w:rPr>
          <w:rFonts w:ascii="Consolas" w:hAnsi="Consolas" w:eastAsia="Consolas"/>
          <w:color w:val="D7BA7D"/>
          <w:sz w:val="17"/>
        </w:rPr>
        <w:t>.snapshot</w:t>
      </w:r>
      <w:r>
        <w:rPr>
          <w:rFonts w:ascii="Consolas" w:hAnsi="Consolas" w:eastAsia="Consolas"/>
          <w:color w:val="D7BA7D"/>
          <w:sz w:val="17"/>
        </w:rPr>
        <w:t>.paramMap</w:t>
      </w:r>
      <w:r>
        <w:rPr>
          <w:rFonts w:ascii="Consolas" w:hAnsi="Consolas" w:eastAsia="Consolas"/>
          <w:color w:val="D7BA7D"/>
          <w:sz w:val="17"/>
        </w:rPr>
        <w:t>.get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CE9178"/>
          <w:sz w:val="17"/>
        </w:rPr>
        <w:t>'id'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.movie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.movieService</w:t>
      </w:r>
      <w:r>
        <w:rPr>
          <w:rFonts w:ascii="Consolas" w:hAnsi="Consolas" w:eastAsia="Consolas"/>
          <w:color w:val="D7BA7D"/>
          <w:sz w:val="17"/>
        </w:rPr>
        <w:t>.getMovieById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SRC/APP/MOVIE-DETAIL/MOVIE-DETAIL.PAGE.HTML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&lt;ion-header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[translucent]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"true"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&lt;ion-toolbar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color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"primary"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&lt;ion-buttons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slot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"start"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&lt;ion-back-button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defaultHref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"/tabs/movies"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569CD6"/>
          <w:sz w:val="17"/>
        </w:rPr>
        <w:t>&lt;/ion-back-button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&lt;/ion-buttons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&lt;ion-title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808080"/>
          <w:sz w:val="17"/>
        </w:rPr>
        <w:t>?</w:t>
      </w:r>
      <w:r>
        <w:rPr>
          <w:rFonts w:ascii="Consolas" w:hAnsi="Consolas" w:eastAsia="Consolas"/>
          <w:color w:val="D7BA7D"/>
          <w:sz w:val="17"/>
        </w:rPr>
        <w:t>.title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&lt;/ion-title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&lt;/ion-toolbar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&lt;/ion-header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&lt;ion-content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"ion-padding"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>ngIf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"movie"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&lt;img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[src]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"movie.posterUrl"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[alt]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"movie.title"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"detail-poster"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/&gt;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&lt;h1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D7BA7D"/>
          <w:sz w:val="17"/>
        </w:rPr>
        <w:t>.title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&lt;/h1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&lt;p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"detail-genre"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D7BA7D"/>
          <w:sz w:val="17"/>
        </w:rPr>
        <w:t>.genre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&lt;/p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&lt;p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D7BA7D"/>
          <w:sz w:val="17"/>
        </w:rPr>
        <w:t>.synopsis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&lt;/p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&lt;h3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Gallery</w:t>
      </w:r>
      <w:r>
        <w:rPr>
          <w:rFonts w:ascii="Consolas" w:hAnsi="Consolas" w:eastAsia="Consolas"/>
          <w:color w:val="569CD6"/>
          <w:sz w:val="17"/>
        </w:rPr>
        <w:t>&lt;/h3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&lt;img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>ngFor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"let shot of movie.gallery"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[src]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"shot"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"detail-shot"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/&gt;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&lt;/ion-content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&lt;ion-content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"ion-padding"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>ngIf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"!movie"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&lt;ion-button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expand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"block"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color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"medium"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No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found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for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.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&lt;/ion-button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&lt;/ion-content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spacing w:before="120" w:after="20"/>
      </w:pPr>
      <w:r>
        <w:rPr>
          <w:b/>
          <w:color w:val="5A5A5A"/>
          <w:sz w:val="16"/>
        </w:rPr>
        <w:t>SRC/APP/MOVIE-DETAIL/MOVIE-DETAIL-ROUTING.MODULE.TS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MovieDetailPage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'./movie-detail.page'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const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6A9955"/>
          <w:sz w:val="17"/>
        </w:rPr>
        <w:t>// the parent route already carried /movies/:id, so this module sits at ''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MovieDetailPage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7BA7D"/>
          <w:sz w:val="17"/>
        </w:rPr>
        <w:t>.forChild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exports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[RouterModule]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MovieDetailPageRoutingModule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SRC/APP/MOVIE-DETAIL/MOVIE-DETAIL.MODULE.TS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'@angular/common'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'@angular/forms'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'@ionic/angular/lazy'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MovieDetailPageRoutingModule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'./movie-detail-routing.module'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MovieDetailPage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'./movie-detail.page'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MovieDetailPageRoutingModule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declarations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[MovieDetailPage]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MovieDetailPageModule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SRC/APP/MOVIE-DETAIL/MOVIE-DETAIL.PAGE.SCSS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Movie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detail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poster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takes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full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width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of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content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gallery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shots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</w:t>
      </w:r>
      <w:r>
        <w:rPr>
          <w:rFonts w:ascii="Consolas" w:hAnsi="Consolas" w:eastAsia="Consolas"/>
          <w:color w:val="D4D4D4"/>
          <w:sz w:val="17"/>
        </w:rPr>
        <w:t>sit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row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808080"/>
          <w:sz w:val="17"/>
        </w:rPr>
        <w:t>/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7BA7D"/>
          <w:sz w:val="17"/>
        </w:rPr>
        <w:t>.detail-poster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width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100</w:t>
      </w:r>
      <w:r>
        <w:rPr>
          <w:rFonts w:ascii="Consolas" w:hAnsi="Consolas" w:eastAsia="Consolas"/>
          <w:color w:val="D4D4D4"/>
          <w:sz w:val="17"/>
        </w:rPr>
        <w:t>%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display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block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border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radius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10</w:t>
      </w:r>
      <w:r>
        <w:rPr>
          <w:rFonts w:ascii="Consolas" w:hAnsi="Consolas" w:eastAsia="Consolas"/>
          <w:color w:val="D4D4D4"/>
          <w:sz w:val="17"/>
        </w:rPr>
        <w:t>px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7BA7D"/>
          <w:sz w:val="17"/>
        </w:rPr>
        <w:t>.detail-genre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color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var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9CDCFE"/>
          <w:sz w:val="17"/>
        </w:rPr>
        <w:t>--ion-color-medium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text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transform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uppercase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font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size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0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>8</w:t>
      </w:r>
      <w:r>
        <w:rPr>
          <w:rFonts w:ascii="Consolas" w:hAnsi="Consolas" w:eastAsia="Consolas"/>
          <w:color w:val="D4D4D4"/>
          <w:sz w:val="17"/>
        </w:rPr>
        <w:t>rem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letter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spacing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0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>04</w:t>
      </w:r>
      <w:r>
        <w:rPr>
          <w:rFonts w:ascii="Consolas" w:hAnsi="Consolas" w:eastAsia="Consolas"/>
          <w:color w:val="D4D4D4"/>
          <w:sz w:val="17"/>
        </w:rPr>
        <w:t>em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7BA7D"/>
          <w:sz w:val="17"/>
        </w:rPr>
        <w:t>.detail-shot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width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31</w:t>
      </w:r>
      <w:r>
        <w:rPr>
          <w:rFonts w:ascii="Consolas" w:hAnsi="Consolas" w:eastAsia="Consolas"/>
          <w:color w:val="D4D4D4"/>
          <w:sz w:val="17"/>
        </w:rPr>
        <w:t>%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margin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right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2</w:t>
      </w:r>
      <w:r>
        <w:rPr>
          <w:rFonts w:ascii="Consolas" w:hAnsi="Consolas" w:eastAsia="Consolas"/>
          <w:color w:val="D4D4D4"/>
          <w:sz w:val="17"/>
        </w:rPr>
        <w:t>%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border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radius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8</w:t>
      </w:r>
      <w:r>
        <w:rPr>
          <w:rFonts w:ascii="Consolas" w:hAnsi="Consolas" w:eastAsia="Consolas"/>
          <w:color w:val="D4D4D4"/>
          <w:sz w:val="17"/>
        </w:rPr>
        <w:t>px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220" w:after="40"/>
      </w:pPr>
      <w:r>
        <w:rPr>
          <w:b/>
          <w:color w:val="24303C"/>
          <w:sz w:val="25"/>
        </w:rPr>
        <w:t>What to watch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This module's own route is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{ path: '', component: MovieDetailPage }</w:t>
      </w:r>
      <w:r>
        <w:rPr>
          <w:b w:val="0"/>
          <w:i w:val="0"/>
          <w:color w:val="1F1F1F"/>
          <w:sz w:val="19"/>
        </w:rPr>
        <w:t xml:space="preserve">, not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:id</w:t>
      </w:r>
      <w:r>
        <w:rPr>
          <w:b w:val="0"/>
          <w:i w:val="0"/>
          <w:color w:val="1F1F1F"/>
          <w:sz w:val="19"/>
        </w:rPr>
        <w:t xml:space="preserve">. The parent already consumed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/movies/:id</w:t>
      </w:r>
      <w:r>
        <w:rPr>
          <w:b w:val="0"/>
          <w:i w:val="0"/>
          <w:color w:val="1F1F1F"/>
          <w:sz w:val="19"/>
        </w:rPr>
        <w:t xml:space="preserve">, so nothing is left for this module to match. Copying the reference repo here (which puts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:id</w:t>
      </w:r>
      <w:r>
        <w:rPr>
          <w:b w:val="0"/>
          <w:i w:val="0"/>
          <w:color w:val="1F1F1F"/>
          <w:sz w:val="19"/>
        </w:rPr>
        <w:t xml:space="preserve"> in the child module because its parent path is just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movie-detail</w:t>
      </w:r>
      <w:r>
        <w:rPr>
          <w:b w:val="0"/>
          <w:i w:val="0"/>
          <w:color w:val="1F1F1F"/>
          <w:sz w:val="19"/>
        </w:rPr>
        <w:t>) produces a dead route.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Read the parameter in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ngOnInit</w:t>
      </w:r>
      <w:r>
        <w:rPr>
          <w:b w:val="0"/>
          <w:i w:val="0"/>
          <w:color w:val="1F1F1F"/>
          <w:sz w:val="19"/>
        </w:rPr>
        <w:t xml:space="preserve">, never in the constructor: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Number(this.route.snapshot.paramMap.get('id'))</w:t>
      </w:r>
      <w:r>
        <w:rPr>
          <w:b w:val="0"/>
          <w:i w:val="0"/>
          <w:color w:val="1F1F1F"/>
          <w:sz w:val="19"/>
        </w:rPr>
        <w:t xml:space="preserve">. Route parameters always arrive as strings, so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Number(...)</w:t>
      </w:r>
      <w:r>
        <w:rPr>
          <w:b w:val="0"/>
          <w:i w:val="0"/>
          <w:color w:val="1F1F1F"/>
          <w:sz w:val="19"/>
        </w:rPr>
        <w:t xml:space="preserve"> or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+</w:t>
      </w:r>
      <w:r>
        <w:rPr>
          <w:b w:val="0"/>
          <w:i w:val="0"/>
          <w:color w:val="1F1F1F"/>
          <w:sz w:val="19"/>
        </w:rPr>
        <w:t xml:space="preserve"> is required before comparing with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movie.id</w:t>
      </w:r>
      <w:r>
        <w:rPr>
          <w:b w:val="0"/>
          <w:i w:val="0"/>
          <w:color w:val="1F1F1F"/>
          <w:sz w:val="19"/>
        </w:rPr>
        <w:t>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paramMap</w:t>
      </w:r>
      <w:r>
        <w:rPr>
          <w:b w:val="0"/>
          <w:i w:val="0"/>
          <w:color w:val="1F1F1F"/>
          <w:sz w:val="19"/>
        </w:rPr>
        <w:t xml:space="preserve"> includes parameters inherited from ancestor routes, which is why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'id'</w:t>
      </w:r>
      <w:r>
        <w:rPr>
          <w:b w:val="0"/>
          <w:i w:val="0"/>
          <w:color w:val="1F1F1F"/>
          <w:sz w:val="19"/>
        </w:rPr>
        <w:t xml:space="preserve"> is visible here even though the path segment belongs to the parent route.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movie?: Movie</w:t>
      </w:r>
      <w:r>
        <w:rPr>
          <w:b w:val="0"/>
          <w:i w:val="0"/>
          <w:color w:val="1F1F1F"/>
          <w:sz w:val="19"/>
        </w:rPr>
        <w:t xml:space="preserve"> plus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*ngIf="movie"</w:t>
      </w:r>
      <w:r>
        <w:rPr>
          <w:b w:val="0"/>
          <w:i w:val="0"/>
          <w:color w:val="1F1F1F"/>
          <w:sz w:val="19"/>
        </w:rPr>
        <w:t xml:space="preserve"> on the content block guards the template against an id that matches nothing. Without it,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{{ movie.title }}</w:t>
      </w:r>
      <w:r>
        <w:rPr>
          <w:b w:val="0"/>
          <w:i w:val="0"/>
          <w:color w:val="1F1F1F"/>
          <w:sz w:val="19"/>
        </w:rPr>
        <w:t xml:space="preserve"> throws on an empty record.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&lt;ion-back-button defaultHref="/tabs/movies"&gt;&lt;/ion-back-button&gt;</w:t>
      </w:r>
      <w:r>
        <w:rPr>
          <w:b w:val="0"/>
          <w:i w:val="0"/>
          <w:color w:val="1F1F1F"/>
          <w:sz w:val="19"/>
        </w:rPr>
        <w:t xml:space="preserve"> gives the Ionic back behaviour.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defaultHref</w:t>
      </w:r>
      <w:r>
        <w:rPr>
          <w:b w:val="0"/>
          <w:i w:val="0"/>
          <w:color w:val="1F1F1F"/>
          <w:sz w:val="19"/>
        </w:rPr>
        <w:t xml:space="preserve"> is the fallback when there is no previous page in the stack, which is exactly the case when the URL is opened directly.</w:t>
      </w:r>
    </w:p>
    <w:p>
      <w:pPr>
        <w:spacing w:before="220" w:after="40"/>
      </w:pPr>
      <w:r>
        <w:rPr>
          <w:b/>
          <w:color w:val="24303C"/>
          <w:sz w:val="25"/>
        </w:rPr>
        <w:t>Check</w:t>
      </w:r>
    </w:p>
    <w:p>
      <w:pPr>
        <w:spacing w:after="60"/>
        <w:ind w:left="0"/>
      </w:pPr>
      <w:r>
        <w:rPr>
          <w:b w:val="0"/>
          <w:i w:val="0"/>
          <w:color w:val="1F1F1F"/>
          <w:sz w:val="19"/>
        </w:rPr>
        <w:t xml:space="preserve">Opening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/tabs/movies/1</w:t>
      </w:r>
      <w:r>
        <w:rPr>
          <w:b w:val="0"/>
          <w:i w:val="0"/>
          <w:color w:val="1F1F1F"/>
          <w:sz w:val="19"/>
        </w:rPr>
        <w:t xml:space="preserve"> directly still renders the movie and the back button returns to the list.</w:t>
      </w:r>
    </w:p>
    <w:p>
      <w:pPr>
        <w:spacing w:after="40" w:before="0"/>
      </w:pPr>
      <w:r>
        <w:rPr>
          <w:b w:val="0"/>
          <w:i w:val="0"/>
          <w:color w:val="8A8A8A"/>
          <w:sz w:val="17"/>
        </w:rPr>
        <w:t>Source: L02 slides 10 to 12, L03 slides 6 and 9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Part 8: Menu catalogue</w:t>
      </w:r>
    </w:p>
    <w:p>
      <w:pPr>
        <w:spacing w:after="100" w:before="0"/>
      </w:pPr>
      <w:r>
        <w:rPr>
          <w:b w:val="0"/>
          <w:i w:val="0"/>
          <w:color w:val="1F1F1F"/>
          <w:sz w:val="20"/>
        </w:rPr>
        <w:t>The second genre tab: a food menu that reports how many are in stock.</w:t>
      </w:r>
    </w:p>
    <w:p>
      <w:pPr>
        <w:spacing w:before="220" w:after="40"/>
      </w:pPr>
      <w:r>
        <w:rPr>
          <w:b/>
          <w:color w:val="24303C"/>
          <w:sz w:val="25"/>
        </w:rPr>
        <w:t>Files</w:t>
      </w:r>
    </w:p>
    <w:p>
      <w:pPr>
        <w:spacing w:before="120" w:after="20"/>
      </w:pPr>
      <w:r>
        <w:rPr>
          <w:b/>
          <w:color w:val="5A5A5A"/>
          <w:sz w:val="16"/>
        </w:rPr>
        <w:t>SRC/APP/MENU/MENU.PAGE.TS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OnInit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MenuItem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'../models/menu-item'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MenuService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'../services/menu.service'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@Component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selector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'app-menu'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templateUrl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'./menu.page.html'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styleUrls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'./menu.page.scss'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standalone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false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implements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OnInit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items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MenuItem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constructor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menuService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MenuService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ngOnInit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void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.items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.menuService</w:t>
      </w:r>
      <w:r>
        <w:rPr>
          <w:rFonts w:ascii="Consolas" w:hAnsi="Consolas" w:eastAsia="Consolas"/>
          <w:color w:val="D7BA7D"/>
          <w:sz w:val="17"/>
        </w:rPr>
        <w:t>.getItems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openItem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number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void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.router</w:t>
      </w:r>
      <w:r>
        <w:rPr>
          <w:rFonts w:ascii="Consolas" w:hAnsi="Consolas" w:eastAsia="Consolas"/>
          <w:color w:val="D7BA7D"/>
          <w:sz w:val="17"/>
        </w:rPr>
        <w:t>.navigate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'/tabs/menu'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stockLabel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MenuItem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string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return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D7BA7D"/>
          <w:sz w:val="17"/>
        </w:rPr>
        <w:t>.stock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0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?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D7BA7D"/>
          <w:sz w:val="17"/>
        </w:rPr>
        <w:t>.stock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+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 in stock'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'Out of stock'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SRC/APP/MENU/MENU.PAGE.HTML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&lt;ion-header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[translucent]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"true"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&lt;ion-toolbar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color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"secondary"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&lt;ion-title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Menu</w:t>
      </w:r>
      <w:r>
        <w:rPr>
          <w:rFonts w:ascii="Consolas" w:hAnsi="Consolas" w:eastAsia="Consolas"/>
          <w:color w:val="569CD6"/>
          <w:sz w:val="17"/>
        </w:rPr>
        <w:t>&lt;/ion-title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&lt;/ion-toolbar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&lt;/ion-header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&lt;ion-content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"ion-padding"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&lt;ion-list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&lt;ion-item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>ngFor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"let item of items"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button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click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"openItem(item.id)"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&lt;ion-thumbnail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slot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"start"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569CD6"/>
          <w:sz w:val="17"/>
        </w:rPr>
        <w:t>&lt;img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[src]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"item.imageUrl"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[alt]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"item.name"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/&gt;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&lt;/ion-thumbnail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569CD6"/>
          <w:sz w:val="17"/>
        </w:rPr>
        <w:t>&lt;h2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D7BA7D"/>
          <w:sz w:val="17"/>
        </w:rPr>
        <w:t>.name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&lt;/h2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569CD6"/>
          <w:sz w:val="17"/>
        </w:rPr>
        <w:t>&lt;p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D7BA7D"/>
          <w:sz w:val="17"/>
        </w:rPr>
        <w:t>.category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&lt;/p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  </w:t>
      </w:r>
      <w:r>
        <w:rPr>
          <w:rFonts w:ascii="Consolas" w:hAnsi="Consolas" w:eastAsia="Consolas"/>
          <w:color w:val="569CD6"/>
          <w:sz w:val="17"/>
        </w:rPr>
        <w:t>&lt;p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stockLabel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&lt;/p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&lt;/ion-label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&lt;ion-note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slot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"end"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PHP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D7BA7D"/>
          <w:sz w:val="17"/>
        </w:rPr>
        <w:t>.price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&lt;/ion-note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&lt;/ion-list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&lt;/ion-content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spacing w:before="120" w:after="20"/>
      </w:pPr>
      <w:r>
        <w:rPr>
          <w:b/>
          <w:color w:val="5A5A5A"/>
          <w:sz w:val="16"/>
        </w:rPr>
        <w:t>SRC/APP/MENU/MENU-ROUTING.MODULE.TS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'./menu.page'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const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MenuPage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':id'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loadChildren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CE9178"/>
          <w:sz w:val="17"/>
        </w:rPr>
        <w:t>'../menu-detail/menu-detail.module'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7BA7D"/>
          <w:sz w:val="17"/>
        </w:rPr>
        <w:t>.then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808080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>MenuDetailPageModule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7BA7D"/>
          <w:sz w:val="17"/>
        </w:rPr>
        <w:t>.forChild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exports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[RouterModule]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SRC/APP/MENU/MENU.MODULE.TS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'@angular/common'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'@angular/forms'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'@ionic/angular/lazy'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'./menu-routing.module'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'./menu.page'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MenuPageRoutingModule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declarations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[MenuPage]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MenuPageModule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SRC/APP/MENU/MENU.PAGE.SCSS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list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Nothing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page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specific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beyond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theme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same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list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pattern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</w:t>
      </w:r>
      <w:r>
        <w:rPr>
          <w:rFonts w:ascii="Consolas" w:hAnsi="Consolas" w:eastAsia="Consolas"/>
          <w:color w:val="D4D4D4"/>
          <w:sz w:val="17"/>
        </w:rPr>
        <w:t>movies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catalogue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with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stock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count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shown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through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note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808080"/>
          <w:sz w:val="17"/>
        </w:rPr>
        <w:t>/</w:t>
      </w:r>
    </w:p>
    <w:p>
      <w:pPr>
        <w:spacing w:before="220" w:after="40"/>
      </w:pPr>
      <w:r>
        <w:rPr>
          <w:b/>
          <w:color w:val="24303C"/>
          <w:sz w:val="25"/>
        </w:rPr>
        <w:t>What to watch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Identical structure to the movies feature, with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menu</w:t>
      </w:r>
      <w:r>
        <w:rPr>
          <w:b w:val="0"/>
          <w:i w:val="0"/>
          <w:color w:val="1F1F1F"/>
          <w:sz w:val="19"/>
        </w:rPr>
        <w:t xml:space="preserve"> and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menu/:id</w:t>
      </w:r>
      <w:r>
        <w:rPr>
          <w:b w:val="0"/>
          <w:i w:val="0"/>
          <w:color w:val="1F1F1F"/>
          <w:sz w:val="19"/>
        </w:rPr>
        <w:t xml:space="preserve"> in place of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movies</w:t>
      </w:r>
      <w:r>
        <w:rPr>
          <w:b w:val="0"/>
          <w:i w:val="0"/>
          <w:color w:val="1F1F1F"/>
          <w:sz w:val="19"/>
        </w:rPr>
        <w:t xml:space="preserve"> and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movies/:id</w:t>
      </w:r>
      <w:r>
        <w:rPr>
          <w:b w:val="0"/>
          <w:i w:val="0"/>
          <w:color w:val="1F1F1F"/>
          <w:sz w:val="19"/>
        </w:rPr>
        <w:t>. The repetition is the point: once the pattern is understood, the second catalogue is mechanical.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stockLabel(item)</w:t>
      </w:r>
      <w:r>
        <w:rPr>
          <w:b w:val="0"/>
          <w:i w:val="0"/>
          <w:color w:val="1F1F1F"/>
          <w:sz w:val="19"/>
        </w:rPr>
        <w:t xml:space="preserve"> is a component method called from the template. Methods in templates run on every change-detection pass, so keep them cheap and side-effect free.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{{ item.stock &gt; 0 ? item.stock + ' in stock' : 'Out of stock' }}</w:t>
      </w:r>
      <w:r>
        <w:rPr>
          <w:b w:val="0"/>
          <w:i w:val="0"/>
          <w:color w:val="1F1F1F"/>
          <w:sz w:val="19"/>
        </w:rPr>
        <w:t xml:space="preserve"> would also work inline, but the method version keeps the template readable, which is the L07 slide 20 preference.</w:t>
      </w:r>
    </w:p>
    <w:p>
      <w:pPr>
        <w:spacing w:before="220" w:after="40"/>
      </w:pPr>
      <w:r>
        <w:rPr>
          <w:b/>
          <w:color w:val="24303C"/>
          <w:sz w:val="25"/>
        </w:rPr>
        <w:t>Check</w:t>
      </w:r>
    </w:p>
    <w:p>
      <w:pPr>
        <w:spacing w:after="60"/>
        <w:ind w:left="0"/>
      </w:pPr>
      <w:r>
        <w:rPr>
          <w:rFonts w:ascii="Consolas" w:hAnsi="Consolas" w:eastAsia="Consolas"/>
          <w:b w:val="0"/>
          <w:i w:val="0"/>
          <w:color w:val="1F1F1F"/>
          <w:sz w:val="18"/>
        </w:rPr>
        <w:t>/tabs/menu</w:t>
      </w:r>
      <w:r>
        <w:rPr>
          <w:b w:val="0"/>
          <w:i w:val="0"/>
          <w:color w:val="1F1F1F"/>
          <w:sz w:val="19"/>
        </w:rPr>
        <w:t xml:space="preserve"> lists the food records and shows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7 in stock</w:t>
      </w:r>
      <w:r>
        <w:rPr>
          <w:b w:val="0"/>
          <w:i w:val="0"/>
          <w:color w:val="1F1F1F"/>
          <w:sz w:val="19"/>
        </w:rPr>
        <w:t xml:space="preserve"> and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Out of stock</w:t>
      </w:r>
      <w:r>
        <w:rPr>
          <w:b w:val="0"/>
          <w:i w:val="0"/>
          <w:color w:val="1F1F1F"/>
          <w:sz w:val="19"/>
        </w:rPr>
        <w:t xml:space="preserve"> on the right rows.</w:t>
      </w:r>
    </w:p>
    <w:p>
      <w:pPr>
        <w:spacing w:after="40" w:before="0"/>
      </w:pPr>
      <w:r>
        <w:rPr>
          <w:b w:val="0"/>
          <w:i w:val="0"/>
          <w:color w:val="8A8A8A"/>
          <w:sz w:val="17"/>
        </w:rPr>
        <w:t>Source: L02 slide 14, L05 slide 13, L07 slide 20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Part 9: Menu detail sub-page</w:t>
      </w:r>
    </w:p>
    <w:p>
      <w:pPr>
        <w:spacing w:after="100" w:before="0"/>
      </w:pPr>
      <w:r>
        <w:rPr>
          <w:b w:val="0"/>
          <w:i w:val="0"/>
          <w:color w:val="1F1F1F"/>
          <w:sz w:val="20"/>
        </w:rPr>
        <w:t>`/tabs/menu/01` renders one menu item with its stock.</w:t>
      </w:r>
    </w:p>
    <w:p>
      <w:pPr>
        <w:spacing w:before="220" w:after="40"/>
      </w:pPr>
      <w:r>
        <w:rPr>
          <w:b/>
          <w:color w:val="24303C"/>
          <w:sz w:val="25"/>
        </w:rPr>
        <w:t>Files</w:t>
      </w:r>
    </w:p>
    <w:p>
      <w:pPr>
        <w:spacing w:before="120" w:after="20"/>
      </w:pPr>
      <w:r>
        <w:rPr>
          <w:b/>
          <w:color w:val="5A5A5A"/>
          <w:sz w:val="16"/>
        </w:rPr>
        <w:t>SRC/APP/MENU-DETAIL/MENU-DETAIL.PAGE.TS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OnInit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ActivatedRoute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MenuItem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'../models/menu-item'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MenuService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'../services/menu.service'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@Component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selector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'app-menu-detail'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templateUrl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'./menu-detail.page.html'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styleUrls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'./menu-detail.page.scss'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standalone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false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MenuDetailPage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implements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OnInit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808080"/>
          <w:sz w:val="17"/>
        </w:rPr>
        <w:t>?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MenuItem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constructor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ActivatedRoute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menuService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MenuService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ngOnInit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void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const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Number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.route</w:t>
      </w:r>
      <w:r>
        <w:rPr>
          <w:rFonts w:ascii="Consolas" w:hAnsi="Consolas" w:eastAsia="Consolas"/>
          <w:color w:val="D7BA7D"/>
          <w:sz w:val="17"/>
        </w:rPr>
        <w:t>.snapshot</w:t>
      </w:r>
      <w:r>
        <w:rPr>
          <w:rFonts w:ascii="Consolas" w:hAnsi="Consolas" w:eastAsia="Consolas"/>
          <w:color w:val="D7BA7D"/>
          <w:sz w:val="17"/>
        </w:rPr>
        <w:t>.paramMap</w:t>
      </w:r>
      <w:r>
        <w:rPr>
          <w:rFonts w:ascii="Consolas" w:hAnsi="Consolas" w:eastAsia="Consolas"/>
          <w:color w:val="D7BA7D"/>
          <w:sz w:val="17"/>
        </w:rPr>
        <w:t>.get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CE9178"/>
          <w:sz w:val="17"/>
        </w:rPr>
        <w:t>'id'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.item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.menuService</w:t>
      </w:r>
      <w:r>
        <w:rPr>
          <w:rFonts w:ascii="Consolas" w:hAnsi="Consolas" w:eastAsia="Consolas"/>
          <w:color w:val="D7BA7D"/>
          <w:sz w:val="17"/>
        </w:rPr>
        <w:t>.getItemById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id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SRC/APP/MENU-DETAIL/MENU-DETAIL.PAGE.HTML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&lt;ion-header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[translucent]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"true"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&lt;ion-toolbar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color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"secondary"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&lt;ion-buttons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slot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"start"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&lt;ion-back-button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defaultHref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"/tabs/menu"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569CD6"/>
          <w:sz w:val="17"/>
        </w:rPr>
        <w:t>&lt;/ion-back-button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&lt;/ion-buttons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&lt;ion-title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808080"/>
          <w:sz w:val="17"/>
        </w:rPr>
        <w:t>?</w:t>
      </w:r>
      <w:r>
        <w:rPr>
          <w:rFonts w:ascii="Consolas" w:hAnsi="Consolas" w:eastAsia="Consolas"/>
          <w:color w:val="D7BA7D"/>
          <w:sz w:val="17"/>
        </w:rPr>
        <w:t>.name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&lt;/ion-title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&lt;/ion-toolbar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&lt;/ion-header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&lt;ion-content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"ion-padding"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>ngIf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"item"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&lt;img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[src]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"item.imageUrl"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[alt]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"item.name"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"detail-image"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/&gt;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&lt;h1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D7BA7D"/>
          <w:sz w:val="17"/>
        </w:rPr>
        <w:t>.name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&lt;/h1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&lt;p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D7BA7D"/>
          <w:sz w:val="17"/>
        </w:rPr>
        <w:t>.category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&lt;/p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&lt;p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D7BA7D"/>
          <w:sz w:val="17"/>
        </w:rPr>
        <w:t>.description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&lt;/p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&lt;ion-list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&lt;ion-label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Price</w:t>
      </w:r>
      <w:r>
        <w:rPr>
          <w:rFonts w:ascii="Consolas" w:hAnsi="Consolas" w:eastAsia="Consolas"/>
          <w:color w:val="569CD6"/>
          <w:sz w:val="17"/>
        </w:rPr>
        <w:t>&lt;/ion-label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&lt;ion-note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slot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"end"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PHP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D7BA7D"/>
          <w:sz w:val="17"/>
        </w:rPr>
        <w:t>.price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&lt;/ion-note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&lt;ion-label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Stock</w:t>
      </w:r>
      <w:r>
        <w:rPr>
          <w:rFonts w:ascii="Consolas" w:hAnsi="Consolas" w:eastAsia="Consolas"/>
          <w:color w:val="569CD6"/>
          <w:sz w:val="17"/>
        </w:rPr>
        <w:t>&lt;/ion-label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&lt;ion-note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slot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"end"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[color]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"item.stock &gt; 0 ? 'success' : 'danger'"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item</w:t>
      </w:r>
      <w:r>
        <w:rPr>
          <w:rFonts w:ascii="Consolas" w:hAnsi="Consolas" w:eastAsia="Consolas"/>
          <w:color w:val="D7BA7D"/>
          <w:sz w:val="17"/>
        </w:rPr>
        <w:t>.stock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&lt;/ion-note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&lt;/ion-list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&lt;/ion-content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spacing w:before="120" w:after="20"/>
      </w:pPr>
      <w:r>
        <w:rPr>
          <w:b/>
          <w:color w:val="5A5A5A"/>
          <w:sz w:val="16"/>
        </w:rPr>
        <w:t>SRC/APP/MENU-DETAIL/MENU-DETAIL-ROUTING.MODULE.TS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MenuDetailPage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'./menu-detail.page'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const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MenuDetailPage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7BA7D"/>
          <w:sz w:val="17"/>
        </w:rPr>
        <w:t>.forChild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exports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[RouterModule]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MenuDetailPageRoutingModule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SRC/APP/MENU-DETAIL/MENU-DETAIL.MODULE.TS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'@angular/common'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'@angular/forms'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'@ionic/angular/lazy'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MenuDetailPageRoutingModule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'./menu-detail-routing.module'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MenuDetailPage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'./menu-detail.page'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MenuDetailPageRoutingModule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declarations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[MenuDetailPage]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MenuDetailPageModule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SRC/APP/MENU-DETAIL/MENU-DETAIL.PAGE.SCSS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Menu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detail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dish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image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gets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same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treatment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movie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poster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so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two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</w:t>
      </w:r>
      <w:r>
        <w:rPr>
          <w:rFonts w:ascii="Consolas" w:hAnsi="Consolas" w:eastAsia="Consolas"/>
          <w:color w:val="D4D4D4"/>
          <w:sz w:val="17"/>
        </w:rPr>
        <w:t>catalogues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stay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visually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symmetric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808080"/>
          <w:sz w:val="17"/>
        </w:rPr>
        <w:t>/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7BA7D"/>
          <w:sz w:val="17"/>
        </w:rPr>
        <w:t>.detail-image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width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100</w:t>
      </w:r>
      <w:r>
        <w:rPr>
          <w:rFonts w:ascii="Consolas" w:hAnsi="Consolas" w:eastAsia="Consolas"/>
          <w:color w:val="D4D4D4"/>
          <w:sz w:val="17"/>
        </w:rPr>
        <w:t>%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display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block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border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radius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10</w:t>
      </w:r>
      <w:r>
        <w:rPr>
          <w:rFonts w:ascii="Consolas" w:hAnsi="Consolas" w:eastAsia="Consolas"/>
          <w:color w:val="D4D4D4"/>
          <w:sz w:val="17"/>
        </w:rPr>
        <w:t>px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220" w:after="40"/>
      </w:pPr>
      <w:r>
        <w:rPr>
          <w:b/>
          <w:color w:val="24303C"/>
          <w:sz w:val="25"/>
        </w:rPr>
        <w:t>What to watch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Same four files, same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{ path: '' }</w:t>
      </w:r>
      <w:r>
        <w:rPr>
          <w:b w:val="0"/>
          <w:i w:val="0"/>
          <w:color w:val="1F1F1F"/>
          <w:sz w:val="19"/>
        </w:rPr>
        <w:t xml:space="preserve"> route, same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ngOnInit</w:t>
      </w:r>
      <w:r>
        <w:rPr>
          <w:b w:val="0"/>
          <w:i w:val="0"/>
          <w:color w:val="1F1F1F"/>
          <w:sz w:val="19"/>
        </w:rPr>
        <w:t xml:space="preserve"> parameter read. The only difference is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MenuService</w:t>
      </w:r>
      <w:r>
        <w:rPr>
          <w:b w:val="0"/>
          <w:i w:val="0"/>
          <w:color w:val="1F1F1F"/>
          <w:sz w:val="19"/>
        </w:rPr>
        <w:t xml:space="preserve"> and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defaultHref="/tabs/menu"</w:t>
      </w:r>
      <w:r>
        <w:rPr>
          <w:b w:val="0"/>
          <w:i w:val="0"/>
          <w:color w:val="1F1F1F"/>
          <w:sz w:val="19"/>
        </w:rPr>
        <w:t>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[color]="item.stock &gt; 0 ? 'success' : 'danger'"</w:t>
      </w:r>
      <w:r>
        <w:rPr>
          <w:b w:val="0"/>
          <w:i w:val="0"/>
          <w:color w:val="1F1F1F"/>
          <w:sz w:val="19"/>
        </w:rPr>
        <w:t xml:space="preserve"> uses a property binding to pick an Ionic theme colour from data. This is the L07 slide 10 pattern: the template asks for a colour name, the theme supplies the value.</w:t>
      </w:r>
    </w:p>
    <w:p>
      <w:pPr>
        <w:spacing w:before="220" w:after="40"/>
      </w:pPr>
      <w:r>
        <w:rPr>
          <w:b/>
          <w:color w:val="24303C"/>
          <w:sz w:val="25"/>
        </w:rPr>
        <w:t>Check</w:t>
      </w:r>
    </w:p>
    <w:p>
      <w:pPr>
        <w:spacing w:after="60"/>
        <w:ind w:left="0"/>
      </w:pPr>
      <w:r>
        <w:rPr>
          <w:rFonts w:ascii="Consolas" w:hAnsi="Consolas" w:eastAsia="Consolas"/>
          <w:b w:val="0"/>
          <w:i w:val="0"/>
          <w:color w:val="1F1F1F"/>
          <w:sz w:val="18"/>
        </w:rPr>
        <w:t>/tabs/menu/3</w:t>
      </w:r>
      <w:r>
        <w:rPr>
          <w:b w:val="0"/>
          <w:i w:val="0"/>
          <w:color w:val="1F1F1F"/>
          <w:sz w:val="19"/>
        </w:rPr>
        <w:t xml:space="preserve"> shows stock 0 in danger red.</w:t>
      </w:r>
    </w:p>
    <w:p>
      <w:pPr>
        <w:spacing w:after="40" w:before="0"/>
      </w:pPr>
      <w:r>
        <w:rPr>
          <w:b w:val="0"/>
          <w:i w:val="0"/>
          <w:color w:val="8A8A8A"/>
          <w:sz w:val="17"/>
        </w:rPr>
        <w:t>Source: L07 slides 8 to 10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Part 10: Defunct search tab</w:t>
      </w:r>
    </w:p>
    <w:p>
      <w:pPr>
        <w:spacing w:after="100" w:before="0"/>
      </w:pPr>
      <w:r>
        <w:rPr>
          <w:b w:val="0"/>
          <w:i w:val="0"/>
          <w:color w:val="1F1F1F"/>
          <w:sz w:val="20"/>
        </w:rPr>
        <w:t>A search bar that renders and binds but filters nothing.</w:t>
      </w:r>
    </w:p>
    <w:p>
      <w:pPr>
        <w:spacing w:before="220" w:after="40"/>
      </w:pPr>
      <w:r>
        <w:rPr>
          <w:b/>
          <w:color w:val="24303C"/>
          <w:sz w:val="25"/>
        </w:rPr>
        <w:t>Files</w:t>
      </w:r>
    </w:p>
    <w:p>
      <w:pPr>
        <w:spacing w:before="120" w:after="20"/>
      </w:pPr>
      <w:r>
        <w:rPr>
          <w:b/>
          <w:color w:val="5A5A5A"/>
          <w:sz w:val="16"/>
        </w:rPr>
        <w:t>SRC/APP/SEARCH/SEARCH.PAGE.TS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Component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@Component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selector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'app-search'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templateUrl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'./search.page.html'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styleUrls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'./search.page.scss'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standalone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false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SearchPage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searchTerm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constructor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6A9955"/>
          <w:sz w:val="17"/>
        </w:rPr>
        <w:t>// Intentionally defunct: the bar renders and binds, but nothing filters.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6A9955"/>
          <w:sz w:val="17"/>
        </w:rPr>
        <w:t>// The activity only requires the control to exist on its own tab.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onSearch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void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SRC/APP/SEARCH/SEARCH.PAGE.HTML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&lt;ion-header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[translucent]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"true"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&lt;ion-toolbar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&lt;ion-title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Search</w:t>
      </w:r>
      <w:r>
        <w:rPr>
          <w:rFonts w:ascii="Consolas" w:hAnsi="Consolas" w:eastAsia="Consolas"/>
          <w:color w:val="569CD6"/>
          <w:sz w:val="17"/>
        </w:rPr>
        <w:t>&lt;/ion-title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&lt;/ion-toolbar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&lt;/ion-header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&lt;ion-content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"ion-padding"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&lt;ion-searchbar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ngModel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"searchTerm"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ionInput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"onSearch()"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placeholder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"Search (not wired)"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569CD6"/>
          <w:sz w:val="17"/>
        </w:rPr>
        <w:t>&lt;/ion-searchbar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&lt;ion-note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color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"medium"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This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search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bar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deliberately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non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functional</w:t>
      </w:r>
      <w:r>
        <w:rPr>
          <w:rFonts w:ascii="Consolas" w:hAnsi="Consolas" w:eastAsia="Consolas"/>
          <w:color w:val="808080"/>
          <w:sz w:val="17"/>
        </w:rPr>
        <w:t>.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&lt;/ion-note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&lt;/ion-content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spacing w:before="120" w:after="20"/>
      </w:pPr>
      <w:r>
        <w:rPr>
          <w:b/>
          <w:color w:val="5A5A5A"/>
          <w:sz w:val="16"/>
        </w:rPr>
        <w:t>SRC/APP/SEARCH/SEARCH-ROUTING.MODULE.TS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SearchPage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'./search.page'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const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SearchPage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7BA7D"/>
          <w:sz w:val="17"/>
        </w:rPr>
        <w:t>.forChild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exports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[RouterModule]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SearchPageRoutingModule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SRC/APP/SEARCH/SEARCH.MODULE.TS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'@angular/common'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'@angular/forms'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'@ionic/angular/lazy'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SearchPageRoutingModule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'./search-routing.module'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SearchPage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'./search.page'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SearchPageRoutingModule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declarations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[SearchPage]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SearchPageModule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SRC/APP/SEARCH/SEARCH.PAGE.SCSS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Search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tab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Deliberately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defunct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searchbar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renders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binds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through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ngModel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</w:t>
      </w:r>
      <w:r>
        <w:rPr>
          <w:rFonts w:ascii="Consolas" w:hAnsi="Consolas" w:eastAsia="Consolas"/>
          <w:color w:val="D4D4D4"/>
          <w:sz w:val="17"/>
        </w:rPr>
        <w:t>and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filters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nothing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No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page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specific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styling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needed</w:t>
      </w:r>
      <w:r>
        <w:rPr>
          <w:rFonts w:ascii="Consolas" w:hAnsi="Consolas" w:eastAsia="Consolas"/>
          <w:color w:val="808080"/>
          <w:sz w:val="17"/>
        </w:rPr>
        <w:t>.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808080"/>
          <w:sz w:val="17"/>
        </w:rPr>
        <w:t>/</w:t>
      </w:r>
    </w:p>
    <w:p>
      <w:pPr>
        <w:spacing w:before="220" w:after="40"/>
      </w:pPr>
      <w:r>
        <w:rPr>
          <w:b/>
          <w:color w:val="24303C"/>
          <w:sz w:val="25"/>
        </w:rPr>
        <w:t>What to watch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&lt;ion-searchbar [(ngModel)]="searchTerm" (ionInput)="onSearch()"&gt;&lt;/ion-searchbar&gt;</w:t>
      </w:r>
      <w:r>
        <w:rPr>
          <w:b w:val="0"/>
          <w:i w:val="0"/>
          <w:color w:val="1F1F1F"/>
          <w:sz w:val="19"/>
        </w:rPr>
        <w:t xml:space="preserve">. The bar binds, so the control is real, but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onSearch()</w:t>
      </w:r>
      <w:r>
        <w:rPr>
          <w:b w:val="0"/>
          <w:i w:val="0"/>
          <w:color w:val="1F1F1F"/>
          <w:sz w:val="19"/>
        </w:rPr>
        <w:t xml:space="preserve"> is empty by design.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>Do not add filtering. The requirement is a non-functional control on its own tab, and adding logic would change the deliverable.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ion-searchbar</w:t>
      </w:r>
      <w:r>
        <w:rPr>
          <w:b w:val="0"/>
          <w:i w:val="0"/>
          <w:color w:val="1F1F1F"/>
          <w:sz w:val="19"/>
        </w:rPr>
        <w:t xml:space="preserve"> is not covered by any deck, so this page is written from the component reference rather than from a lesson. Note that gap explicitly if asked where a given line came from.</w:t>
      </w:r>
    </w:p>
    <w:p>
      <w:pPr>
        <w:spacing w:before="220" w:after="40"/>
      </w:pPr>
      <w:r>
        <w:rPr>
          <w:b/>
          <w:color w:val="24303C"/>
          <w:sz w:val="25"/>
        </w:rPr>
        <w:t>Check</w:t>
      </w:r>
    </w:p>
    <w:p>
      <w:pPr>
        <w:spacing w:after="60"/>
        <w:ind w:left="0"/>
      </w:pPr>
      <w:r>
        <w:rPr>
          <w:b w:val="0"/>
          <w:i w:val="0"/>
          <w:color w:val="1F1F1F"/>
          <w:sz w:val="19"/>
        </w:rPr>
        <w:t>Typing in the bar echoes nothing and the list never appears.</w:t>
      </w:r>
    </w:p>
    <w:p>
      <w:pPr>
        <w:spacing w:after="40" w:before="0"/>
      </w:pPr>
      <w:r>
        <w:rPr>
          <w:b w:val="0"/>
          <w:i w:val="0"/>
          <w:color w:val="8A8A8A"/>
          <w:sz w:val="17"/>
        </w:rPr>
        <w:t>Source: no lesson source (see CLASS_NOTES.md gaps)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Part 11: Account page and exit</w:t>
      </w:r>
    </w:p>
    <w:p>
      <w:pPr>
        <w:spacing w:after="100" w:before="0"/>
      </w:pPr>
      <w:r>
        <w:rPr>
          <w:b w:val="0"/>
          <w:i w:val="0"/>
          <w:color w:val="1F1F1F"/>
          <w:sz w:val="20"/>
        </w:rPr>
        <w:t>The account record plus an exit button that returns to login.</w:t>
      </w:r>
    </w:p>
    <w:p>
      <w:pPr>
        <w:spacing w:before="220" w:after="40"/>
      </w:pPr>
      <w:r>
        <w:rPr>
          <w:b/>
          <w:color w:val="24303C"/>
          <w:sz w:val="25"/>
        </w:rPr>
        <w:t>Files</w:t>
      </w:r>
    </w:p>
    <w:p>
      <w:pPr>
        <w:spacing w:before="120" w:after="20"/>
      </w:pPr>
      <w:r>
        <w:rPr>
          <w:b/>
          <w:color w:val="5A5A5A"/>
          <w:sz w:val="16"/>
        </w:rPr>
        <w:t>SRC/APP/ACCOUNT/ACCOUNT.PAGE.TS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OnInit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NavController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'@ionic/angular/lazy'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Account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'../models/account'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AccountService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'../services/account.service'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AuthService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'../services/auth.service'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@Component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selector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'app-account'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templateUrl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'./account.page.html'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styleUrls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CE9178"/>
          <w:sz w:val="17"/>
        </w:rPr>
        <w:t>'./account.page.scss'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standalone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false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implements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OnInit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account</w:t>
      </w:r>
      <w:r>
        <w:rPr>
          <w:rFonts w:ascii="Consolas" w:hAnsi="Consolas" w:eastAsia="Consolas"/>
          <w:color w:val="808080"/>
          <w:sz w:val="17"/>
        </w:rPr>
        <w:t>?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Account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constructor</w:t>
      </w:r>
      <w:r>
        <w:rPr>
          <w:rFonts w:ascii="Consolas" w:hAnsi="Consolas" w:eastAsia="Consolas"/>
          <w:color w:val="808080"/>
          <w:sz w:val="17"/>
        </w:rPr>
        <w:t>(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accountService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AccountService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auth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AuthService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private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navCtrl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NavController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ngOnInit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void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.account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.accountService</w:t>
      </w:r>
      <w:r>
        <w:rPr>
          <w:rFonts w:ascii="Consolas" w:hAnsi="Consolas" w:eastAsia="Consolas"/>
          <w:color w:val="D7BA7D"/>
          <w:sz w:val="17"/>
        </w:rPr>
        <w:t>.getAccount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exit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void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6A9955"/>
          <w:sz w:val="17"/>
        </w:rPr>
        <w:t>// clear the session first, then reset the stack so Back cannot return here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.auth</w:t>
      </w:r>
      <w:r>
        <w:rPr>
          <w:rFonts w:ascii="Consolas" w:hAnsi="Consolas" w:eastAsia="Consolas"/>
          <w:color w:val="D7BA7D"/>
          <w:sz w:val="17"/>
        </w:rPr>
        <w:t>.logout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this</w:t>
      </w:r>
      <w:r>
        <w:rPr>
          <w:rFonts w:ascii="Consolas" w:hAnsi="Consolas" w:eastAsia="Consolas"/>
          <w:color w:val="D7BA7D"/>
          <w:sz w:val="17"/>
        </w:rPr>
        <w:t>.navCtrl</w:t>
      </w:r>
      <w:r>
        <w:rPr>
          <w:rFonts w:ascii="Consolas" w:hAnsi="Consolas" w:eastAsia="Consolas"/>
          <w:color w:val="D7BA7D"/>
          <w:sz w:val="17"/>
        </w:rPr>
        <w:t>.navigateRoot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CE9178"/>
          <w:sz w:val="17"/>
        </w:rPr>
        <w:t>'/login'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replaceUrl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true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SRC/APP/ACCOUNT/ACCOUNT.PAGE.HTML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&lt;ion-header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[translucent]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"true"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&lt;ion-toolbar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&lt;ion-title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4EC9B0"/>
          <w:sz w:val="17"/>
        </w:rPr>
        <w:t>Account</w:t>
      </w:r>
      <w:r>
        <w:rPr>
          <w:rFonts w:ascii="Consolas" w:hAnsi="Consolas" w:eastAsia="Consolas"/>
          <w:color w:val="569CD6"/>
          <w:sz w:val="17"/>
        </w:rPr>
        <w:t>&lt;/ion-title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&lt;/ion-toolbar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&lt;/ion-header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&lt;ion-content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"ion-padding"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*</w:t>
      </w:r>
      <w:r>
        <w:rPr>
          <w:rFonts w:ascii="Consolas" w:hAnsi="Consolas" w:eastAsia="Consolas"/>
          <w:color w:val="D4D4D4"/>
          <w:sz w:val="17"/>
        </w:rPr>
        <w:t>ngIf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"account"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&lt;div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"account-card"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&lt;img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[src]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"account.avatarUrl"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[alt]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"account.fullName"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"account-avatar"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/&gt;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&lt;h2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</w:t>
      </w:r>
      <w:r>
        <w:rPr>
          <w:rFonts w:ascii="Consolas" w:hAnsi="Consolas" w:eastAsia="Consolas"/>
          <w:color w:val="D7BA7D"/>
          <w:sz w:val="17"/>
        </w:rPr>
        <w:t>.fullName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&lt;/h2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&lt;p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&amp;#</w:t>
      </w:r>
      <w:r>
        <w:rPr>
          <w:rFonts w:ascii="Consolas" w:hAnsi="Consolas" w:eastAsia="Consolas"/>
          <w:color w:val="B5CEA8"/>
          <w:sz w:val="17"/>
        </w:rPr>
        <w:t>64</w:t>
      </w:r>
      <w:r>
        <w:rPr>
          <w:rFonts w:ascii="Consolas" w:hAnsi="Consolas" w:eastAsia="Consolas"/>
          <w:color w:val="808080"/>
          <w:sz w:val="17"/>
        </w:rPr>
        <w:t>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</w:t>
      </w:r>
      <w:r>
        <w:rPr>
          <w:rFonts w:ascii="Consolas" w:hAnsi="Consolas" w:eastAsia="Consolas"/>
          <w:color w:val="D7BA7D"/>
          <w:sz w:val="17"/>
        </w:rPr>
        <w:t>.username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&lt;/p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&lt;/div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&lt;ion-list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&lt;ion-label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Email</w:t>
      </w:r>
      <w:r>
        <w:rPr>
          <w:rFonts w:ascii="Consolas" w:hAnsi="Consolas" w:eastAsia="Consolas"/>
          <w:color w:val="569CD6"/>
          <w:sz w:val="17"/>
        </w:rPr>
        <w:t>&lt;/ion-label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&lt;ion-note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slot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"end"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</w:t>
      </w:r>
      <w:r>
        <w:rPr>
          <w:rFonts w:ascii="Consolas" w:hAnsi="Consolas" w:eastAsia="Consolas"/>
          <w:color w:val="D7BA7D"/>
          <w:sz w:val="17"/>
        </w:rPr>
        <w:t>.email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&lt;/ion-note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&lt;ion-label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Address</w:t>
      </w:r>
      <w:r>
        <w:rPr>
          <w:rFonts w:ascii="Consolas" w:hAnsi="Consolas" w:eastAsia="Consolas"/>
          <w:color w:val="569CD6"/>
          <w:sz w:val="17"/>
        </w:rPr>
        <w:t>&lt;/ion-label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  </w:t>
      </w:r>
      <w:r>
        <w:rPr>
          <w:rFonts w:ascii="Consolas" w:hAnsi="Consolas" w:eastAsia="Consolas"/>
          <w:color w:val="569CD6"/>
          <w:sz w:val="17"/>
        </w:rPr>
        <w:t>&lt;ion-note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slot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"end"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</w:t>
      </w:r>
      <w:r>
        <w:rPr>
          <w:rFonts w:ascii="Consolas" w:hAnsi="Consolas" w:eastAsia="Consolas"/>
          <w:color w:val="D7BA7D"/>
          <w:sz w:val="17"/>
        </w:rPr>
        <w:t>.address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569CD6"/>
          <w:sz w:val="17"/>
        </w:rPr>
        <w:t>&lt;/ion-note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569CD6"/>
          <w:sz w:val="17"/>
        </w:rPr>
        <w:t>&lt;/ion-item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&lt;/ion-list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569CD6"/>
          <w:sz w:val="17"/>
        </w:rPr>
        <w:t>&lt;ion-button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expand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"block"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color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"danger"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click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CE9178"/>
          <w:sz w:val="17"/>
        </w:rPr>
        <w:t>"exit()"</w:t>
      </w:r>
      <w:r>
        <w:rPr>
          <w:rFonts w:ascii="Consolas" w:hAnsi="Consolas" w:eastAsia="Consolas"/>
          <w:color w:val="569CD6"/>
          <w:sz w:val="17"/>
        </w:rPr>
        <w:t>&gt;</w:t>
      </w:r>
      <w:r>
        <w:rPr>
          <w:rFonts w:ascii="Consolas" w:hAnsi="Consolas" w:eastAsia="Consolas"/>
          <w:color w:val="D4D4D4"/>
          <w:sz w:val="17"/>
        </w:rPr>
        <w:t>Exit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to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login</w:t>
      </w:r>
      <w:r>
        <w:rPr>
          <w:rFonts w:ascii="Consolas" w:hAnsi="Consolas" w:eastAsia="Consolas"/>
          <w:color w:val="569CD6"/>
          <w:sz w:val="17"/>
        </w:rPr>
        <w:t>&lt;/ion-button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&lt;/ion-content</w:t>
      </w:r>
      <w:r>
        <w:rPr>
          <w:rFonts w:ascii="Consolas" w:hAnsi="Consolas" w:eastAsia="Consolas"/>
          <w:color w:val="569CD6"/>
          <w:sz w:val="17"/>
        </w:rPr>
        <w:t>&gt;</w:t>
      </w:r>
    </w:p>
    <w:p>
      <w:pPr>
        <w:spacing w:before="120" w:after="20"/>
      </w:pPr>
      <w:r>
        <w:rPr>
          <w:b/>
          <w:color w:val="5A5A5A"/>
          <w:sz w:val="16"/>
        </w:rPr>
        <w:t>SRC/APP/ACCOUNT/ACCOUNT-ROUTING.MODULE.TS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'@angular/router'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'./account.page'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const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Routes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=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path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''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component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AccountPage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  <w:r>
        <w:rPr>
          <w:rFonts w:ascii="Consolas" w:hAnsi="Consolas" w:eastAsia="Consolas"/>
          <w:color w:val="4EC9B0"/>
          <w:sz w:val="17"/>
        </w:rPr>
        <w:t>RouterModule</w:t>
      </w:r>
      <w:r>
        <w:rPr>
          <w:rFonts w:ascii="Consolas" w:hAnsi="Consolas" w:eastAsia="Consolas"/>
          <w:color w:val="D7BA7D"/>
          <w:sz w:val="17"/>
        </w:rPr>
        <w:t>.forChild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D4D4D4"/>
          <w:sz w:val="17"/>
        </w:rPr>
        <w:t>routes</w:t>
      </w:r>
      <w:r>
        <w:rPr>
          <w:rFonts w:ascii="Consolas" w:hAnsi="Consolas" w:eastAsia="Consolas"/>
          <w:color w:val="808080"/>
          <w:sz w:val="17"/>
        </w:rPr>
        <w:t>)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exports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[RouterModule]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SRC/APP/ACCOUNT/ACCOUNT.MODULE.TS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4EC9B0"/>
          <w:sz w:val="17"/>
        </w:rPr>
        <w:t>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'@angular/core'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'@angular/common'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'@angular/forms'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'@ionic/angular/lazy'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AccountPageRoutingModule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'./account-routing.module'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import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AccountPage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CE9178"/>
          <w:sz w:val="17"/>
        </w:rPr>
        <w:t>'./account.page'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CDCAA"/>
          <w:sz w:val="17"/>
        </w:rPr>
        <w:t>@NgModule</w:t>
      </w:r>
      <w:r>
        <w:rPr>
          <w:rFonts w:ascii="Consolas" w:hAnsi="Consolas" w:eastAsia="Consolas"/>
          <w:color w:val="808080"/>
          <w:sz w:val="17"/>
        </w:rPr>
        <w:t>(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imports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[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CommonModule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FormsModule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IonicModule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  </w:t>
      </w:r>
      <w:r>
        <w:rPr>
          <w:rFonts w:ascii="Consolas" w:hAnsi="Consolas" w:eastAsia="Consolas"/>
          <w:color w:val="D4D4D4"/>
          <w:sz w:val="17"/>
        </w:rPr>
        <w:t>AccountPageRoutingModule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808080"/>
          <w:sz w:val="17"/>
        </w:rPr>
        <w:t>]</w:t>
      </w:r>
      <w:r>
        <w:rPr>
          <w:rFonts w:ascii="Consolas" w:hAnsi="Consolas" w:eastAsia="Consolas"/>
          <w:color w:val="808080"/>
          <w:sz w:val="17"/>
        </w:rPr>
        <w:t>,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declarations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9CDCFE"/>
          <w:sz w:val="17"/>
        </w:rPr>
        <w:t>[AccountPage]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  <w:r>
        <w:rPr>
          <w:rFonts w:ascii="Consolas" w:hAnsi="Consolas" w:eastAsia="Consolas"/>
          <w:color w:val="808080"/>
          <w:sz w:val="17"/>
        </w:rPr>
        <w:t>)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569CD6"/>
          <w:sz w:val="17"/>
        </w:rPr>
        <w:t>export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class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AccountPageModule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120" w:after="20"/>
      </w:pPr>
      <w:r>
        <w:rPr>
          <w:b/>
          <w:color w:val="5A5A5A"/>
          <w:sz w:val="16"/>
        </w:rPr>
        <w:t>SRC/APP/ACCOUNT/ACCOUNT.PAGE.SCSS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6A9955"/>
          <w:sz w:val="17"/>
        </w:rPr>
        <w:t>/* Account. The avatar is round and the details sit in a card. */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7BA7D"/>
          <w:sz w:val="17"/>
        </w:rPr>
        <w:t>.account-card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text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9CDCFE"/>
          <w:sz w:val="17"/>
        </w:rPr>
        <w:t>align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center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padding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12</w:t>
      </w:r>
      <w:r>
        <w:rPr>
          <w:rFonts w:ascii="Consolas" w:hAnsi="Consolas" w:eastAsia="Consolas"/>
          <w:color w:val="D4D4D4"/>
          <w:sz w:val="17"/>
        </w:rPr>
        <w:t>px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0</w:t>
      </w:r>
      <w:r>
        <w:rPr>
          <w:rFonts w:ascii="Consolas" w:hAnsi="Consolas" w:eastAsia="Consolas"/>
          <w:color w:val="D4D4D4"/>
          <w:sz w:val="17"/>
        </w:rPr>
        <w:t xml:space="preserve"> 4</w:t>
      </w:r>
      <w:r>
        <w:rPr>
          <w:rFonts w:ascii="Consolas" w:hAnsi="Consolas" w:eastAsia="Consolas"/>
          <w:color w:val="D4D4D4"/>
          <w:sz w:val="17"/>
        </w:rPr>
        <w:t>px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7BA7D"/>
          <w:sz w:val="17"/>
        </w:rPr>
        <w:t>.account-avatar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808080"/>
          <w:sz w:val="17"/>
        </w:rPr>
        <w:t>{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width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88</w:t>
      </w:r>
      <w:r>
        <w:rPr>
          <w:rFonts w:ascii="Consolas" w:hAnsi="Consolas" w:eastAsia="Consolas"/>
          <w:color w:val="D4D4D4"/>
          <w:sz w:val="17"/>
        </w:rPr>
        <w:t>px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height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88</w:t>
      </w:r>
      <w:r>
        <w:rPr>
          <w:rFonts w:ascii="Consolas" w:hAnsi="Consolas" w:eastAsia="Consolas"/>
          <w:color w:val="D4D4D4"/>
          <w:sz w:val="17"/>
        </w:rPr>
        <w:t>px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9CDCFE"/>
          <w:sz w:val="17"/>
        </w:rPr>
        <w:t>border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radius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B5CEA8"/>
          <w:sz w:val="17"/>
        </w:rPr>
        <w:t>50</w:t>
      </w:r>
      <w:r>
        <w:rPr>
          <w:rFonts w:ascii="Consolas" w:hAnsi="Consolas" w:eastAsia="Consolas"/>
          <w:color w:val="D4D4D4"/>
          <w:sz w:val="17"/>
        </w:rPr>
        <w:t>%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 </w:t>
      </w:r>
      <w:r>
        <w:rPr>
          <w:rFonts w:ascii="Consolas" w:hAnsi="Consolas" w:eastAsia="Consolas"/>
          <w:color w:val="D4D4D4"/>
          <w:sz w:val="17"/>
        </w:rPr>
        <w:t>object</w:t>
      </w:r>
      <w:r>
        <w:rPr>
          <w:rFonts w:ascii="Consolas" w:hAnsi="Consolas" w:eastAsia="Consolas"/>
          <w:color w:val="808080"/>
          <w:sz w:val="17"/>
        </w:rPr>
        <w:t>-</w:t>
      </w:r>
      <w:r>
        <w:rPr>
          <w:rFonts w:ascii="Consolas" w:hAnsi="Consolas" w:eastAsia="Consolas"/>
          <w:color w:val="D4D4D4"/>
          <w:sz w:val="17"/>
        </w:rPr>
        <w:t>fit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cover</w:t>
      </w:r>
      <w:r>
        <w:rPr>
          <w:rFonts w:ascii="Consolas" w:hAnsi="Consolas" w:eastAsia="Consolas"/>
          <w:color w:val="808080"/>
          <w:sz w:val="17"/>
        </w:rPr>
        <w:t>;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808080"/>
          <w:sz w:val="17"/>
        </w:rPr>
        <w:t>}</w:t>
      </w:r>
    </w:p>
    <w:p>
      <w:pPr>
        <w:spacing w:before="220" w:after="40"/>
      </w:pPr>
      <w:r>
        <w:rPr>
          <w:b/>
          <w:color w:val="24303C"/>
          <w:sz w:val="25"/>
        </w:rPr>
        <w:t>What to watch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exit()</w:t>
      </w:r>
      <w:r>
        <w:rPr>
          <w:b w:val="0"/>
          <w:i w:val="0"/>
          <w:color w:val="1F1F1F"/>
          <w:sz w:val="19"/>
        </w:rPr>
        <w:t xml:space="preserve"> does two things in order: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this.auth.logout()</w:t>
      </w:r>
      <w:r>
        <w:rPr>
          <w:b w:val="0"/>
          <w:i w:val="0"/>
          <w:color w:val="1F1F1F"/>
          <w:sz w:val="19"/>
        </w:rPr>
        <w:t xml:space="preserve"> clears the session, then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this.navCtrl.navigateRoot('/login', { replaceUrl: true })</w:t>
      </w:r>
      <w:r>
        <w:rPr>
          <w:b w:val="0"/>
          <w:i w:val="0"/>
          <w:color w:val="1F1F1F"/>
          <w:sz w:val="19"/>
        </w:rPr>
        <w:t xml:space="preserve"> returns to the login page.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Two options matter here.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navigateRoot</w:t>
      </w:r>
      <w:r>
        <w:rPr>
          <w:b w:val="0"/>
          <w:i w:val="0"/>
          <w:color w:val="1F1F1F"/>
          <w:sz w:val="19"/>
        </w:rPr>
        <w:t xml:space="preserve"> sets the transition to a root move instead of a forward push, and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replaceUrl</w:t>
      </w:r>
      <w:r>
        <w:rPr>
          <w:b w:val="0"/>
          <w:i w:val="0"/>
          <w:color w:val="1F1F1F"/>
          <w:sz w:val="19"/>
        </w:rPr>
        <w:t xml:space="preserve"> replaces the history entry being left, so Back cannot return to the tabs once the session is cleared.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navigateRoot</w:t>
      </w:r>
      <w:r>
        <w:rPr>
          <w:b w:val="0"/>
          <w:i w:val="0"/>
          <w:color w:val="1F1F1F"/>
          <w:sz w:val="19"/>
        </w:rPr>
        <w:t xml:space="preserve"> on its own only sets the direction and then navigates.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NavController</w:t>
      </w:r>
      <w:r>
        <w:rPr>
          <w:b w:val="0"/>
          <w:i w:val="0"/>
          <w:color w:val="1F1F1F"/>
          <w:sz w:val="19"/>
        </w:rPr>
        <w:t xml:space="preserve"> comes from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@ionic/angular</w:t>
      </w:r>
      <w:r>
        <w:rPr>
          <w:b w:val="0"/>
          <w:i w:val="0"/>
          <w:color w:val="1F1F1F"/>
          <w:sz w:val="19"/>
        </w:rPr>
        <w:t xml:space="preserve"> and is injected in the constructor like any other dependency. This is the L02 slide 9 second option, and it is the right tool when the destination is a stack reset.</w:t>
      </w:r>
    </w:p>
    <w:p>
      <w:pPr>
        <w:spacing w:before="220" w:after="40"/>
      </w:pPr>
      <w:r>
        <w:rPr>
          <w:b/>
          <w:color w:val="24303C"/>
          <w:sz w:val="25"/>
        </w:rPr>
        <w:t>Check</w:t>
      </w:r>
    </w:p>
    <w:p>
      <w:pPr>
        <w:spacing w:after="60"/>
        <w:ind w:left="0"/>
      </w:pPr>
      <w:r>
        <w:rPr>
          <w:b w:val="0"/>
          <w:i w:val="0"/>
          <w:color w:val="1F1F1F"/>
          <w:sz w:val="19"/>
        </w:rPr>
        <w:t>Exit returns to the login page, and the browser Back button does not re-open the tabs.</w:t>
      </w:r>
    </w:p>
    <w:p>
      <w:pPr>
        <w:spacing w:after="40" w:before="0"/>
      </w:pPr>
      <w:r>
        <w:rPr>
          <w:b w:val="0"/>
          <w:i w:val="0"/>
          <w:color w:val="8A8A8A"/>
          <w:sz w:val="17"/>
        </w:rPr>
        <w:t>Source: L02 slides 9 and 12, L04 slide 6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Run it in the browser</w:t>
      </w:r>
    </w:p>
    <w:p>
      <w:pPr>
        <w:spacing w:before="120" w:after="20"/>
      </w:pPr>
      <w:r>
        <w:rPr>
          <w:b/>
          <w:color w:val="5A5A5A"/>
          <w:sz w:val="16"/>
        </w:rPr>
        <w:t>THE LOOP YOU WILL LIVE IN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serve</w:t>
      </w:r>
      <w:r>
        <w:rPr>
          <w:rFonts w:ascii="Consolas" w:hAnsi="Consolas" w:eastAsia="Consolas"/>
          <w:color w:val="D4D4D4"/>
          <w:sz w:val="17"/>
        </w:rPr>
        <w:t xml:space="preserve">          # </w:t>
      </w:r>
      <w:r>
        <w:rPr>
          <w:rFonts w:ascii="Consolas" w:hAnsi="Consolas" w:eastAsia="Consolas"/>
          <w:color w:val="D4D4D4"/>
          <w:sz w:val="17"/>
        </w:rPr>
        <w:t>runs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app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with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live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reload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build</w:t>
      </w:r>
      <w:r>
        <w:rPr>
          <w:rFonts w:ascii="Consolas" w:hAnsi="Consolas" w:eastAsia="Consolas"/>
          <w:color w:val="D4D4D4"/>
          <w:sz w:val="17"/>
        </w:rPr>
        <w:t xml:space="preserve">          # </w:t>
      </w:r>
      <w:r>
        <w:rPr>
          <w:rFonts w:ascii="Consolas" w:hAnsi="Consolas" w:eastAsia="Consolas"/>
          <w:color w:val="D4D4D4"/>
          <w:sz w:val="17"/>
        </w:rPr>
        <w:t>compiles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production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web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assets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into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www</w:t>
      </w:r>
      <w:r>
        <w:rPr>
          <w:rFonts w:ascii="Consolas" w:hAnsi="Consolas" w:eastAsia="Consolas"/>
          <w:color w:val="808080"/>
          <w:sz w:val="17"/>
        </w:rPr>
        <w:t>/</w:t>
      </w:r>
    </w:p>
    <w:p>
      <w:pPr>
        <w:spacing w:after="60"/>
        <w:ind w:left="0"/>
      </w:pPr>
      <w:r>
        <w:rPr>
          <w:b w:val="0"/>
          <w:i w:val="0"/>
          <w:color w:val="1F1F1F"/>
          <w:sz w:val="19"/>
        </w:rPr>
        <w:t xml:space="preserve">Walk it before touching Android: sign in, move through the four tabs, open a catalogue entry and its detail page, press back, and use the exit button. The search tab is inert by design; that is the exercise, not a defect. If the exit button leaves the tabs reachable with Back, the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{ replaceUrl: true }</w:t>
      </w:r>
      <w:r>
        <w:rPr>
          <w:b w:val="0"/>
          <w:i w:val="0"/>
          <w:color w:val="1F1F1F"/>
          <w:sz w:val="19"/>
        </w:rPr>
        <w:t xml:space="preserve"> option is missing.</w:t>
      </w:r>
    </w:p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Build it as an Android app</w:t>
      </w:r>
    </w:p>
    <w:p>
      <w:pPr>
        <w:spacing w:after="60"/>
        <w:ind w:left="0"/>
      </w:pPr>
      <w:r>
        <w:rPr>
          <w:b w:val="0"/>
          <w:i w:val="0"/>
          <w:color w:val="1F1F1F"/>
          <w:sz w:val="19"/>
        </w:rPr>
        <w:t xml:space="preserve">The web build is the app: Capacitor wraps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www/</w:t>
      </w:r>
      <w:r>
        <w:rPr>
          <w:b w:val="0"/>
          <w:i w:val="0"/>
          <w:color w:val="1F1F1F"/>
          <w:sz w:val="19"/>
        </w:rPr>
        <w:t xml:space="preserve"> in a native project. Capacitor 7 requires Android Studio Ladybug 2024.2.1 or newer and Java 21, which ships with it; the Android SDK it installs compiles against SDK 35 with a minimum of SDK 23.</w:t>
      </w:r>
    </w:p>
    <w:p>
      <w:pPr>
        <w:spacing w:before="220" w:after="40"/>
      </w:pPr>
      <w:r>
        <w:rPr>
          <w:b/>
          <w:color w:val="24303C"/>
          <w:sz w:val="25"/>
        </w:rPr>
        <w:t>One-time setup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>Install Android Studio Ladybug 2024.2.1 or newer. It brings the JDK 21 that Capacitor 7 expects, so no separate Java install is needed.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Let it install the Android SDK on first run, then open </w:t>
      </w:r>
      <w:r>
        <w:rPr>
          <w:b/>
          <w:i w:val="0"/>
          <w:color w:val="1F1F1F"/>
          <w:sz w:val="19"/>
        </w:rPr>
        <w:t>Device Manager</w:t>
      </w:r>
      <w:r>
        <w:rPr>
          <w:b w:val="0"/>
          <w:i w:val="0"/>
          <w:color w:val="1F1F1F"/>
          <w:sz w:val="19"/>
        </w:rPr>
        <w:t xml:space="preserve"> and create one virtual device (an AVD). The deck's environment variable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ANDROID_SDK_ROOT</w:t>
      </w:r>
      <w:r>
        <w:rPr>
          <w:b w:val="0"/>
          <w:i w:val="0"/>
          <w:color w:val="1F1F1F"/>
          <w:sz w:val="19"/>
        </w:rPr>
        <w:t xml:space="preserve"> points the tools at that SDK; Android Studio also writes the same path into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android/local.properties</w:t>
      </w:r>
      <w:r>
        <w:rPr>
          <w:b w:val="0"/>
          <w:i w:val="0"/>
          <w:color w:val="1F1F1F"/>
          <w:sz w:val="19"/>
        </w:rPr>
        <w:t xml:space="preserve"> as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sdk.dir</w:t>
      </w:r>
      <w:r>
        <w:rPr>
          <w:b w:val="0"/>
          <w:i w:val="0"/>
          <w:color w:val="1F1F1F"/>
          <w:sz w:val="19"/>
        </w:rPr>
        <w:t>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For a physical phone: enable Developer Options (tap Build number seven times), then USB debugging, then connect it and accept the RSA prompt.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adb devices</w:t>
      </w:r>
      <w:r>
        <w:rPr>
          <w:b w:val="0"/>
          <w:i w:val="0"/>
          <w:color w:val="1F1F1F"/>
          <w:sz w:val="19"/>
        </w:rPr>
        <w:t xml:space="preserve"> should list it.</w:t>
      </w:r>
    </w:p>
    <w:p>
      <w:pPr>
        <w:spacing w:before="220" w:after="40"/>
      </w:pPr>
      <w:r>
        <w:rPr>
          <w:b/>
          <w:color w:val="24303C"/>
          <w:sz w:val="25"/>
        </w:rPr>
        <w:t>Add the Android platform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 build</w:t>
      </w:r>
      <w:r>
        <w:rPr>
          <w:b w:val="0"/>
          <w:i w:val="0"/>
          <w:color w:val="1F1F1F"/>
          <w:sz w:val="19"/>
        </w:rPr>
        <w:t xml:space="preserve"> compiles the web assets into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www/</w:t>
      </w:r>
      <w:r>
        <w:rPr>
          <w:b w:val="0"/>
          <w:i w:val="0"/>
          <w:color w:val="1F1F1F"/>
          <w:sz w:val="19"/>
        </w:rPr>
        <w:t>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 cap add android</w:t>
      </w:r>
      <w:r>
        <w:rPr>
          <w:b w:val="0"/>
          <w:i w:val="0"/>
          <w:color w:val="1F1F1F"/>
          <w:sz w:val="19"/>
        </w:rPr>
        <w:t xml:space="preserve"> creates the native project in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android/</w:t>
      </w:r>
      <w:r>
        <w:rPr>
          <w:b w:val="0"/>
          <w:i w:val="0"/>
          <w:color w:val="1F1F1F"/>
          <w:sz w:val="19"/>
        </w:rPr>
        <w:t>. Run it once.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 cap sync</w:t>
      </w:r>
      <w:r>
        <w:rPr>
          <w:b w:val="0"/>
          <w:i w:val="0"/>
          <w:color w:val="1F1F1F"/>
          <w:sz w:val="19"/>
        </w:rPr>
        <w:t xml:space="preserve"> copies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www/</w:t>
      </w:r>
      <w:r>
        <w:rPr>
          <w:b w:val="0"/>
          <w:i w:val="0"/>
          <w:color w:val="1F1F1F"/>
          <w:sz w:val="19"/>
        </w:rPr>
        <w:t xml:space="preserve"> into the native project and applies plugin changes. Run it after every web build. This is the deck's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cap sync</w:t>
      </w:r>
      <w:r>
        <w:rPr>
          <w:b w:val="0"/>
          <w:i w:val="0"/>
          <w:color w:val="1F1F1F"/>
          <w:sz w:val="19"/>
        </w:rPr>
        <w:t>.</w:t>
      </w:r>
    </w:p>
    <w:p>
      <w:pPr>
        <w:spacing w:before="220" w:after="40"/>
      </w:pPr>
      <w:r>
        <w:rPr>
          <w:b/>
          <w:color w:val="24303C"/>
          <w:sz w:val="25"/>
        </w:rPr>
        <w:t>Run it on the emulator (virtual)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 cap open android</w:t>
      </w:r>
      <w:r>
        <w:rPr>
          <w:b w:val="0"/>
          <w:i w:val="0"/>
          <w:color w:val="1F1F1F"/>
          <w:sz w:val="19"/>
        </w:rPr>
        <w:t xml:space="preserve"> opens the native project in Android Studio; pick the emulator in the device dropdown and press Run.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Or from the terminal: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 cap run android</w:t>
      </w:r>
      <w:r>
        <w:rPr>
          <w:b w:val="0"/>
          <w:i w:val="0"/>
          <w:color w:val="1F1F1F"/>
          <w:sz w:val="19"/>
        </w:rPr>
        <w:t xml:space="preserve"> lists the available targets and builds and installs to the one you choose.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>The first build takes minutes while Gradle downloads its dependencies. Later builds are quick.</w:t>
      </w:r>
    </w:p>
    <w:p>
      <w:pPr>
        <w:spacing w:before="220" w:after="40"/>
      </w:pPr>
      <w:r>
        <w:rPr>
          <w:b/>
          <w:color w:val="24303C"/>
          <w:sz w:val="25"/>
        </w:rPr>
        <w:t>Run it on a real device (physical)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With USB debugging on and the phone connected,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adb devices</w:t>
      </w:r>
      <w:r>
        <w:rPr>
          <w:b w:val="0"/>
          <w:i w:val="0"/>
          <w:color w:val="1F1F1F"/>
          <w:sz w:val="19"/>
        </w:rPr>
        <w:t xml:space="preserve"> lists it.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 cap run android --target &lt;device-id&gt;</w:t>
      </w:r>
      <w:r>
        <w:rPr>
          <w:b w:val="0"/>
          <w:i w:val="0"/>
          <w:color w:val="1F1F1F"/>
          <w:sz w:val="19"/>
        </w:rPr>
        <w:t xml:space="preserve"> builds, installs and launches on that device. Android Studio's Run button does the same with the phone selected.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If the app opens blank on a device, the web assets are stale: run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 build</w:t>
      </w:r>
      <w:r>
        <w:rPr>
          <w:b w:val="0"/>
          <w:i w:val="0"/>
          <w:color w:val="1F1F1F"/>
          <w:sz w:val="19"/>
        </w:rPr>
        <w:t xml:space="preserve"> then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 cap sync</w:t>
      </w:r>
      <w:r>
        <w:rPr>
          <w:b w:val="0"/>
          <w:i w:val="0"/>
          <w:color w:val="1F1F1F"/>
          <w:sz w:val="19"/>
        </w:rPr>
        <w:t xml:space="preserve"> and install again.</w:t>
      </w:r>
    </w:p>
    <w:p>
      <w:pPr>
        <w:spacing w:before="220" w:after="40"/>
      </w:pPr>
      <w:r>
        <w:rPr>
          <w:b/>
          <w:color w:val="24303C"/>
          <w:sz w:val="25"/>
        </w:rPr>
        <w:t>Build the signed release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 build</w:t>
      </w:r>
      <w:r>
        <w:rPr>
          <w:b w:val="0"/>
          <w:i w:val="0"/>
          <w:color w:val="1F1F1F"/>
          <w:sz w:val="19"/>
        </w:rPr>
        <w:t xml:space="preserve"> then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ionic cap sync</w:t>
      </w:r>
      <w:r>
        <w:rPr>
          <w:b w:val="0"/>
          <w:i w:val="0"/>
          <w:color w:val="1F1F1F"/>
          <w:sz w:val="19"/>
        </w:rPr>
        <w:t xml:space="preserve"> first, so the release carries the current web assets.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Create a keystore once, in Android Studio under </w:t>
      </w:r>
      <w:r>
        <w:rPr>
          <w:b/>
          <w:i w:val="0"/>
          <w:color w:val="1F1F1F"/>
          <w:sz w:val="19"/>
        </w:rPr>
        <w:t>Build &gt; Generate Signed Bundle / APK</w:t>
      </w:r>
      <w:r>
        <w:rPr>
          <w:b w:val="0"/>
          <w:i w:val="0"/>
          <w:color w:val="1F1F1F"/>
          <w:sz w:val="19"/>
        </w:rPr>
        <w:t xml:space="preserve">, or with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keytool</w:t>
      </w:r>
      <w:r>
        <w:rPr>
          <w:b w:val="0"/>
          <w:i w:val="0"/>
          <w:color w:val="1F1F1F"/>
          <w:sz w:val="19"/>
        </w:rPr>
        <w:t>. Keep the keystore and its password: an update to a published app must be signed with the same one.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For the Play Store, generate an </w:t>
      </w:r>
      <w:r>
        <w:rPr>
          <w:b/>
          <w:i w:val="0"/>
          <w:color w:val="1F1F1F"/>
          <w:sz w:val="19"/>
        </w:rPr>
        <w:t>Android App Bundle</w:t>
      </w:r>
      <w:r>
        <w:rPr>
          <w:b w:val="0"/>
          <w:i w:val="0"/>
          <w:color w:val="1F1F1F"/>
          <w:sz w:val="19"/>
        </w:rPr>
        <w:t xml:space="preserve"> (</w:t>
      </w:r>
      <w:r>
        <w:rPr>
          <w:rFonts w:ascii="Consolas" w:hAnsi="Consolas" w:eastAsia="Consolas"/>
          <w:b w:val="0"/>
          <w:i w:val="0"/>
          <w:color w:val="1F1F1F"/>
          <w:sz w:val="18"/>
        </w:rPr>
        <w:t>.aab</w:t>
      </w:r>
      <w:r>
        <w:rPr>
          <w:b w:val="0"/>
          <w:i w:val="0"/>
          <w:color w:val="1F1F1F"/>
          <w:sz w:val="19"/>
        </w:rPr>
        <w:t xml:space="preserve">); for direct installation, an </w:t>
      </w:r>
      <w:r>
        <w:rPr>
          <w:b/>
          <w:i w:val="0"/>
          <w:color w:val="1F1F1F"/>
          <w:sz w:val="19"/>
        </w:rPr>
        <w:t>APK</w:t>
      </w:r>
      <w:r>
        <w:rPr>
          <w:b w:val="0"/>
          <w:i w:val="0"/>
          <w:color w:val="1F1F1F"/>
          <w:sz w:val="19"/>
        </w:rPr>
        <w:t xml:space="preserve">. The wizard writes the signed files into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android/app/build/outputs/bundle/release/</w:t>
      </w:r>
      <w:r>
        <w:rPr>
          <w:b w:val="0"/>
          <w:i w:val="0"/>
          <w:color w:val="1F1F1F"/>
          <w:sz w:val="19"/>
        </w:rPr>
        <w:t xml:space="preserve"> and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.../apk/release/</w:t>
      </w:r>
      <w:r>
        <w:rPr>
          <w:b w:val="0"/>
          <w:i w:val="0"/>
          <w:color w:val="1F1F1F"/>
          <w:sz w:val="19"/>
        </w:rPr>
        <w:t>.</w:t>
      </w:r>
    </w:p>
    <w:p>
      <w:pPr>
        <w:spacing w:after="40"/>
        <w:ind w:left="374" w:hanging="374"/>
      </w:pPr>
      <w:r>
        <w:rPr>
          <w:b/>
          <w:i w:val="0"/>
          <w:color w:val="0F4C81"/>
          <w:sz w:val="19"/>
        </w:rPr>
        <w:t xml:space="preserve">• </w:t>
      </w:r>
      <w:r>
        <w:rPr>
          <w:b w:val="0"/>
          <w:i w:val="0"/>
          <w:color w:val="1F1F1F"/>
          <w:sz w:val="19"/>
        </w:rPr>
        <w:t xml:space="preserve">From the terminal instead: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cd android</w:t>
      </w:r>
      <w:r>
        <w:rPr>
          <w:b w:val="0"/>
          <w:i w:val="0"/>
          <w:color w:val="1F1F1F"/>
          <w:sz w:val="19"/>
        </w:rPr>
        <w:t xml:space="preserve"> then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gradlew.bat bundleRelease</w:t>
      </w:r>
      <w:r>
        <w:rPr>
          <w:b w:val="0"/>
          <w:i w:val="0"/>
          <w:color w:val="1F1F1F"/>
          <w:sz w:val="19"/>
        </w:rPr>
        <w:t xml:space="preserve"> (AAB) or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gradlew.bat assembleRelease</w:t>
      </w:r>
      <w:r>
        <w:rPr>
          <w:b w:val="0"/>
          <w:i w:val="0"/>
          <w:color w:val="1F1F1F"/>
          <w:sz w:val="19"/>
        </w:rPr>
        <w:t xml:space="preserve"> (APK), once signing is configured in </w:t>
      </w:r>
      <w:r>
        <w:rPr>
          <w:rFonts w:ascii="Consolas" w:hAnsi="Consolas" w:eastAsia="Consolas"/>
          <w:b w:val="0"/>
          <w:i w:val="0"/>
          <w:color w:val="1F1F1F"/>
          <w:sz w:val="18"/>
        </w:rPr>
        <w:t>android/app/build.gradle</w:t>
      </w:r>
      <w:r>
        <w:rPr>
          <w:b w:val="0"/>
          <w:i w:val="0"/>
          <w:color w:val="1F1F1F"/>
          <w:sz w:val="19"/>
        </w:rPr>
        <w:t>.</w:t>
      </w:r>
    </w:p>
    <w:p>
      <w:pPr>
        <w:spacing w:before="220" w:after="40"/>
      </w:pPr>
      <w:r>
        <w:rPr>
          <w:b/>
          <w:color w:val="24303C"/>
          <w:sz w:val="25"/>
        </w:rPr>
        <w:t>The commands, end to end</w:t>
      </w:r>
    </w:p>
    <w:p>
      <w:pPr>
        <w:spacing w:before="120" w:after="20"/>
      </w:pPr>
      <w:r>
        <w:rPr>
          <w:b/>
          <w:color w:val="5A5A5A"/>
          <w:sz w:val="16"/>
        </w:rPr>
        <w:t>FROM WEB BUILD TO INSTALLED APP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build</w:t>
      </w:r>
      <w:r>
        <w:rPr>
          <w:rFonts w:ascii="Consolas" w:hAnsi="Consolas" w:eastAsia="Consolas"/>
          <w:color w:val="D4D4D4"/>
          <w:sz w:val="17"/>
        </w:rPr>
        <w:t xml:space="preserve">                    # </w:t>
      </w:r>
      <w:r>
        <w:rPr>
          <w:rFonts w:ascii="Consolas" w:hAnsi="Consolas" w:eastAsia="Consolas"/>
          <w:color w:val="D4D4D4"/>
          <w:sz w:val="17"/>
        </w:rPr>
        <w:t>web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assets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into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www</w:t>
      </w:r>
      <w:r>
        <w:rPr>
          <w:rFonts w:ascii="Consolas" w:hAnsi="Consolas" w:eastAsia="Consolas"/>
          <w:color w:val="808080"/>
          <w:sz w:val="17"/>
        </w:rPr>
        <w:t>/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cap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add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android</w:t>
      </w:r>
      <w:r>
        <w:rPr>
          <w:rFonts w:ascii="Consolas" w:hAnsi="Consolas" w:eastAsia="Consolas"/>
          <w:color w:val="D4D4D4"/>
          <w:sz w:val="17"/>
        </w:rPr>
        <w:t xml:space="preserve">          # </w:t>
      </w:r>
      <w:r>
        <w:rPr>
          <w:rFonts w:ascii="Consolas" w:hAnsi="Consolas" w:eastAsia="Consolas"/>
          <w:color w:val="D4D4D4"/>
          <w:sz w:val="17"/>
        </w:rPr>
        <w:t>once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creates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android</w:t>
      </w:r>
      <w:r>
        <w:rPr>
          <w:rFonts w:ascii="Consolas" w:hAnsi="Consolas" w:eastAsia="Consolas"/>
          <w:color w:val="808080"/>
          <w:sz w:val="17"/>
        </w:rPr>
        <w:t>/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cap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sync</w:t>
      </w:r>
      <w:r>
        <w:rPr>
          <w:rFonts w:ascii="Consolas" w:hAnsi="Consolas" w:eastAsia="Consolas"/>
          <w:color w:val="D4D4D4"/>
          <w:sz w:val="17"/>
        </w:rPr>
        <w:t xml:space="preserve">                 # </w:t>
      </w:r>
      <w:r>
        <w:rPr>
          <w:rFonts w:ascii="Consolas" w:hAnsi="Consolas" w:eastAsia="Consolas"/>
          <w:color w:val="D4D4D4"/>
          <w:sz w:val="17"/>
        </w:rPr>
        <w:t>after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every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build</w:t>
      </w:r>
      <w:r>
        <w:rPr>
          <w:rFonts w:ascii="Consolas" w:hAnsi="Consolas" w:eastAsia="Consolas"/>
          <w:color w:val="808080"/>
          <w:sz w:val="17"/>
        </w:rPr>
        <w:t>: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copies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www</w:t>
      </w:r>
      <w:r>
        <w:rPr>
          <w:rFonts w:ascii="Consolas" w:hAnsi="Consolas" w:eastAsia="Consolas"/>
          <w:color w:val="808080"/>
          <w:sz w:val="17"/>
        </w:rPr>
        <w:t>/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in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applies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plugins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cap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open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android</w:t>
      </w:r>
      <w:r>
        <w:rPr>
          <w:rFonts w:ascii="Consolas" w:hAnsi="Consolas" w:eastAsia="Consolas"/>
          <w:color w:val="D4D4D4"/>
          <w:sz w:val="17"/>
        </w:rPr>
        <w:t xml:space="preserve">         # </w:t>
      </w:r>
      <w:r>
        <w:rPr>
          <w:rFonts w:ascii="Consolas" w:hAnsi="Consolas" w:eastAsia="Consolas"/>
          <w:color w:val="D4D4D4"/>
          <w:sz w:val="17"/>
        </w:rPr>
        <w:t>opens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Android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Studio</w:t>
      </w:r>
      <w:r>
        <w:rPr>
          <w:rFonts w:ascii="Consolas" w:hAnsi="Consolas" w:eastAsia="Consolas"/>
          <w:color w:val="808080"/>
          <w:sz w:val="17"/>
        </w:rPr>
        <w:t>;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press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Run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for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emulator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device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# </w:t>
      </w:r>
      <w:r>
        <w:rPr>
          <w:rFonts w:ascii="Consolas" w:hAnsi="Consolas" w:eastAsia="Consolas"/>
          <w:color w:val="D4D4D4"/>
          <w:sz w:val="17"/>
        </w:rPr>
        <w:t>or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terminal</w:t>
      </w:r>
      <w:r>
        <w:rPr>
          <w:rFonts w:ascii="Consolas" w:hAnsi="Consolas" w:eastAsia="Consolas"/>
          <w:color w:val="808080"/>
          <w:sz w:val="17"/>
        </w:rPr>
        <w:t>: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ionic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cap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run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android</w:t>
      </w:r>
      <w:r>
        <w:rPr>
          <w:rFonts w:ascii="Consolas" w:hAnsi="Consolas" w:eastAsia="Consolas"/>
          <w:color w:val="D4D4D4"/>
          <w:sz w:val="17"/>
        </w:rPr>
        <w:t xml:space="preserve">          # </w:t>
      </w:r>
      <w:r>
        <w:rPr>
          <w:rFonts w:ascii="Consolas" w:hAnsi="Consolas" w:eastAsia="Consolas"/>
          <w:color w:val="D4D4D4"/>
          <w:sz w:val="17"/>
        </w:rPr>
        <w:t>pick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emulator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or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connected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device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 xml:space="preserve"># </w:t>
      </w:r>
      <w:r>
        <w:rPr>
          <w:rFonts w:ascii="Consolas" w:hAnsi="Consolas" w:eastAsia="Consolas"/>
          <w:color w:val="D4D4D4"/>
          <w:sz w:val="17"/>
        </w:rPr>
        <w:t>signed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release</w:t>
      </w:r>
      <w:r>
        <w:rPr>
          <w:rFonts w:ascii="Consolas" w:hAnsi="Consolas" w:eastAsia="Consolas"/>
          <w:color w:val="808080"/>
          <w:sz w:val="17"/>
        </w:rPr>
        <w:t>,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from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terminal</w:t>
      </w:r>
      <w:r>
        <w:rPr>
          <w:rFonts w:ascii="Consolas" w:hAnsi="Consolas" w:eastAsia="Consolas"/>
          <w:color w:val="808080"/>
          <w:sz w:val="17"/>
        </w:rPr>
        <w:t>: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cd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android</w:t>
      </w:r>
    </w:p>
    <w:p>
      <w:pPr>
        <w:keepNext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gradlew</w:t>
      </w:r>
      <w:r>
        <w:rPr>
          <w:rFonts w:ascii="Consolas" w:hAnsi="Consolas" w:eastAsia="Consolas"/>
          <w:color w:val="D7BA7D"/>
          <w:sz w:val="17"/>
        </w:rPr>
        <w:t>.bat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bundleRelease</w:t>
      </w:r>
      <w:r>
        <w:rPr>
          <w:rFonts w:ascii="Consolas" w:hAnsi="Consolas" w:eastAsia="Consolas"/>
          <w:color w:val="D4D4D4"/>
          <w:sz w:val="17"/>
        </w:rPr>
        <w:t xml:space="preserve">      # </w:t>
      </w:r>
      <w:r>
        <w:rPr>
          <w:rFonts w:ascii="Consolas" w:hAnsi="Consolas" w:eastAsia="Consolas"/>
          <w:color w:val="D7BA7D"/>
          <w:sz w:val="17"/>
        </w:rPr>
        <w:t>.aab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for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the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Play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Store</w:t>
      </w:r>
    </w:p>
    <w:p>
      <w:pPr>
        <w:keepNext w:val="0"/>
        <w:keepLines/>
        <w:spacing w:before="0" w:after="0" w:line="240" w:lineRule="auto"/>
        <w:ind w:left="115" w:right="115"/>
        <w:shd w:val="clear" w:color="auto" w:fill="1E1E1E"/>
      </w:pPr>
      <w:r>
        <w:rPr>
          <w:rFonts w:ascii="Consolas" w:hAnsi="Consolas" w:eastAsia="Consolas"/>
          <w:color w:val="D4D4D4"/>
          <w:sz w:val="17"/>
        </w:rPr>
        <w:t>gradlew</w:t>
      </w:r>
      <w:r>
        <w:rPr>
          <w:rFonts w:ascii="Consolas" w:hAnsi="Consolas" w:eastAsia="Consolas"/>
          <w:color w:val="D7BA7D"/>
          <w:sz w:val="17"/>
        </w:rPr>
        <w:t>.bat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assembleRelease</w:t>
      </w:r>
      <w:r>
        <w:rPr>
          <w:rFonts w:ascii="Consolas" w:hAnsi="Consolas" w:eastAsia="Consolas"/>
          <w:color w:val="D4D4D4"/>
          <w:sz w:val="17"/>
        </w:rPr>
        <w:t xml:space="preserve">    # </w:t>
      </w:r>
      <w:r>
        <w:rPr>
          <w:rFonts w:ascii="Consolas" w:hAnsi="Consolas" w:eastAsia="Consolas"/>
          <w:color w:val="D7BA7D"/>
          <w:sz w:val="17"/>
        </w:rPr>
        <w:t>.apk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569CD6"/>
          <w:sz w:val="17"/>
        </w:rPr>
        <w:t>for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direct</w:t>
      </w:r>
      <w:r>
        <w:rPr>
          <w:rFonts w:ascii="Consolas" w:hAnsi="Consolas" w:eastAsia="Consolas"/>
          <w:color w:val="D4D4D4"/>
          <w:sz w:val="17"/>
        </w:rPr>
        <w:t xml:space="preserve"> </w:t>
      </w:r>
      <w:r>
        <w:rPr>
          <w:rFonts w:ascii="Consolas" w:hAnsi="Consolas" w:eastAsia="Consolas"/>
          <w:color w:val="D4D4D4"/>
          <w:sz w:val="17"/>
        </w:rPr>
        <w:t>installation</w:t>
      </w:r>
    </w:p>
    <w:p>
      <w:pPr>
        <w:spacing w:before="220" w:after="40"/>
      </w:pPr>
      <w:r>
        <w:rPr>
          <w:b/>
          <w:color w:val="24303C"/>
          <w:sz w:val="25"/>
        </w:rPr>
        <w:t>Where the signed files land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2304"/>
            <w:shd w:val="clear" w:color="auto" w:fill="0F4C8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5616"/>
            <w:shd w:val="clear" w:color="auto" w:fill="0F4C8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48"/>
            <w:shd w:val="clear" w:color="auto" w:fill="0F4C8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Use it for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Android App Bundle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android/app/build/outputs/bundle/release/app-release.aab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the Play Store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APK</w:t>
            </w:r>
          </w:p>
        </w:tc>
        <w:tc>
          <w:tcPr>
            <w:tcW w:type="dxa" w:w="5616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android/app/build/outputs/apk/release/app-release.apk</w:t>
            </w:r>
          </w:p>
        </w:tc>
        <w:tc>
          <w:tcPr>
            <w:tcW w:type="dxa" w:w="2448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installing directly, or sharing the file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b/>
          <w:color w:val="0F4C81"/>
          <w:sz w:val="34"/>
        </w:rPr>
        <w:t>When it goes wrong</w:t>
      </w:r>
    </w:p>
    <w:p>
      <w:pPr>
        <w:spacing w:after="100" w:before="0"/>
      </w:pPr>
      <w:r>
        <w:rPr>
          <w:b w:val="0"/>
          <w:i w:val="0"/>
          <w:color w:val="5A5A5A"/>
          <w:sz w:val="19"/>
        </w:rPr>
        <w:t>Every entry below was hit and diagnosed while building this project.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024"/>
            <w:shd w:val="clear" w:color="auto" w:fill="0F4C8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744"/>
            <w:shd w:val="clear" w:color="auto" w:fill="0F4C8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600"/>
            <w:shd w:val="clear" w:color="auto" w:fill="0F4C8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NG8001</w:t>
            </w:r>
            <w:r>
              <w:rPr>
                <w:b w:val="0"/>
                <w:i w:val="0"/>
                <w:color w:val="1F1F1F"/>
                <w:sz w:val="18"/>
              </w:rPr>
              <w:t xml:space="preserve"> on every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ion-*</w:t>
            </w:r>
            <w:r>
              <w:rPr>
                <w:b w:val="0"/>
                <w:i w:val="0"/>
                <w:color w:val="1F1F1F"/>
                <w:sz w:val="18"/>
              </w:rPr>
              <w:t xml:space="preserve"> element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IonicModule</w:t>
            </w:r>
            <w:r>
              <w:rPr>
                <w:b w:val="0"/>
                <w:i w:val="0"/>
                <w:color w:val="1F1F1F"/>
                <w:sz w:val="18"/>
              </w:rPr>
              <w:t xml:space="preserve"> imported from the root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@ionic/angular</w:t>
            </w:r>
            <w:r>
              <w:rPr>
                <w:b w:val="0"/>
                <w:i w:val="0"/>
                <w:color w:val="1F1F1F"/>
                <w:sz w:val="18"/>
              </w:rPr>
              <w:t xml:space="preserve"> entry point, which is the standalone API in Ionic 9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 xml:space="preserve">import it from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@ionic/angular/lazy</w:t>
            </w:r>
            <w:r>
              <w:rPr>
                <w:b w:val="0"/>
                <w:i w:val="0"/>
                <w:color w:val="1F1F1F"/>
                <w:sz w:val="18"/>
              </w:rPr>
              <w:t xml:space="preserve">, in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app.module.ts</w:t>
            </w:r>
            <w:r>
              <w:rPr>
                <w:b w:val="0"/>
                <w:i w:val="0"/>
                <w:color w:val="1F1F1F"/>
                <w:sz w:val="18"/>
              </w:rPr>
              <w:t xml:space="preserve"> and every page module</w:t>
            </w:r>
          </w:p>
        </w:tc>
      </w:tr>
      <w:tr>
        <w:tc>
          <w:tcPr>
            <w:tcW w:type="dxa" w:w="302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 declaration error naming a component</w:t>
            </w:r>
          </w:p>
        </w:tc>
        <w:tc>
          <w:tcPr>
            <w:tcW w:type="dxa" w:w="374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Angular 19 and later default to standalone</w:t>
            </w:r>
          </w:p>
        </w:tc>
        <w:tc>
          <w:tcPr>
            <w:tcW w:type="dxa" w:w="3600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 xml:space="preserve">add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standalone: false</w:t>
            </w:r>
            <w:r>
              <w:rPr>
                <w:b w:val="0"/>
                <w:i w:val="0"/>
                <w:color w:val="1F1F1F"/>
                <w:sz w:val="18"/>
              </w:rPr>
              <w:t xml:space="preserve"> to that component's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@Component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 blank shell, or no page transitions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 xml:space="preserve">the routed pages are rendered by plain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router-outlet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app.component.html</w:t>
            </w:r>
            <w:r>
              <w:rPr>
                <w:b w:val="0"/>
                <w:i w:val="0"/>
                <w:color w:val="1F1F1F"/>
                <w:sz w:val="18"/>
              </w:rPr>
              <w:t xml:space="preserve"> is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&lt;ion-app&gt;&lt;ion-router-outlet&gt;&lt;/ion-router-outlet&gt;&lt;/ion-app&gt;</w:t>
            </w:r>
          </w:p>
        </w:tc>
      </w:tr>
      <w:tr>
        <w:tc>
          <w:tcPr>
            <w:tcW w:type="dxa" w:w="302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NullInjectorError</w:t>
            </w:r>
            <w:r>
              <w:rPr>
                <w:b w:val="0"/>
                <w:i w:val="0"/>
                <w:color w:val="1F1F1F"/>
                <w:sz w:val="18"/>
              </w:rPr>
              <w:t xml:space="preserve"> at page load</w:t>
            </w:r>
          </w:p>
        </w:tc>
        <w:tc>
          <w:tcPr>
            <w:tcW w:type="dxa" w:w="374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the service is not reachable from the injector the page resolves from</w:t>
            </w:r>
          </w:p>
        </w:tc>
        <w:tc>
          <w:tcPr>
            <w:tcW w:type="dxa" w:w="3600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 xml:space="preserve">check the module's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providers</w:t>
            </w:r>
            <w:r>
              <w:rPr>
                <w:b w:val="0"/>
                <w:i w:val="0"/>
                <w:color w:val="1F1F1F"/>
                <w:sz w:val="18"/>
              </w:rPr>
              <w:t xml:space="preserve"> and imports first, before reading the service itself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 list does not refresh when you come back to it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 xml:space="preserve">the load sits in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ngOnInit</w:t>
            </w:r>
            <w:r>
              <w:rPr>
                <w:b w:val="0"/>
                <w:i w:val="0"/>
                <w:color w:val="1F1F1F"/>
                <w:sz w:val="18"/>
              </w:rPr>
              <w:t>, which runs once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 xml:space="preserve">move it to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ionViewWillEnter</w:t>
            </w:r>
            <w:r>
              <w:rPr>
                <w:b w:val="0"/>
                <w:i w:val="0"/>
                <w:color w:val="1F1F1F"/>
                <w:sz w:val="18"/>
              </w:rPr>
              <w:t>, which runs on every entry</w:t>
            </w:r>
          </w:p>
        </w:tc>
      </w:tr>
      <w:tr>
        <w:tc>
          <w:tcPr>
            <w:tcW w:type="dxa" w:w="302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Back re-enters the tabs after logout</w:t>
            </w:r>
          </w:p>
        </w:tc>
        <w:tc>
          <w:tcPr>
            <w:tcW w:type="dxa" w:w="374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navigateRoot</w:t>
            </w:r>
            <w:r>
              <w:rPr>
                <w:b w:val="0"/>
                <w:i w:val="0"/>
                <w:color w:val="1F1F1F"/>
                <w:sz w:val="18"/>
              </w:rPr>
              <w:t xml:space="preserve"> sets the transition but leaves the history entry</w:t>
            </w:r>
          </w:p>
        </w:tc>
        <w:tc>
          <w:tcPr>
            <w:tcW w:type="dxa" w:w="3600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 xml:space="preserve">pass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{ replaceUrl: true }</w:t>
            </w:r>
            <w:r>
              <w:rPr>
                <w:b w:val="0"/>
                <w:i w:val="0"/>
                <w:color w:val="1F1F1F"/>
                <w:sz w:val="18"/>
              </w:rPr>
              <w:t xml:space="preserve"> to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navigateRoot</w:t>
            </w:r>
            <w:r>
              <w:rPr>
                <w:b w:val="0"/>
                <w:i w:val="0"/>
                <w:color w:val="1F1F1F"/>
                <w:sz w:val="18"/>
              </w:rPr>
              <w:t>, and to the login navigation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[(ngModel)]</w:t>
            </w:r>
            <w:r>
              <w:rPr>
                <w:b w:val="0"/>
                <w:i w:val="0"/>
                <w:color w:val="1F1F1F"/>
                <w:sz w:val="18"/>
              </w:rPr>
              <w:t xml:space="preserve"> does not compile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FormsModule</w:t>
            </w:r>
            <w:r>
              <w:rPr>
                <w:b w:val="0"/>
                <w:i w:val="0"/>
                <w:color w:val="1F1F1F"/>
                <w:sz w:val="18"/>
              </w:rPr>
              <w:t xml:space="preserve"> is missing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 xml:space="preserve">import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FormsModule</w:t>
            </w:r>
            <w:r>
              <w:rPr>
                <w:b w:val="0"/>
                <w:i w:val="0"/>
                <w:color w:val="1F1F1F"/>
                <w:sz w:val="18"/>
              </w:rPr>
              <w:t xml:space="preserve"> in that page's module</w:t>
            </w:r>
          </w:p>
        </w:tc>
      </w:tr>
      <w:tr>
        <w:tc>
          <w:tcPr>
            <w:tcW w:type="dxa" w:w="302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A poster image 404s</w:t>
            </w:r>
          </w:p>
        </w:tc>
        <w:tc>
          <w:tcPr>
            <w:tcW w:type="dxa" w:w="3744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>the asset URL is relative</w:t>
            </w:r>
          </w:p>
        </w:tc>
        <w:tc>
          <w:tcPr>
            <w:tcW w:type="dxa" w:w="3600"/>
            <w:shd w:val="clear" w:color="auto" w:fill="F2F6FA"/>
          </w:tcPr>
          <w:p>
            <w:pPr>
              <w:spacing w:after="0"/>
            </w:pPr>
            <w:r>
              <w:rPr>
                <w:color w:val="1F1F1F"/>
              </w:rPr>
            </w:r>
            <w:r>
              <w:rPr>
                <w:b w:val="0"/>
                <w:i w:val="0"/>
                <w:color w:val="1F1F1F"/>
                <w:sz w:val="18"/>
              </w:rPr>
              <w:t xml:space="preserve">use the root relative form: </w:t>
            </w:r>
            <w:r>
              <w:rPr>
                <w:rFonts w:ascii="Consolas" w:hAnsi="Consolas" w:eastAsia="Consolas"/>
                <w:b w:val="0"/>
                <w:i w:val="0"/>
                <w:color w:val="1F1F1F"/>
                <w:sz w:val="17"/>
              </w:rPr>
              <w:t>assets/movie-posters/iron-man.jpg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